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9569B" w14:textId="77777777" w:rsidR="00CD6FAD" w:rsidRDefault="00000000">
      <w:pPr>
        <w:pStyle w:val="Titre"/>
        <w:jc w:val="center"/>
      </w:pPr>
      <w:r>
        <w:t>TP – Mesurer une distance avec le capteur ultrason HC-SR04 et l'afficher sur une page web</w:t>
      </w:r>
    </w:p>
    <w:p w14:paraId="017C4B1C" w14:textId="77777777" w:rsidR="00CD6FAD" w:rsidRDefault="00000000">
      <w:pPr>
        <w:pStyle w:val="Titre1"/>
      </w:pPr>
      <w:r>
        <w:t>1. Objectifs</w:t>
      </w:r>
    </w:p>
    <w:p w14:paraId="185A19A3" w14:textId="77777777" w:rsidR="00CD6FAD" w:rsidRDefault="00000000">
      <w:pPr>
        <w:pStyle w:val="Listepuces"/>
      </w:pPr>
      <w:r>
        <w:t>Comprendre comment le capteur HC-SR04 mesure une distance avec des ultrasons.</w:t>
      </w:r>
    </w:p>
    <w:p w14:paraId="539638FD" w14:textId="77777777" w:rsidR="00CD6FAD" w:rsidRDefault="00000000">
      <w:pPr>
        <w:pStyle w:val="Listepuces"/>
      </w:pPr>
      <w:r>
        <w:t>Réaliser le câblage du capteur, avec son pont diviseur, puis de trois LED.</w:t>
      </w:r>
    </w:p>
    <w:p w14:paraId="45151EC9" w14:textId="77777777" w:rsidR="00CD6FAD" w:rsidRDefault="00000000">
      <w:pPr>
        <w:pStyle w:val="Listepuces"/>
      </w:pPr>
      <w:r>
        <w:t>Écrire et tester votre programme de mesure dans l'Arduino IDE.</w:t>
      </w:r>
    </w:p>
    <w:p w14:paraId="564AD125" w14:textId="77777777" w:rsidR="00CD6FAD" w:rsidRDefault="00000000">
      <w:pPr>
        <w:pStyle w:val="Listepuces"/>
      </w:pPr>
      <w:r>
        <w:t>Simuler l'espace de travail d'un robot mobile : une LED rouge, jaune ou verte s'allume selon la distance de l'obstacle.</w:t>
      </w:r>
    </w:p>
    <w:p w14:paraId="0F466743" w14:textId="77777777" w:rsidR="00CD6FAD" w:rsidRDefault="00000000">
      <w:pPr>
        <w:pStyle w:val="Listepuces"/>
      </w:pPr>
      <w:r>
        <w:t>Créer le serveur web avec le générateur de tableau de bord : jauge, voyants, courbe et fichier CSV.</w:t>
      </w:r>
    </w:p>
    <w:p w14:paraId="1AF4419F" w14:textId="77777777" w:rsidR="00CD6FAD" w:rsidRDefault="00000000">
      <w:pPr>
        <w:pStyle w:val="Listepuces"/>
      </w:pPr>
      <w:r>
        <w:t>Déterminer l'erreur de mesure du capteur avec un tableur.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D6FAD" w14:paraId="0AA5BC87" w14:textId="77777777">
        <w:tc>
          <w:tcPr>
            <w:tcW w:w="9972" w:type="dxa"/>
            <w:shd w:val="clear" w:color="auto" w:fill="E8F1FA"/>
          </w:tcPr>
          <w:p w14:paraId="278620CB" w14:textId="77777777" w:rsidR="00CD6FAD" w:rsidRDefault="00000000">
            <w:r>
              <w:rPr>
                <w:b/>
              </w:rPr>
              <w:t>Ce qui vous est fourni</w:t>
            </w:r>
          </w:p>
          <w:p w14:paraId="5FA4CFC8" w14:textId="77777777" w:rsidR="00CD6FAD" w:rsidRDefault="00000000">
            <w:r>
              <w:t>• Le générateur de tableau de bord (Generateur_Page_Web_ESP32_etudiant.html, ou en ligne : celdobigeon.github.io/IoT) : c'est avec lui que vous créerez le programme du serveur web.</w:t>
            </w:r>
          </w:p>
          <w:p w14:paraId="50C402CC" w14:textId="77777777" w:rsidR="00CD6FAD" w:rsidRDefault="00000000">
            <w:r>
              <w:t>• Les schémas de câblage et le schéma électrique de cette fiche.</w:t>
            </w:r>
          </w:p>
          <w:p w14:paraId="0AAC2F78" w14:textId="77777777" w:rsidR="00CD6FAD" w:rsidRDefault="00000000">
            <w:r>
              <w:t>Votre travail : le câblage, vos programmes de mesure et de l'espace de travail, la création du serveur web avec le générateur, les tests, l'étude de l'erreur de mesure et les questions.</w:t>
            </w:r>
          </w:p>
        </w:tc>
      </w:tr>
    </w:tbl>
    <w:p w14:paraId="57549B19" w14:textId="77777777" w:rsidR="00CD6FAD" w:rsidRDefault="00000000">
      <w:pPr>
        <w:pStyle w:val="Titre1"/>
      </w:pPr>
      <w:r>
        <w:t>2. Matériel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52"/>
        <w:gridCol w:w="5386"/>
      </w:tblGrid>
      <w:tr w:rsidR="00CD6FAD" w14:paraId="00028099" w14:textId="77777777">
        <w:tc>
          <w:tcPr>
            <w:tcW w:w="4252" w:type="dxa"/>
            <w:shd w:val="clear" w:color="auto" w:fill="D9E2F3"/>
          </w:tcPr>
          <w:p w14:paraId="63CEE6F2" w14:textId="77777777" w:rsidR="00CD6FAD" w:rsidRDefault="00000000">
            <w:r>
              <w:rPr>
                <w:b/>
              </w:rPr>
              <w:t>Matériel</w:t>
            </w:r>
          </w:p>
        </w:tc>
        <w:tc>
          <w:tcPr>
            <w:tcW w:w="5386" w:type="dxa"/>
            <w:shd w:val="clear" w:color="auto" w:fill="D9E2F3"/>
          </w:tcPr>
          <w:p w14:paraId="137EBC17" w14:textId="77777777" w:rsidR="00CD6FAD" w:rsidRDefault="00000000">
            <w:r>
              <w:rPr>
                <w:b/>
              </w:rPr>
              <w:t>Remarque</w:t>
            </w:r>
          </w:p>
        </w:tc>
      </w:tr>
      <w:tr w:rsidR="00CD6FAD" w14:paraId="1770A2A5" w14:textId="77777777">
        <w:tc>
          <w:tcPr>
            <w:tcW w:w="4252" w:type="dxa"/>
          </w:tcPr>
          <w:p w14:paraId="7B0C1092" w14:textId="77777777" w:rsidR="00CD6FAD" w:rsidRDefault="00000000">
            <w:r>
              <w:t>1 carte DOIT ESP32 DEVKIT V1 + câble micro-USB</w:t>
            </w:r>
          </w:p>
        </w:tc>
        <w:tc>
          <w:tcPr>
            <w:tcW w:w="5386" w:type="dxa"/>
          </w:tcPr>
          <w:p w14:paraId="18E4AA94" w14:textId="77777777" w:rsidR="00CD6FAD" w:rsidRDefault="00000000">
            <w:r>
              <w:t>Le câble doit permettre le transfert de données (pas seulement la charge)</w:t>
            </w:r>
          </w:p>
        </w:tc>
      </w:tr>
      <w:tr w:rsidR="00CD6FAD" w14:paraId="24A05A31" w14:textId="77777777">
        <w:tc>
          <w:tcPr>
            <w:tcW w:w="4252" w:type="dxa"/>
          </w:tcPr>
          <w:p w14:paraId="571C543B" w14:textId="77777777" w:rsidR="00CD6FAD" w:rsidRDefault="00000000">
            <w:r>
              <w:t>1 capteur ultrason HC-SR04</w:t>
            </w:r>
          </w:p>
        </w:tc>
        <w:tc>
          <w:tcPr>
            <w:tcW w:w="5386" w:type="dxa"/>
          </w:tcPr>
          <w:p w14:paraId="74D82F6D" w14:textId="77777777" w:rsidR="00CD6FAD" w:rsidRDefault="00000000">
            <w:r>
              <w:t>4 broches : VCC, TRIG, ECHO, GND. Il s'alimente en 5 V</w:t>
            </w:r>
          </w:p>
        </w:tc>
      </w:tr>
      <w:tr w:rsidR="00CD6FAD" w14:paraId="59055810" w14:textId="77777777">
        <w:tc>
          <w:tcPr>
            <w:tcW w:w="4252" w:type="dxa"/>
          </w:tcPr>
          <w:p w14:paraId="36B0CB5D" w14:textId="77777777" w:rsidR="00CD6FAD" w:rsidRDefault="00000000">
            <w:r>
              <w:t>1 résistance de 1 kΩ et 1 résistance de 2 kΩ</w:t>
            </w:r>
          </w:p>
        </w:tc>
        <w:tc>
          <w:tcPr>
            <w:tcW w:w="5386" w:type="dxa"/>
          </w:tcPr>
          <w:p w14:paraId="37768627" w14:textId="77777777" w:rsidR="00CD6FAD" w:rsidRDefault="00000000">
            <w:r>
              <w:t>Le pont diviseur du signal ECHO (marron-noir-rouge et rouge-noir-rouge)</w:t>
            </w:r>
          </w:p>
        </w:tc>
      </w:tr>
      <w:tr w:rsidR="00CD6FAD" w14:paraId="22567626" w14:textId="77777777">
        <w:tc>
          <w:tcPr>
            <w:tcW w:w="4252" w:type="dxa"/>
          </w:tcPr>
          <w:p w14:paraId="3D104C1C" w14:textId="77777777" w:rsidR="00CD6FAD" w:rsidRDefault="00000000">
            <w:r>
              <w:t>3 LED (rouge, jaune, verte) + 3 résistances de 220 Ω</w:t>
            </w:r>
          </w:p>
        </w:tc>
        <w:tc>
          <w:tcPr>
            <w:tcW w:w="5386" w:type="dxa"/>
          </w:tcPr>
          <w:p w14:paraId="35449009" w14:textId="77777777" w:rsidR="00CD6FAD" w:rsidRDefault="00000000">
            <w:r>
              <w:t>Pour l'espace de travail du robot (partie 6)</w:t>
            </w:r>
          </w:p>
        </w:tc>
      </w:tr>
      <w:tr w:rsidR="00CD6FAD" w14:paraId="3DCD7812" w14:textId="77777777">
        <w:tc>
          <w:tcPr>
            <w:tcW w:w="4252" w:type="dxa"/>
          </w:tcPr>
          <w:p w14:paraId="69FF5137" w14:textId="77777777" w:rsidR="00CD6FAD" w:rsidRDefault="00000000">
            <w:r>
              <w:t>1 plaque d'essai + fils mâle-femelle et mâle-mâle</w:t>
            </w:r>
          </w:p>
        </w:tc>
        <w:tc>
          <w:tcPr>
            <w:tcW w:w="5386" w:type="dxa"/>
          </w:tcPr>
          <w:p w14:paraId="02DB9AC7" w14:textId="77777777" w:rsidR="00CD6FAD" w:rsidRDefault="00000000">
            <w:r>
              <w:t>Côté femelle : sur les broches de la carte ; côté mâle : dans la plaque d'essai</w:t>
            </w:r>
          </w:p>
        </w:tc>
      </w:tr>
      <w:tr w:rsidR="00CD6FAD" w14:paraId="14C5338F" w14:textId="77777777">
        <w:tc>
          <w:tcPr>
            <w:tcW w:w="4252" w:type="dxa"/>
          </w:tcPr>
          <w:p w14:paraId="0E8411BA" w14:textId="77777777" w:rsidR="00CD6FAD" w:rsidRDefault="00000000">
            <w:r>
              <w:t>1 réglet (ou un mètre) et un obstacle plat (livre, carton)</w:t>
            </w:r>
          </w:p>
        </w:tc>
        <w:tc>
          <w:tcPr>
            <w:tcW w:w="5386" w:type="dxa"/>
          </w:tcPr>
          <w:p w14:paraId="7BA8C61D" w14:textId="77777777" w:rsidR="00CD6FAD" w:rsidRDefault="00000000">
            <w:r>
              <w:t>Pour connaître la distance réelle de l'obstacle</w:t>
            </w:r>
          </w:p>
        </w:tc>
      </w:tr>
      <w:tr w:rsidR="00CD6FAD" w14:paraId="29087B6D" w14:textId="77777777">
        <w:tc>
          <w:tcPr>
            <w:tcW w:w="4252" w:type="dxa"/>
          </w:tcPr>
          <w:p w14:paraId="6C57B383" w14:textId="77777777" w:rsidR="00CD6FAD" w:rsidRDefault="00000000">
            <w:r>
              <w:t>1 ordinateur avec l'Arduino IDE</w:t>
            </w:r>
          </w:p>
        </w:tc>
        <w:tc>
          <w:tcPr>
            <w:tcW w:w="5386" w:type="dxa"/>
          </w:tcPr>
          <w:p w14:paraId="7B8E9C20" w14:textId="77777777" w:rsidR="00CD6FAD" w:rsidRDefault="00000000">
            <w:r>
              <w:t>Les cartes ESP32 sont déjà installées</w:t>
            </w:r>
          </w:p>
        </w:tc>
      </w:tr>
      <w:tr w:rsidR="00CD6FAD" w14:paraId="0146A65E" w14:textId="77777777">
        <w:tc>
          <w:tcPr>
            <w:tcW w:w="4252" w:type="dxa"/>
          </w:tcPr>
          <w:p w14:paraId="4573CB8E" w14:textId="77777777" w:rsidR="00CD6FAD" w:rsidRDefault="00000000">
            <w:r>
              <w:t>1 smartphone (ou l'ordinateur) avec un navigateur web</w:t>
            </w:r>
          </w:p>
        </w:tc>
        <w:tc>
          <w:tcPr>
            <w:tcW w:w="5386" w:type="dxa"/>
          </w:tcPr>
          <w:p w14:paraId="0654E0F4" w14:textId="77777777" w:rsidR="00CD6FAD" w:rsidRDefault="00000000">
            <w:r>
              <w:t>Connecté au même réseau Wi-Fi que la carte</w:t>
            </w:r>
          </w:p>
        </w:tc>
      </w:tr>
      <w:tr w:rsidR="00CD6FAD" w14:paraId="1C7151C6" w14:textId="77777777">
        <w:tc>
          <w:tcPr>
            <w:tcW w:w="4252" w:type="dxa"/>
          </w:tcPr>
          <w:p w14:paraId="0E6920B2" w14:textId="77777777" w:rsidR="00CD6FAD" w:rsidRDefault="00000000">
            <w:r>
              <w:t>Un tableur (Excel ou LibreOffice Calc)</w:t>
            </w:r>
          </w:p>
        </w:tc>
        <w:tc>
          <w:tcPr>
            <w:tcW w:w="5386" w:type="dxa"/>
          </w:tcPr>
          <w:p w14:paraId="7217F726" w14:textId="77777777" w:rsidR="00CD6FAD" w:rsidRDefault="00000000">
            <w:r>
              <w:t>Pour étudier l'erreur de mesure</w:t>
            </w:r>
          </w:p>
        </w:tc>
      </w:tr>
    </w:tbl>
    <w:p w14:paraId="425AD672" w14:textId="77777777" w:rsidR="00CD6FAD" w:rsidRDefault="00CD6FAD"/>
    <w:p w14:paraId="31E1B220" w14:textId="77777777" w:rsidR="00CD6FAD" w:rsidRDefault="00000000">
      <w:pPr>
        <w:pStyle w:val="Titre1"/>
      </w:pPr>
      <w:r>
        <w:t>3. Le capteur ultrason HC-SR04</w:t>
      </w:r>
    </w:p>
    <w:p w14:paraId="3A7B3FE1" w14:textId="77777777" w:rsidR="00CD6FAD" w:rsidRDefault="00000000">
      <w:r>
        <w:t>Le capteur HC-SR04 mesure la distance d'un obstacle grâce aux ultrasons. Le module contient un émetteur et un récepteur d'ultrasons, et une puce qui les pilote.</w:t>
      </w:r>
    </w:p>
    <w:p w14:paraId="254E74CE" w14:textId="77777777" w:rsidR="00CD6FAD" w:rsidRDefault="00000000">
      <w:pPr>
        <w:pStyle w:val="Titre2"/>
      </w:pPr>
      <w:r>
        <w:lastRenderedPageBreak/>
        <w:t>Principe de fonctionnement</w:t>
      </w:r>
    </w:p>
    <w:p w14:paraId="4DE3C30D" w14:textId="77777777" w:rsidR="00CD6FAD" w:rsidRDefault="00000000">
      <w:pPr>
        <w:jc w:val="center"/>
      </w:pPr>
      <w:r>
        <w:rPr>
          <w:noProof/>
        </w:rPr>
        <w:drawing>
          <wp:inline distT="0" distB="0" distL="0" distR="0" wp14:anchorId="5D6A411F" wp14:editId="50513CC5">
            <wp:extent cx="3960000" cy="1813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96C0" w14:textId="77777777" w:rsidR="00CD6FAD" w:rsidRDefault="00000000">
      <w:pPr>
        <w:jc w:val="center"/>
      </w:pPr>
      <w:r>
        <w:t>Figure 1 – Fonctionnement physique du capteur</w:t>
      </w:r>
    </w:p>
    <w:p w14:paraId="6BAA1319" w14:textId="77777777" w:rsidR="00CD6FAD" w:rsidRDefault="00000000">
      <w:pPr>
        <w:jc w:val="center"/>
      </w:pPr>
      <w:r>
        <w:rPr>
          <w:noProof/>
        </w:rPr>
        <w:drawing>
          <wp:inline distT="0" distB="0" distL="0" distR="0" wp14:anchorId="57952ABB" wp14:editId="1095279F">
            <wp:extent cx="5400000" cy="2371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7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8DA1" w14:textId="77777777" w:rsidR="00CD6FAD" w:rsidRDefault="00000000">
      <w:pPr>
        <w:jc w:val="center"/>
      </w:pPr>
      <w:r>
        <w:t>Figure 2 – Signaux TRIGGER et ECHO (TTL : niveaux logiques 0 / 5 V)</w:t>
      </w:r>
    </w:p>
    <w:p w14:paraId="2E655AE4" w14:textId="77777777" w:rsidR="00CD6FAD" w:rsidRDefault="00000000">
      <w:r>
        <w:t>Le principe repose entièrement sur la vitesse du son. Une mesure se déroule ainsi :</w:t>
      </w:r>
    </w:p>
    <w:p w14:paraId="015CAAFC" w14:textId="77777777" w:rsidR="00CD6FAD" w:rsidRDefault="00000000">
      <w:pPr>
        <w:pStyle w:val="Listenumros"/>
        <w:numPr>
          <w:ilvl w:val="0"/>
          <w:numId w:val="23"/>
        </w:numPr>
      </w:pPr>
      <w:r>
        <w:t>La carte envoie une impulsion HIGH de 10 µs sur la broche TRIGGER (TRIG) du capteur.</w:t>
      </w:r>
    </w:p>
    <w:p w14:paraId="5B1823F7" w14:textId="77777777" w:rsidR="00CD6FAD" w:rsidRDefault="00000000">
      <w:pPr>
        <w:pStyle w:val="Listenumros"/>
        <w:numPr>
          <w:ilvl w:val="0"/>
          <w:numId w:val="23"/>
        </w:numPr>
      </w:pPr>
      <w:r>
        <w:t>Le capteur émet une série de 8 impulsions ultrasonores à 40 kHz (inaudibles pour l'oreille humaine).</w:t>
      </w:r>
    </w:p>
    <w:p w14:paraId="4828B131" w14:textId="77777777" w:rsidR="00CD6FAD" w:rsidRDefault="00000000">
      <w:pPr>
        <w:pStyle w:val="Listenumros"/>
        <w:numPr>
          <w:ilvl w:val="0"/>
          <w:numId w:val="23"/>
        </w:numPr>
      </w:pPr>
      <w:r>
        <w:t>Les ultrasons se propagent dans l'air jusqu'à l'obstacle, puis reviennent vers le capteur.</w:t>
      </w:r>
    </w:p>
    <w:p w14:paraId="5C2290C5" w14:textId="77777777" w:rsidR="00CD6FAD" w:rsidRDefault="00000000">
      <w:pPr>
        <w:pStyle w:val="Listenumros"/>
        <w:numPr>
          <w:ilvl w:val="0"/>
          <w:numId w:val="23"/>
        </w:numPr>
      </w:pPr>
      <w:r>
        <w:t>Le capteur détecte l'écho et termine la mesure.</w:t>
      </w:r>
    </w:p>
    <w:p w14:paraId="3518CBF4" w14:textId="77777777" w:rsidR="00CD6FAD" w:rsidRDefault="00000000">
      <w:r>
        <w:t>La broche ECHO reste à HIGH pendant les étapes 3 et 4 : sa durée est celle de l'aller-retour des ultrasons. La carte mesure cette durée et en déduit la distance.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D6FAD" w14:paraId="06E84BA5" w14:textId="77777777">
        <w:tc>
          <w:tcPr>
            <w:tcW w:w="9972" w:type="dxa"/>
            <w:shd w:val="clear" w:color="auto" w:fill="E8F1FA"/>
          </w:tcPr>
          <w:p w14:paraId="1355292F" w14:textId="77777777" w:rsidR="00CD6FAD" w:rsidRDefault="00000000">
            <w:r>
              <w:rPr>
                <w:b/>
              </w:rPr>
              <w:t>Calculer la distance</w:t>
            </w:r>
          </w:p>
          <w:p w14:paraId="4519A5DF" w14:textId="77777777" w:rsidR="00CD6FAD" w:rsidRDefault="00000000">
            <w:r>
              <w:t xml:space="preserve">Le son parcourt environ 343 m/s dans l'air à 20 °C, soit </w:t>
            </w:r>
            <w:r>
              <w:rPr>
                <w:b/>
              </w:rPr>
              <w:t>0,343 mm par microseconde</w:t>
            </w:r>
            <w:r>
              <w:t>.</w:t>
            </w:r>
          </w:p>
          <w:p w14:paraId="03FD45E4" w14:textId="77777777" w:rsidR="00CD6FAD" w:rsidRDefault="00000000">
            <w:r>
              <w:t xml:space="preserve">La durée mesurée correspond à un </w:t>
            </w:r>
            <w:r>
              <w:rPr>
                <w:b/>
              </w:rPr>
              <w:t>aller-retour</w:t>
            </w:r>
            <w:r>
              <w:t xml:space="preserve"> : la distance de l'obstacle est la moitié du chemin parcouru.</w:t>
            </w:r>
          </w:p>
          <w:p w14:paraId="266EE231" w14:textId="77777777" w:rsidR="00CD6FAD" w:rsidRDefault="00000000">
            <w:r>
              <w:t>Distance (mm) = durée (µs) × 0,343 / 2</w:t>
            </w:r>
          </w:p>
        </w:tc>
      </w:tr>
    </w:tbl>
    <w:p w14:paraId="18AAA441" w14:textId="77777777" w:rsidR="00CD6FAD" w:rsidRDefault="00CD6FAD"/>
    <w:p w14:paraId="656C04A3" w14:textId="77777777" w:rsidR="00CD6FAD" w:rsidRDefault="00000000">
      <w:pPr>
        <w:pStyle w:val="Titre2"/>
      </w:pPr>
      <w:r>
        <w:t>Caractéristiques techniques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CD6FAD" w14:paraId="676E6BE8" w14:textId="77777777">
        <w:tc>
          <w:tcPr>
            <w:tcW w:w="4986" w:type="dxa"/>
            <w:shd w:val="clear" w:color="auto" w:fill="D9E2F3"/>
          </w:tcPr>
          <w:p w14:paraId="7BFAD5CD" w14:textId="77777777" w:rsidR="00CD6FAD" w:rsidRDefault="00000000">
            <w:r>
              <w:rPr>
                <w:b/>
              </w:rPr>
              <w:t>Caractéristique</w:t>
            </w:r>
          </w:p>
        </w:tc>
        <w:tc>
          <w:tcPr>
            <w:tcW w:w="4986" w:type="dxa"/>
            <w:shd w:val="clear" w:color="auto" w:fill="D9E2F3"/>
          </w:tcPr>
          <w:p w14:paraId="60E90B96" w14:textId="77777777" w:rsidR="00CD6FAD" w:rsidRDefault="00000000">
            <w:r>
              <w:rPr>
                <w:b/>
              </w:rPr>
              <w:t>Valeur</w:t>
            </w:r>
          </w:p>
        </w:tc>
      </w:tr>
      <w:tr w:rsidR="00CD6FAD" w14:paraId="714506C4" w14:textId="77777777">
        <w:tc>
          <w:tcPr>
            <w:tcW w:w="4986" w:type="dxa"/>
          </w:tcPr>
          <w:p w14:paraId="122E8B23" w14:textId="77777777" w:rsidR="00CD6FAD" w:rsidRDefault="00000000">
            <w:r>
              <w:t>Tension d'alimentation</w:t>
            </w:r>
          </w:p>
        </w:tc>
        <w:tc>
          <w:tcPr>
            <w:tcW w:w="4986" w:type="dxa"/>
          </w:tcPr>
          <w:p w14:paraId="1E9C67C1" w14:textId="77777777" w:rsidR="00CD6FAD" w:rsidRDefault="00000000">
            <w:r>
              <w:t>5 V</w:t>
            </w:r>
          </w:p>
        </w:tc>
      </w:tr>
      <w:tr w:rsidR="00CD6FAD" w14:paraId="23104E15" w14:textId="77777777">
        <w:tc>
          <w:tcPr>
            <w:tcW w:w="4986" w:type="dxa"/>
          </w:tcPr>
          <w:p w14:paraId="00217B21" w14:textId="77777777" w:rsidR="00CD6FAD" w:rsidRDefault="00000000">
            <w:r>
              <w:lastRenderedPageBreak/>
              <w:t>Consommation</w:t>
            </w:r>
          </w:p>
        </w:tc>
        <w:tc>
          <w:tcPr>
            <w:tcW w:w="4986" w:type="dxa"/>
          </w:tcPr>
          <w:p w14:paraId="1F7D4016" w14:textId="77777777" w:rsidR="00CD6FAD" w:rsidRDefault="00000000">
            <w:r>
              <w:t>environ 20 mA en fonctionnement</w:t>
            </w:r>
          </w:p>
        </w:tc>
      </w:tr>
      <w:tr w:rsidR="00CD6FAD" w14:paraId="5EECBB7D" w14:textId="77777777">
        <w:tc>
          <w:tcPr>
            <w:tcW w:w="4986" w:type="dxa"/>
          </w:tcPr>
          <w:p w14:paraId="4390456F" w14:textId="77777777" w:rsidR="00CD6FAD" w:rsidRDefault="00000000">
            <w:r>
              <w:t>Portée</w:t>
            </w:r>
          </w:p>
        </w:tc>
        <w:tc>
          <w:tcPr>
            <w:tcW w:w="4986" w:type="dxa"/>
          </w:tcPr>
          <w:p w14:paraId="10C489F2" w14:textId="77777777" w:rsidR="00CD6FAD" w:rsidRDefault="00000000">
            <w:r>
              <w:t>de 2 cm à 4 m en théorie ; de 10 cm à 2,5 m pour de bons résultats</w:t>
            </w:r>
          </w:p>
        </w:tc>
      </w:tr>
      <w:tr w:rsidR="00CD6FAD" w14:paraId="72D3471E" w14:textId="77777777">
        <w:tc>
          <w:tcPr>
            <w:tcW w:w="4986" w:type="dxa"/>
          </w:tcPr>
          <w:p w14:paraId="3AE19B8D" w14:textId="77777777" w:rsidR="00CD6FAD" w:rsidRDefault="00000000">
            <w:r>
              <w:t>Angle de mesure</w:t>
            </w:r>
          </w:p>
        </w:tc>
        <w:tc>
          <w:tcPr>
            <w:tcW w:w="4986" w:type="dxa"/>
          </w:tcPr>
          <w:p w14:paraId="7C1954B3" w14:textId="77777777" w:rsidR="00CD6FAD" w:rsidRDefault="00000000">
            <w:r>
              <w:t>moins de 15°</w:t>
            </w:r>
          </w:p>
        </w:tc>
      </w:tr>
      <w:tr w:rsidR="00CD6FAD" w14:paraId="15008C08" w14:textId="77777777">
        <w:tc>
          <w:tcPr>
            <w:tcW w:w="4986" w:type="dxa"/>
          </w:tcPr>
          <w:p w14:paraId="2E5C3FE9" w14:textId="77777777" w:rsidR="00CD6FAD" w:rsidRDefault="00000000">
            <w:r>
              <w:t>Fréquence des ultrasons</w:t>
            </w:r>
          </w:p>
        </w:tc>
        <w:tc>
          <w:tcPr>
            <w:tcW w:w="4986" w:type="dxa"/>
          </w:tcPr>
          <w:p w14:paraId="240CAAC8" w14:textId="77777777" w:rsidR="00CD6FAD" w:rsidRDefault="00000000">
            <w:r>
              <w:t>40 kHz</w:t>
            </w:r>
          </w:p>
        </w:tc>
      </w:tr>
      <w:tr w:rsidR="00CD6FAD" w14:paraId="1730F32C" w14:textId="77777777">
        <w:tc>
          <w:tcPr>
            <w:tcW w:w="4986" w:type="dxa"/>
          </w:tcPr>
          <w:p w14:paraId="5108CC6C" w14:textId="77777777" w:rsidR="00CD6FAD" w:rsidRDefault="00000000">
            <w:r>
              <w:t>Signal ECHO</w:t>
            </w:r>
          </w:p>
        </w:tc>
        <w:tc>
          <w:tcPr>
            <w:tcW w:w="4986" w:type="dxa"/>
          </w:tcPr>
          <w:p w14:paraId="599729F1" w14:textId="77777777" w:rsidR="00CD6FAD" w:rsidRDefault="00000000">
            <w:r>
              <w:t>5 V quand il est à HIGH : il faut l'abaisser à 3,3 V pour la carte</w:t>
            </w:r>
          </w:p>
        </w:tc>
      </w:tr>
    </w:tbl>
    <w:p w14:paraId="4BED92AF" w14:textId="77777777" w:rsidR="00CD6FAD" w:rsidRDefault="00CD6FAD"/>
    <w:p w14:paraId="74212A26" w14:textId="77777777" w:rsidR="00CD6FAD" w:rsidRDefault="00000000">
      <w:pPr>
        <w:pStyle w:val="Titre1"/>
      </w:pPr>
      <w:r>
        <w:t>4. Le câblage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D6FAD" w14:paraId="66CEA1DA" w14:textId="77777777">
        <w:tc>
          <w:tcPr>
            <w:tcW w:w="9972" w:type="dxa"/>
            <w:shd w:val="clear" w:color="auto" w:fill="FFF4E5"/>
          </w:tcPr>
          <w:p w14:paraId="375AE732" w14:textId="77777777" w:rsidR="00CD6FAD" w:rsidRDefault="00000000">
            <w:r>
              <w:rPr>
                <w:b/>
              </w:rPr>
              <w:t>Rappels</w:t>
            </w:r>
          </w:p>
          <w:p w14:paraId="35643884" w14:textId="77777777" w:rsidR="00CD6FAD" w:rsidRDefault="00000000">
            <w:r>
              <w:t>• Le HC-SR04 s'alimente en 5 V : la broche VIN de la carte fournit le 5 V de la prise USB.</w:t>
            </w:r>
          </w:p>
          <w:p w14:paraId="60D8E124" w14:textId="77777777" w:rsidR="00CD6FAD" w:rsidRDefault="00000000">
            <w:r>
              <w:t>• La broche ECHO renvoie 5 V, alors que les entrées de la carte ne supportent que 3,3 V : le pont diviseur (1 kΩ et 2 kΩ) abaisse ce signal à 3,3 V.</w:t>
            </w:r>
          </w:p>
          <w:p w14:paraId="7B41FCF6" w14:textId="77777777" w:rsidR="00CD6FAD" w:rsidRDefault="00000000">
            <w:r>
              <w:t>• Sur la plaque d'essai, les 5 trous d'une même colonne (a à e, ou f à j) sont reliés entre eux.</w:t>
            </w:r>
          </w:p>
          <w:p w14:paraId="2D92763C" w14:textId="77777777" w:rsidR="00CD6FAD" w:rsidRDefault="00000000">
            <w:r>
              <w:t>• Réalisez tout le câblage carte débranchée.</w:t>
            </w:r>
          </w:p>
        </w:tc>
      </w:tr>
    </w:tbl>
    <w:p w14:paraId="20242208" w14:textId="77777777" w:rsidR="00CD6FAD" w:rsidRDefault="00CD6FAD"/>
    <w:p w14:paraId="253A4DB9" w14:textId="77777777" w:rsidR="00CD6FAD" w:rsidRDefault="00000000">
      <w:pPr>
        <w:pStyle w:val="Titre2"/>
      </w:pPr>
      <w:r>
        <w:t>Schéma de câblage</w:t>
      </w:r>
    </w:p>
    <w:p w14:paraId="48C46A41" w14:textId="77777777" w:rsidR="00CD6FAD" w:rsidRDefault="00000000">
      <w:pPr>
        <w:jc w:val="center"/>
      </w:pPr>
      <w:r>
        <w:rPr>
          <w:noProof/>
        </w:rPr>
        <w:drawing>
          <wp:inline distT="0" distB="0" distL="0" distR="0" wp14:anchorId="451DB084" wp14:editId="1F0982CF">
            <wp:extent cx="5940000" cy="445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cablage_ESP32_HCSR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145C" w14:textId="77777777" w:rsidR="00CD6FAD" w:rsidRDefault="00000000">
      <w:pPr>
        <w:jc w:val="center"/>
      </w:pPr>
      <w:r>
        <w:t>Figure 3 – Câblage du capteur HC-SR04 et de son pont diviseur (les numéros correspondent à la légende)</w:t>
      </w:r>
    </w:p>
    <w:p w14:paraId="0672D19C" w14:textId="77777777" w:rsidR="00CD6FAD" w:rsidRDefault="00000000">
      <w:pPr>
        <w:pStyle w:val="Titre2"/>
      </w:pPr>
      <w:r>
        <w:lastRenderedPageBreak/>
        <w:t>Schéma électrique</w:t>
      </w:r>
    </w:p>
    <w:p w14:paraId="7DE00C62" w14:textId="77777777" w:rsidR="00CD6FAD" w:rsidRDefault="00000000">
      <w:pPr>
        <w:jc w:val="center"/>
      </w:pPr>
      <w:r>
        <w:rPr>
          <w:noProof/>
        </w:rPr>
        <w:drawing>
          <wp:inline distT="0" distB="0" distL="0" distR="0" wp14:anchorId="4AEC0448" wp14:editId="5B6D2A20">
            <wp:extent cx="5940000" cy="297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electrique_ESP32_HCSR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0D15" w14:textId="77777777" w:rsidR="00CD6FAD" w:rsidRDefault="00000000">
      <w:pPr>
        <w:jc w:val="center"/>
      </w:pPr>
      <w:r>
        <w:t>Figure 4 – Schéma électrique : capteur HC-SR04, pont diviseur et trois LED (les LED servent à la partie 6)</w:t>
      </w:r>
    </w:p>
    <w:p w14:paraId="422A8D4F" w14:textId="77777777" w:rsidR="00CD6FAD" w:rsidRDefault="00000000">
      <w:pPr>
        <w:pStyle w:val="Titre2"/>
      </w:pPr>
      <w:r>
        <w:t>Étapes</w:t>
      </w:r>
    </w:p>
    <w:p w14:paraId="757BEFC1" w14:textId="77777777" w:rsidR="00CD6FAD" w:rsidRDefault="00000000">
      <w:pPr>
        <w:pStyle w:val="Listenumros"/>
        <w:numPr>
          <w:ilvl w:val="0"/>
          <w:numId w:val="24"/>
        </w:numPr>
      </w:pPr>
      <w:r>
        <w:rPr>
          <w:b/>
        </w:rPr>
        <w:t>Capteur HC-SR04</w:t>
      </w:r>
      <w:r>
        <w:t xml:space="preserve"> : broches VCC, TRIG, ECHO, GND dans les trous a14, a15, a16, a17, émetteur et récepteur face à vous.</w:t>
      </w:r>
    </w:p>
    <w:p w14:paraId="2EA9BA12" w14:textId="77777777" w:rsidR="00CD6FAD" w:rsidRDefault="00000000">
      <w:pPr>
        <w:pStyle w:val="Listenumros"/>
        <w:numPr>
          <w:ilvl w:val="0"/>
          <w:numId w:val="24"/>
        </w:numPr>
      </w:pPr>
      <w:r>
        <w:rPr>
          <w:b/>
        </w:rPr>
        <w:t>Fil rouge</w:t>
      </w:r>
      <w:r>
        <w:t xml:space="preserve"> : du trou e14 (VCC) à la ligne rouge (+) du bas.</w:t>
      </w:r>
    </w:p>
    <w:p w14:paraId="4054213A" w14:textId="77777777" w:rsidR="00CD6FAD" w:rsidRDefault="00000000">
      <w:pPr>
        <w:pStyle w:val="Listenumros"/>
        <w:numPr>
          <w:ilvl w:val="0"/>
          <w:numId w:val="24"/>
        </w:numPr>
      </w:pPr>
      <w:r>
        <w:rPr>
          <w:b/>
        </w:rPr>
        <w:t>Fil orange</w:t>
      </w:r>
      <w:r>
        <w:t xml:space="preserve"> : du trou e15 (TRIG) à la broche </w:t>
      </w:r>
      <w:r>
        <w:rPr>
          <w:b/>
        </w:rPr>
        <w:t>D5</w:t>
      </w:r>
      <w:r>
        <w:t xml:space="preserve"> de la carte.</w:t>
      </w:r>
    </w:p>
    <w:p w14:paraId="768B7BFE" w14:textId="77777777" w:rsidR="00CD6FAD" w:rsidRDefault="00000000">
      <w:pPr>
        <w:pStyle w:val="Listenumros"/>
        <w:numPr>
          <w:ilvl w:val="0"/>
          <w:numId w:val="24"/>
        </w:numPr>
      </w:pPr>
      <w:r>
        <w:rPr>
          <w:b/>
        </w:rPr>
        <w:t>Résistance 1 kΩ</w:t>
      </w:r>
      <w:r>
        <w:t xml:space="preserve"> dans les trous b16 et b20 ; </w:t>
      </w:r>
      <w:r>
        <w:rPr>
          <w:b/>
        </w:rPr>
        <w:t>résistance 2 kΩ</w:t>
      </w:r>
      <w:r>
        <w:t xml:space="preserve"> dans les trous c20 et c24.</w:t>
      </w:r>
    </w:p>
    <w:p w14:paraId="6020BBE1" w14:textId="77777777" w:rsidR="00CD6FAD" w:rsidRDefault="00000000">
      <w:pPr>
        <w:pStyle w:val="Listenumros"/>
        <w:numPr>
          <w:ilvl w:val="0"/>
          <w:numId w:val="24"/>
        </w:numPr>
      </w:pPr>
      <w:r>
        <w:rPr>
          <w:b/>
        </w:rPr>
        <w:t>Fil vert</w:t>
      </w:r>
      <w:r>
        <w:t xml:space="preserve"> : du trou e20 à la broche </w:t>
      </w:r>
      <w:r>
        <w:rPr>
          <w:b/>
        </w:rPr>
        <w:t>D18</w:t>
      </w:r>
      <w:r>
        <w:t xml:space="preserve"> de la carte (signal ECHO ramené à 3,3 V).</w:t>
      </w:r>
    </w:p>
    <w:p w14:paraId="62D48346" w14:textId="77777777" w:rsidR="00CD6FAD" w:rsidRDefault="00000000">
      <w:pPr>
        <w:pStyle w:val="Listenumros"/>
        <w:numPr>
          <w:ilvl w:val="0"/>
          <w:numId w:val="24"/>
        </w:numPr>
      </w:pPr>
      <w:r>
        <w:rPr>
          <w:b/>
        </w:rPr>
        <w:t>Fils noirs</w:t>
      </w:r>
      <w:r>
        <w:t xml:space="preserve"> : des trous e17 et e24 à la ligne bleue (–) du bas.</w:t>
      </w:r>
    </w:p>
    <w:p w14:paraId="0DBCFAC9" w14:textId="77777777" w:rsidR="00CD6FAD" w:rsidRDefault="00000000">
      <w:pPr>
        <w:pStyle w:val="Listenumros"/>
        <w:numPr>
          <w:ilvl w:val="0"/>
          <w:numId w:val="24"/>
        </w:numPr>
      </w:pPr>
      <w:r>
        <w:rPr>
          <w:b/>
        </w:rPr>
        <w:t>Fil rouge</w:t>
      </w:r>
      <w:r>
        <w:t xml:space="preserve"> : de la broche </w:t>
      </w:r>
      <w:r>
        <w:rPr>
          <w:b/>
        </w:rPr>
        <w:t>VIN</w:t>
      </w:r>
      <w:r>
        <w:t xml:space="preserve"> (5 V) de la carte à la ligne rouge (+) du bas.</w:t>
      </w:r>
    </w:p>
    <w:p w14:paraId="25EDA925" w14:textId="77777777" w:rsidR="00CD6FAD" w:rsidRDefault="00000000">
      <w:pPr>
        <w:pStyle w:val="Listenumros"/>
        <w:numPr>
          <w:ilvl w:val="0"/>
          <w:numId w:val="24"/>
        </w:numPr>
      </w:pPr>
      <w:r>
        <w:rPr>
          <w:b/>
        </w:rPr>
        <w:t>Fil noir</w:t>
      </w:r>
      <w:r>
        <w:t xml:space="preserve"> : de la broche </w:t>
      </w:r>
      <w:r>
        <w:rPr>
          <w:b/>
        </w:rPr>
        <w:t>GND</w:t>
      </w:r>
      <w:r>
        <w:t xml:space="preserve"> de la carte (côté droit) à la ligne bleue (–) du bas.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D6FAD" w14:paraId="06DADC6A" w14:textId="77777777">
        <w:tc>
          <w:tcPr>
            <w:tcW w:w="9972" w:type="dxa"/>
            <w:shd w:val="clear" w:color="auto" w:fill="FDECEA"/>
          </w:tcPr>
          <w:p w14:paraId="297EA5CB" w14:textId="77777777" w:rsidR="00CD6FAD" w:rsidRDefault="00000000">
            <w:r>
              <w:rPr>
                <w:b/>
              </w:rPr>
              <w:t>Attention</w:t>
            </w:r>
          </w:p>
          <w:p w14:paraId="7AAB1CCE" w14:textId="77777777" w:rsidR="00CD6FAD" w:rsidRDefault="00000000">
            <w:r>
              <w:t>• Ne reliez jamais la broche ECHO directement à la carte : 5 V sur une entrée prévue pour 3,3 V peut l'abîmer.</w:t>
            </w:r>
          </w:p>
          <w:p w14:paraId="117D16A8" w14:textId="77777777" w:rsidR="00CD6FAD" w:rsidRDefault="00000000">
            <w:r>
              <w:t>• Ici, la ligne rouge (+) du bas porte du 5 V : n'y branchez pas de composant prévu pour 3,3 V.</w:t>
            </w:r>
          </w:p>
        </w:tc>
      </w:tr>
    </w:tbl>
    <w:p w14:paraId="15467686" w14:textId="77777777" w:rsidR="00CD6FAD" w:rsidRDefault="00CD6FAD"/>
    <w:p w14:paraId="4B3DA601" w14:textId="77777777" w:rsidR="00CD6FAD" w:rsidRDefault="00000000">
      <w:r>
        <w:rPr>
          <w:b/>
        </w:rPr>
        <w:t>Faites vérifier votre câblage par l'enseignant avant de brancher la carte.</w:t>
      </w:r>
    </w:p>
    <w:p w14:paraId="17165E77" w14:textId="77777777" w:rsidR="00CD6FAD" w:rsidRDefault="00000000">
      <w:r>
        <w:t>☐ Câblage vérifié</w:t>
      </w:r>
    </w:p>
    <w:p w14:paraId="5032B680" w14:textId="77777777" w:rsidR="00CD6FAD" w:rsidRDefault="00000000">
      <w:pPr>
        <w:pStyle w:val="Titre1"/>
      </w:pPr>
      <w:r>
        <w:t>5. Mesurer avec votre programme dans l'Arduino IDE</w:t>
      </w:r>
    </w:p>
    <w:p w14:paraId="449019FA" w14:textId="77777777" w:rsidR="00CD6FAD" w:rsidRDefault="00000000">
      <w:r>
        <w:t>Avant de créer le serveur web, vérifiez votre câblage et le capteur avec un programme que vous écrivez vous-même : il affiche la distance dans le moniteur série.</w:t>
      </w:r>
    </w:p>
    <w:p w14:paraId="67415E9D" w14:textId="77777777" w:rsidR="00CD6FAD" w:rsidRDefault="00000000">
      <w:pPr>
        <w:pStyle w:val="Listenumros"/>
        <w:numPr>
          <w:ilvl w:val="0"/>
          <w:numId w:val="25"/>
        </w:numPr>
      </w:pPr>
      <w:r>
        <w:t>Branchez la carte à l'ordinateur avec le câble micro-USB.</w:t>
      </w:r>
    </w:p>
    <w:p w14:paraId="51D7A239" w14:textId="77777777" w:rsidR="00CD6FAD" w:rsidRDefault="00000000">
      <w:pPr>
        <w:pStyle w:val="Listenumros"/>
        <w:numPr>
          <w:ilvl w:val="0"/>
          <w:numId w:val="25"/>
        </w:numPr>
      </w:pPr>
      <w:r>
        <w:lastRenderedPageBreak/>
        <w:t xml:space="preserve">Créez un nouveau croquis, </w:t>
      </w:r>
      <w:r>
        <w:rPr>
          <w:rFonts w:ascii="Consolas" w:hAnsi="Consolas"/>
          <w:color w:val="1F4E79"/>
          <w:sz w:val="20"/>
        </w:rPr>
        <w:t>Mesure_HCSR04</w:t>
      </w:r>
      <w:r>
        <w:t xml:space="preserve"> (</w:t>
      </w:r>
      <w:r>
        <w:rPr>
          <w:rFonts w:ascii="Consolas" w:hAnsi="Consolas"/>
          <w:color w:val="1F4E79"/>
          <w:sz w:val="20"/>
        </w:rPr>
        <w:t>Fichier &gt; Nouveau croquis</w:t>
      </w:r>
      <w:r>
        <w:t>). Choisissez la carte (</w:t>
      </w:r>
      <w:r>
        <w:rPr>
          <w:rFonts w:ascii="Consolas" w:hAnsi="Consolas"/>
          <w:color w:val="1F4E79"/>
          <w:sz w:val="20"/>
        </w:rPr>
        <w:t>Outils &gt; Carte &gt; esp32 &gt; DOIT ESP32 DEVKIT V1</w:t>
      </w:r>
      <w:r>
        <w:t>) et le port (</w:t>
      </w:r>
      <w:r>
        <w:rPr>
          <w:rFonts w:ascii="Consolas" w:hAnsi="Consolas"/>
          <w:color w:val="1F4E79"/>
          <w:sz w:val="20"/>
        </w:rPr>
        <w:t>Outils &gt; Port</w:t>
      </w:r>
      <w:r>
        <w:t>).</w:t>
      </w:r>
    </w:p>
    <w:p w14:paraId="587741D7" w14:textId="77777777" w:rsidR="00CD6FAD" w:rsidRDefault="00000000">
      <w:pPr>
        <w:pStyle w:val="Listenumros"/>
        <w:numPr>
          <w:ilvl w:val="0"/>
          <w:numId w:val="25"/>
        </w:numPr>
      </w:pPr>
      <w:r>
        <w:t xml:space="preserve">Écrivez le programme : toutes les 0,5 s, la carte déclenche une mesure et affiche la distance en millimètres dans le moniteur série. Aide : déclarez TRIG (broche </w:t>
      </w:r>
      <w:r>
        <w:rPr>
          <w:b/>
        </w:rPr>
        <w:t>5</w:t>
      </w:r>
      <w:r>
        <w:t xml:space="preserve">) en sortie et ECHO (broche </w:t>
      </w:r>
      <w:r>
        <w:rPr>
          <w:b/>
        </w:rPr>
        <w:t>18</w:t>
      </w:r>
      <w:r>
        <w:t xml:space="preserve">) en entrée avec </w:t>
      </w:r>
      <w:r>
        <w:rPr>
          <w:rFonts w:ascii="Consolas" w:hAnsi="Consolas"/>
          <w:color w:val="1F4E79"/>
          <w:sz w:val="20"/>
        </w:rPr>
        <w:t>pinMode()</w:t>
      </w:r>
      <w:r>
        <w:t xml:space="preserve"> ; l'impulsion de déclenchement s'obtient avec </w:t>
      </w:r>
      <w:r>
        <w:rPr>
          <w:rFonts w:ascii="Consolas" w:hAnsi="Consolas"/>
          <w:color w:val="1F4E79"/>
          <w:sz w:val="20"/>
        </w:rPr>
        <w:t>digitalWrite(trig, LOW)</w:t>
      </w:r>
      <w:r>
        <w:t xml:space="preserve">, </w:t>
      </w:r>
      <w:r>
        <w:rPr>
          <w:rFonts w:ascii="Consolas" w:hAnsi="Consolas"/>
          <w:color w:val="1F4E79"/>
          <w:sz w:val="20"/>
        </w:rPr>
        <w:t>delayMicroseconds(2)</w:t>
      </w:r>
      <w:r>
        <w:t xml:space="preserve">, </w:t>
      </w:r>
      <w:r>
        <w:rPr>
          <w:rFonts w:ascii="Consolas" w:hAnsi="Consolas"/>
          <w:color w:val="1F4E79"/>
          <w:sz w:val="20"/>
        </w:rPr>
        <w:t>digitalWrite(trig, HIGH)</w:t>
      </w:r>
      <w:r>
        <w:t xml:space="preserve">, </w:t>
      </w:r>
      <w:r>
        <w:rPr>
          <w:rFonts w:ascii="Consolas" w:hAnsi="Consolas"/>
          <w:color w:val="1F4E79"/>
          <w:sz w:val="20"/>
        </w:rPr>
        <w:t>delayMicroseconds(10)</w:t>
      </w:r>
      <w:r>
        <w:t xml:space="preserve">, </w:t>
      </w:r>
      <w:r>
        <w:rPr>
          <w:rFonts w:ascii="Consolas" w:hAnsi="Consolas"/>
          <w:color w:val="1F4E79"/>
          <w:sz w:val="20"/>
        </w:rPr>
        <w:t>digitalWrite(trig, LOW)</w:t>
      </w:r>
      <w:r>
        <w:t xml:space="preserve"> ; </w:t>
      </w:r>
      <w:r>
        <w:rPr>
          <w:rFonts w:ascii="Consolas" w:hAnsi="Consolas"/>
          <w:color w:val="1F4E79"/>
          <w:sz w:val="20"/>
        </w:rPr>
        <w:t>pulseIn(echo, HIGH)</w:t>
      </w:r>
      <w:r>
        <w:t xml:space="preserve"> renvoie ensuite la durée de l'écho en microsecondes.</w:t>
      </w:r>
    </w:p>
    <w:p w14:paraId="7225CCD7" w14:textId="77777777" w:rsidR="00CD6FAD" w:rsidRDefault="00000000">
      <w:pPr>
        <w:pStyle w:val="Listenumros"/>
        <w:numPr>
          <w:ilvl w:val="0"/>
          <w:numId w:val="25"/>
        </w:numPr>
      </w:pPr>
      <w:r>
        <w:t xml:space="preserve">Calculez la distance avec la formule de la partie 3, et affichez-la avec </w:t>
      </w:r>
      <w:r>
        <w:rPr>
          <w:rFonts w:ascii="Consolas" w:hAnsi="Consolas"/>
          <w:color w:val="1F4E79"/>
          <w:sz w:val="20"/>
        </w:rPr>
        <w:t>Serial.print()</w:t>
      </w:r>
      <w:r>
        <w:t>.</w:t>
      </w:r>
    </w:p>
    <w:p w14:paraId="2F3037FC" w14:textId="77777777" w:rsidR="00CD6FAD" w:rsidRDefault="00000000">
      <w:pPr>
        <w:pStyle w:val="Listenumros"/>
        <w:numPr>
          <w:ilvl w:val="0"/>
          <w:numId w:val="25"/>
        </w:numPr>
      </w:pPr>
      <w:r>
        <w:t xml:space="preserve">Téléversez (flèche →) et ouvrez le </w:t>
      </w:r>
      <w:r>
        <w:rPr>
          <w:rFonts w:ascii="Consolas" w:hAnsi="Consolas"/>
          <w:color w:val="1F4E79"/>
          <w:sz w:val="20"/>
        </w:rPr>
        <w:t>Moniteur série</w:t>
      </w:r>
      <w:r>
        <w:t xml:space="preserve"> à 115200 bauds. Si le téléversement bloque sur « Connecting… », maintenez le bouton BOOT enfoncé jusqu'au début du transfert.</w:t>
      </w:r>
    </w:p>
    <w:p w14:paraId="67E09D54" w14:textId="77777777" w:rsidR="00CD6FAD" w:rsidRDefault="00000000">
      <w:pPr>
        <w:pStyle w:val="Listenumros"/>
        <w:numPr>
          <w:ilvl w:val="0"/>
          <w:numId w:val="25"/>
        </w:numPr>
      </w:pPr>
      <w:r>
        <w:t>Placez l'obstacle à 100 mm, 200 mm puis 300 mm du capteur, mesurés au réglet, et comparez avec la distance affichée.</w:t>
      </w:r>
    </w:p>
    <w:p w14:paraId="2F00971A" w14:textId="77777777" w:rsidR="00CD6FAD" w:rsidRDefault="00000000">
      <w:r>
        <w:t>☐ Une distance s'affiche toutes les 0,5 s</w:t>
      </w:r>
    </w:p>
    <w:p w14:paraId="44B19663" w14:textId="77777777" w:rsidR="00CD6FAD" w:rsidRDefault="00000000">
      <w:r>
        <w:t>☐ La distance affichée est proche de la distance réelle</w:t>
      </w:r>
    </w:p>
    <w:p w14:paraId="6BE33AEA" w14:textId="77777777" w:rsidR="00CD6FAD" w:rsidRDefault="00000000">
      <w:r>
        <w:t>Notez sur votre feuille les distances affichées pour 100, 200 et 300 mm.</w:t>
      </w:r>
    </w:p>
    <w:p w14:paraId="075812E1" w14:textId="77777777" w:rsidR="00CD6FAD" w:rsidRDefault="00000000">
      <w:pPr>
        <w:pStyle w:val="Titre1"/>
      </w:pPr>
      <w:r>
        <w:t>6. L'espace de travail d'un robot mobile</w:t>
      </w:r>
    </w:p>
    <w:p w14:paraId="58D8FC8E" w14:textId="77777777" w:rsidR="00CD6FAD" w:rsidRDefault="00000000">
      <w:r>
        <w:t>On simule l'espace de travail d'un robot mobile : le capteur détecte la distance d'un objet, et trois LED indiquent la zone où il se trouve.</w:t>
      </w:r>
    </w:p>
    <w:p w14:paraId="175DC3FB" w14:textId="77777777" w:rsidR="00CD6FAD" w:rsidRDefault="00000000">
      <w:pPr>
        <w:pStyle w:val="Listepuces"/>
      </w:pPr>
      <w:r>
        <w:t xml:space="preserve">La LED </w:t>
      </w:r>
      <w:r>
        <w:rPr>
          <w:b/>
        </w:rPr>
        <w:t>rouge</w:t>
      </w:r>
      <w:r>
        <w:t xml:space="preserve"> s'allume quand la distance est strictement inférieure à 60 mm.</w:t>
      </w:r>
    </w:p>
    <w:p w14:paraId="03343959" w14:textId="77777777" w:rsidR="00CD6FAD" w:rsidRDefault="00000000">
      <w:pPr>
        <w:pStyle w:val="Listepuces"/>
      </w:pPr>
      <w:r>
        <w:t xml:space="preserve">La LED </w:t>
      </w:r>
      <w:r>
        <w:rPr>
          <w:b/>
        </w:rPr>
        <w:t>jaune</w:t>
      </w:r>
      <w:r>
        <w:t xml:space="preserve"> s'allume quand la distance est comprise entre 60 et 120 mm.</w:t>
      </w:r>
    </w:p>
    <w:p w14:paraId="0588B18D" w14:textId="77777777" w:rsidR="00CD6FAD" w:rsidRDefault="00000000">
      <w:pPr>
        <w:pStyle w:val="Listepuces"/>
      </w:pPr>
      <w:r>
        <w:t xml:space="preserve">La LED </w:t>
      </w:r>
      <w:r>
        <w:rPr>
          <w:b/>
        </w:rPr>
        <w:t>verte</w:t>
      </w:r>
      <w:r>
        <w:t xml:space="preserve"> s'allume quand la distance est strictement supérieure à 120 mm.</w:t>
      </w:r>
    </w:p>
    <w:p w14:paraId="681013C3" w14:textId="77777777" w:rsidR="00CD6FA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5F60404" wp14:editId="4A04C0A1">
            <wp:extent cx="5940000" cy="4083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cablage_ESP32_HCSR04_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10BF" w14:textId="77777777" w:rsidR="00CD6FAD" w:rsidRDefault="00000000">
      <w:pPr>
        <w:jc w:val="center"/>
      </w:pPr>
      <w:r>
        <w:t>Figure 5 – Câblage des trois LED, dans la moitié basse de la plaque (le capteur reste branché)</w:t>
      </w:r>
    </w:p>
    <w:p w14:paraId="7B365609" w14:textId="77777777" w:rsidR="00CD6FAD" w:rsidRDefault="00000000">
      <w:pPr>
        <w:pStyle w:val="Listenumros"/>
        <w:numPr>
          <w:ilvl w:val="0"/>
          <w:numId w:val="26"/>
        </w:numPr>
      </w:pPr>
      <w:r>
        <w:t xml:space="preserve">Débranchez la carte et câblez les trois LED comme sur la figure 5, sans toucher au capteur : LED rouge sur </w:t>
      </w:r>
      <w:r>
        <w:rPr>
          <w:b/>
        </w:rPr>
        <w:t>D21</w:t>
      </w:r>
      <w:r>
        <w:t xml:space="preserve">, LED jaune sur </w:t>
      </w:r>
      <w:r>
        <w:rPr>
          <w:b/>
        </w:rPr>
        <w:t>D22</w:t>
      </w:r>
      <w:r>
        <w:t xml:space="preserve">, LED verte sur </w:t>
      </w:r>
      <w:r>
        <w:rPr>
          <w:b/>
        </w:rPr>
        <w:t>D23</w:t>
      </w:r>
      <w:r>
        <w:t>.</w:t>
      </w:r>
    </w:p>
    <w:p w14:paraId="6E8F91A0" w14:textId="77777777" w:rsidR="00CD6FAD" w:rsidRDefault="00000000">
      <w:pPr>
        <w:pStyle w:val="Listenumros"/>
        <w:numPr>
          <w:ilvl w:val="0"/>
          <w:numId w:val="26"/>
        </w:numPr>
      </w:pPr>
      <w:r>
        <w:t>Faites vérifier le câblage, puis rebranchez la carte.</w:t>
      </w:r>
    </w:p>
    <w:p w14:paraId="14D298CB" w14:textId="77777777" w:rsidR="00CD6FAD" w:rsidRDefault="00000000">
      <w:pPr>
        <w:pStyle w:val="Listenumros"/>
        <w:numPr>
          <w:ilvl w:val="0"/>
          <w:numId w:val="26"/>
        </w:numPr>
      </w:pPr>
      <w:r>
        <w:t xml:space="preserve">Complétez votre programme : après chaque mesure, allumez la LED de la zone et éteignez les deux autres. Aide : </w:t>
      </w:r>
      <w:r>
        <w:rPr>
          <w:rFonts w:ascii="Consolas" w:hAnsi="Consolas"/>
          <w:color w:val="1F4E79"/>
          <w:sz w:val="20"/>
        </w:rPr>
        <w:t>if (distance &lt; 60) { … } else if (distance &lt;= 120) { … } else { … }</w:t>
      </w:r>
      <w:r>
        <w:t xml:space="preserve"> ; </w:t>
      </w:r>
      <w:r>
        <w:rPr>
          <w:rFonts w:ascii="Consolas" w:hAnsi="Consolas"/>
          <w:color w:val="1F4E79"/>
          <w:sz w:val="20"/>
        </w:rPr>
        <w:t>digitalWrite(broche, HIGH)</w:t>
      </w:r>
      <w:r>
        <w:t xml:space="preserve"> allume une LED.</w:t>
      </w:r>
    </w:p>
    <w:p w14:paraId="6E3C6C59" w14:textId="77777777" w:rsidR="00CD6FAD" w:rsidRDefault="00000000">
      <w:pPr>
        <w:pStyle w:val="Listenumros"/>
        <w:numPr>
          <w:ilvl w:val="0"/>
          <w:numId w:val="26"/>
        </w:numPr>
      </w:pPr>
      <w:r>
        <w:t>Avec le réglet, placez l'obstacle dans chaque zone et vérifiez la LED allumée.</w:t>
      </w:r>
    </w:p>
    <w:p w14:paraId="1F1592E9" w14:textId="77777777" w:rsidR="00CD6FAD" w:rsidRDefault="00000000">
      <w:r>
        <w:t>☐ La LED rouge s'allume sous 60 mm</w:t>
      </w:r>
    </w:p>
    <w:p w14:paraId="19B1C2CC" w14:textId="77777777" w:rsidR="00CD6FAD" w:rsidRDefault="00000000">
      <w:r>
        <w:t>☐ La LED jaune s'allume entre 60 et 120 mm</w:t>
      </w:r>
    </w:p>
    <w:p w14:paraId="538AD0E5" w14:textId="77777777" w:rsidR="00CD6FAD" w:rsidRDefault="00000000">
      <w:r>
        <w:t>☐ La LED verte s'allume au-delà de 120 mm</w:t>
      </w:r>
    </w:p>
    <w:p w14:paraId="0F7CB14B" w14:textId="77777777" w:rsidR="00CD6FAD" w:rsidRDefault="00000000">
      <w:pPr>
        <w:pStyle w:val="Titre1"/>
      </w:pPr>
      <w:r>
        <w:t>7. Créer le serveur web avec le générateur de tableau de bord</w:t>
      </w:r>
    </w:p>
    <w:p w14:paraId="3DAA4464" w14:textId="77777777" w:rsidR="00CD6FAD" w:rsidRDefault="00000000">
      <w:r>
        <w:t>Le programme du serveur web, vous le créez sans le programmer, avec le générateur de tableau de bord : vous choisissez ce que la page affiche, et le générateur écrit le programme. Il sait aussi allumer les LED automatiquement selon la distance.</w:t>
      </w:r>
    </w:p>
    <w:p w14:paraId="480E885E" w14:textId="77777777" w:rsidR="00CD6FAD" w:rsidRDefault="00000000">
      <w:pPr>
        <w:pStyle w:val="Listenumros"/>
        <w:numPr>
          <w:ilvl w:val="0"/>
          <w:numId w:val="27"/>
        </w:numPr>
      </w:pPr>
      <w:r>
        <w:t>Ouvrez le générateur (</w:t>
      </w:r>
      <w:r>
        <w:rPr>
          <w:rFonts w:ascii="Consolas" w:hAnsi="Consolas"/>
          <w:color w:val="1F4E79"/>
          <w:sz w:val="20"/>
        </w:rPr>
        <w:t>Generateur_Page_Web_ESP32_etudiant.html</w:t>
      </w:r>
      <w:r>
        <w:t xml:space="preserve">, ou </w:t>
      </w:r>
      <w:r>
        <w:rPr>
          <w:rFonts w:ascii="Consolas" w:hAnsi="Consolas"/>
          <w:color w:val="1F4E79"/>
          <w:sz w:val="20"/>
        </w:rPr>
        <w:t>celdobigeon.github.io/IoT</w:t>
      </w:r>
      <w:r>
        <w:t xml:space="preserve">) et choisissez </w:t>
      </w:r>
      <w:r>
        <w:rPr>
          <w:b/>
        </w:rPr>
        <w:t>« Page vide »</w:t>
      </w:r>
      <w:r>
        <w:t>.</w:t>
      </w:r>
    </w:p>
    <w:p w14:paraId="70926865" w14:textId="77777777" w:rsidR="00CD6FAD" w:rsidRDefault="00000000">
      <w:pPr>
        <w:pStyle w:val="Listenumros"/>
        <w:numPr>
          <w:ilvl w:val="0"/>
          <w:numId w:val="27"/>
        </w:numPr>
      </w:pPr>
      <w:r>
        <w:rPr>
          <w:b/>
        </w:rPr>
        <w:lastRenderedPageBreak/>
        <w:t>Ma carte</w:t>
      </w:r>
      <w:r>
        <w:t xml:space="preserve"> : saisissez le Wi-Fi. Ajoutez un </w:t>
      </w:r>
      <w:r>
        <w:rPr>
          <w:b/>
        </w:rPr>
        <w:t>Capteur ultrason HC-SR04</w:t>
      </w:r>
      <w:r>
        <w:t xml:space="preserve"> : TRIG sur </w:t>
      </w:r>
      <w:r>
        <w:rPr>
          <w:b/>
        </w:rPr>
        <w:t>D5</w:t>
      </w:r>
      <w:r>
        <w:t xml:space="preserve">, ECHO sur </w:t>
      </w:r>
      <w:r>
        <w:rPr>
          <w:b/>
        </w:rPr>
        <w:t>D18</w:t>
      </w:r>
      <w:r>
        <w:t xml:space="preserve">, distance en mm, de 0 à 500 mm. Choisissez une mesure </w:t>
      </w:r>
      <w:r>
        <w:rPr>
          <w:b/>
        </w:rPr>
        <w:t>toutes les 1 s</w:t>
      </w:r>
      <w:r>
        <w:t>.</w:t>
      </w:r>
    </w:p>
    <w:p w14:paraId="3BBBDA43" w14:textId="77777777" w:rsidR="00CD6FAD" w:rsidRDefault="00000000">
      <w:pPr>
        <w:pStyle w:val="Listenumros"/>
        <w:numPr>
          <w:ilvl w:val="0"/>
          <w:numId w:val="27"/>
        </w:numPr>
      </w:pPr>
      <w:r>
        <w:t xml:space="preserve">Ajoutez trois </w:t>
      </w:r>
      <w:r>
        <w:rPr>
          <w:b/>
        </w:rPr>
        <w:t>sorties</w:t>
      </w:r>
      <w:r>
        <w:t xml:space="preserve"> : « LED rouge » sur </w:t>
      </w:r>
      <w:r>
        <w:rPr>
          <w:b/>
        </w:rPr>
        <w:t>D21</w:t>
      </w:r>
      <w:r>
        <w:t xml:space="preserve">, « LED jaune » sur </w:t>
      </w:r>
      <w:r>
        <w:rPr>
          <w:b/>
        </w:rPr>
        <w:t>D22</w:t>
      </w:r>
      <w:r>
        <w:t xml:space="preserve">, « LED verte » sur </w:t>
      </w:r>
      <w:r>
        <w:rPr>
          <w:b/>
        </w:rPr>
        <w:t>D23</w:t>
      </w:r>
      <w:r>
        <w:t xml:space="preserve">. Pour chacune, choisissez la commande </w:t>
      </w:r>
      <w:r>
        <w:rPr>
          <w:b/>
        </w:rPr>
        <w:t>« Automatique, selon une mesure »</w:t>
      </w:r>
      <w:r>
        <w:t>, la mesure « Distance », et la condition de la partie 6 (inférieure à 60, comprise entre 60 et 120, supérieure à 120).</w:t>
      </w:r>
    </w:p>
    <w:p w14:paraId="30B101A6" w14:textId="77777777" w:rsidR="00CD6FAD" w:rsidRDefault="00000000">
      <w:pPr>
        <w:pStyle w:val="Listenumros"/>
        <w:numPr>
          <w:ilvl w:val="0"/>
          <w:numId w:val="27"/>
        </w:numPr>
      </w:pPr>
      <w:r>
        <w:rPr>
          <w:b/>
        </w:rPr>
        <w:t>Apparence</w:t>
      </w:r>
      <w:r>
        <w:t xml:space="preserve"> : choisissez le rechargement automatique </w:t>
      </w:r>
      <w:r>
        <w:rPr>
          <w:b/>
        </w:rPr>
        <w:t>toutes les 2 s</w:t>
      </w:r>
      <w:r>
        <w:t>.</w:t>
      </w:r>
    </w:p>
    <w:p w14:paraId="119917D2" w14:textId="77777777" w:rsidR="00CD6FAD" w:rsidRDefault="00000000">
      <w:pPr>
        <w:pStyle w:val="Listenumros"/>
        <w:numPr>
          <w:ilvl w:val="0"/>
          <w:numId w:val="27"/>
        </w:numPr>
      </w:pPr>
      <w:r>
        <w:rPr>
          <w:b/>
        </w:rPr>
        <w:t>Blocs</w:t>
      </w:r>
      <w:r>
        <w:t xml:space="preserve"> : ajoutez un titre (« Espace de travail du robot »), une forme pour la distance (jauge, réservoir, grand chiffre… à vous de choisir), un </w:t>
      </w:r>
      <w:r>
        <w:rPr>
          <w:b/>
        </w:rPr>
        <w:t>voyant</w:t>
      </w:r>
      <w:r>
        <w:t xml:space="preserve"> pour chaque LED, la </w:t>
      </w:r>
      <w:r>
        <w:rPr>
          <w:b/>
        </w:rPr>
        <w:t>courbe</w:t>
      </w:r>
      <w:r>
        <w:t xml:space="preserve"> de la distance, les </w:t>
      </w:r>
      <w:r>
        <w:rPr>
          <w:b/>
        </w:rPr>
        <w:t>informations de la carte</w:t>
      </w:r>
      <w:r>
        <w:t xml:space="preserve"> et le </w:t>
      </w:r>
      <w:r>
        <w:rPr>
          <w:b/>
        </w:rPr>
        <w:t>téléchargement CSV</w:t>
      </w:r>
      <w:r>
        <w:t>.</w:t>
      </w:r>
    </w:p>
    <w:p w14:paraId="393396F3" w14:textId="77777777" w:rsidR="00CD6FAD" w:rsidRDefault="00000000">
      <w:pPr>
        <w:pStyle w:val="Listenumros"/>
        <w:numPr>
          <w:ilvl w:val="0"/>
          <w:numId w:val="27"/>
        </w:numPr>
      </w:pPr>
      <w:r>
        <w:t>Testez dans l'aperçu : bougez le curseur de la distance et regardez les voyants changer.</w:t>
      </w:r>
    </w:p>
    <w:p w14:paraId="0B32C2F2" w14:textId="77777777" w:rsidR="00CD6FAD" w:rsidRDefault="00000000">
      <w:pPr>
        <w:pStyle w:val="Listenumros"/>
        <w:numPr>
          <w:ilvl w:val="0"/>
          <w:numId w:val="27"/>
        </w:numPr>
      </w:pPr>
      <w:r>
        <w:t xml:space="preserve">Cliquez sur </w:t>
      </w:r>
      <w:r>
        <w:rPr>
          <w:b/>
        </w:rPr>
        <w:t>Télécharger le programme</w:t>
      </w:r>
      <w:r>
        <w:t xml:space="preserve">, ouvrez le fichier </w:t>
      </w:r>
      <w:r>
        <w:rPr>
          <w:rFonts w:ascii="Consolas" w:hAnsi="Consolas"/>
          <w:color w:val="1F4E79"/>
          <w:sz w:val="20"/>
        </w:rPr>
        <w:t>.ino</w:t>
      </w:r>
      <w:r>
        <w:t xml:space="preserve"> dans l'Arduino IDE et téléversez-le. Si le téléchargement ne démarre pas, utilisez « Copier le programme » et collez-le dans un nouveau croquis.</w:t>
      </w:r>
    </w:p>
    <w:p w14:paraId="356D6926" w14:textId="77777777" w:rsidR="00CD6FAD" w:rsidRDefault="00000000">
      <w:pPr>
        <w:pStyle w:val="Listenumros"/>
        <w:numPr>
          <w:ilvl w:val="0"/>
          <w:numId w:val="27"/>
        </w:numPr>
      </w:pPr>
      <w:r>
        <w:t xml:space="preserve">Ouvrez le </w:t>
      </w:r>
      <w:r>
        <w:rPr>
          <w:rFonts w:ascii="Consolas" w:hAnsi="Consolas"/>
          <w:color w:val="1F4E79"/>
          <w:sz w:val="20"/>
        </w:rPr>
        <w:t>Moniteur série</w:t>
      </w:r>
      <w:r>
        <w:t xml:space="preserve"> (115200 bauds) et appuyez sur le bouton EN : l'adresse IP s'affiche, puis une mesure par seconde.</w:t>
      </w:r>
    </w:p>
    <w:p w14:paraId="4167A93A" w14:textId="77777777" w:rsidR="00CD6FAD" w:rsidRDefault="00000000">
      <w:r>
        <w:t>Notez sur votre feuille l'adresse IP de votre carte (par exemple 192.168.1.42) : vous en aurez besoin pour ouvrir la page.</w:t>
      </w:r>
    </w:p>
    <w:p w14:paraId="40D3E86B" w14:textId="77777777" w:rsidR="00CD6FAD" w:rsidRDefault="00000000">
      <w:r>
        <w:t>☐ L'adresse IP s'affiche dans le moniteur série, puis une mesure par seconde</w:t>
      </w:r>
    </w:p>
    <w:p w14:paraId="1C881C40" w14:textId="77777777" w:rsidR="00CD6FAD" w:rsidRDefault="00000000">
      <w:pPr>
        <w:pStyle w:val="Titre1"/>
      </w:pPr>
      <w:r>
        <w:t>8. Tester</w:t>
      </w:r>
    </w:p>
    <w:p w14:paraId="2CB092C0" w14:textId="77777777" w:rsidR="00CD6FAD" w:rsidRDefault="00000000">
      <w:pPr>
        <w:pStyle w:val="Listenumros"/>
        <w:numPr>
          <w:ilvl w:val="0"/>
          <w:numId w:val="28"/>
        </w:numPr>
      </w:pPr>
      <w:r>
        <w:t>Connectez le téléphone (ou l'ordinateur) au même réseau Wi-Fi que la carte.</w:t>
      </w:r>
    </w:p>
    <w:p w14:paraId="0CFA9EE1" w14:textId="77777777" w:rsidR="00CD6FAD" w:rsidRDefault="00000000">
      <w:pPr>
        <w:pStyle w:val="Listenumros"/>
        <w:numPr>
          <w:ilvl w:val="0"/>
          <w:numId w:val="28"/>
        </w:numPr>
      </w:pPr>
      <w:r>
        <w:t>Dans le navigateur, tapez http:// suivi de l'adresse IP de la carte (par exemple http://192.168.1.42).</w:t>
      </w:r>
    </w:p>
    <w:p w14:paraId="05ADCA06" w14:textId="77777777" w:rsidR="00CD6FAD" w:rsidRDefault="00000000">
      <w:pPr>
        <w:pStyle w:val="Listenumros"/>
        <w:numPr>
          <w:ilvl w:val="0"/>
          <w:numId w:val="28"/>
        </w:numPr>
      </w:pPr>
      <w:r>
        <w:t>Déplacez l'obstacle devant le capteur : observez la page, les voyants et les LED de la plaque.</w:t>
      </w:r>
    </w:p>
    <w:p w14:paraId="772C0911" w14:textId="77777777" w:rsidR="00CD6FAD" w:rsidRDefault="00000000">
      <w:pPr>
        <w:pStyle w:val="Listenumros"/>
        <w:numPr>
          <w:ilvl w:val="0"/>
          <w:numId w:val="28"/>
        </w:numPr>
      </w:pPr>
      <w:r>
        <w:t>Fermez la page et déplacez encore l'obstacle : les LED de la plaque changent-elles toujours ?</w:t>
      </w:r>
    </w:p>
    <w:p w14:paraId="6F64B68D" w14:textId="77777777" w:rsidR="00CD6FAD" w:rsidRDefault="00000000">
      <w:r>
        <w:t>☐ La distance affichée suit l'obstacle</w:t>
      </w:r>
    </w:p>
    <w:p w14:paraId="05BC364A" w14:textId="77777777" w:rsidR="00CD6FAD" w:rsidRDefault="00000000">
      <w:r>
        <w:t>☐ Les voyants de la page et les LED de la plaque indiquent la même zone</w:t>
      </w:r>
    </w:p>
    <w:p w14:paraId="207B5A20" w14:textId="77777777" w:rsidR="00CD6FAD" w:rsidRDefault="00000000">
      <w:r>
        <w:t>☐ Les LED fonctionnent même quand la page est fermée</w:t>
      </w:r>
    </w:p>
    <w:p w14:paraId="373D3BAB" w14:textId="77777777" w:rsidR="00CD6FAD" w:rsidRDefault="00000000">
      <w:pPr>
        <w:pStyle w:val="Titre1"/>
      </w:pPr>
      <w:r>
        <w:t>9. Déterminer l'erreur de mesure du HC-SR04</w:t>
      </w:r>
    </w:p>
    <w:p w14:paraId="4326D1E2" w14:textId="77777777" w:rsidR="00CD6FAD" w:rsidRDefault="00000000">
      <w:pPr>
        <w:pStyle w:val="Listenumros"/>
        <w:numPr>
          <w:ilvl w:val="0"/>
          <w:numId w:val="29"/>
        </w:numPr>
      </w:pPr>
      <w:r>
        <w:t>Placez l'obstacle tous les 10 mm, de 20 à 500 mm, mesurés au réglet. Pour chaque position, attendez quelques mesures, puis notez la distance réelle et la distance affichée.</w:t>
      </w:r>
    </w:p>
    <w:p w14:paraId="434E9EDF" w14:textId="77777777" w:rsidR="00CD6FAD" w:rsidRDefault="00000000">
      <w:pPr>
        <w:pStyle w:val="Listenumros"/>
        <w:numPr>
          <w:ilvl w:val="0"/>
          <w:numId w:val="29"/>
        </w:numPr>
      </w:pPr>
      <w:r>
        <w:t>Vous pouvez aussi télécharger le fichier CSV de la page : il contient toutes les mesures, avec l'instant de chacune.</w:t>
      </w:r>
    </w:p>
    <w:p w14:paraId="3A31ADB3" w14:textId="77777777" w:rsidR="00CD6FAD" w:rsidRDefault="00000000">
      <w:pPr>
        <w:pStyle w:val="Listenumros"/>
        <w:numPr>
          <w:ilvl w:val="0"/>
          <w:numId w:val="29"/>
        </w:numPr>
      </w:pPr>
      <w:r>
        <w:t>Dans le tableur, calculez pour chaque position l'erreur (distance mesurée – distance réelle) et l'erreur relative en % (erreur / distance réelle × 100).</w:t>
      </w:r>
    </w:p>
    <w:p w14:paraId="1EE179F5" w14:textId="77777777" w:rsidR="00CD6FAD" w:rsidRDefault="00000000">
      <w:pPr>
        <w:pStyle w:val="Listenumros"/>
        <w:numPr>
          <w:ilvl w:val="0"/>
          <w:numId w:val="29"/>
        </w:numPr>
      </w:pPr>
      <w:r>
        <w:t>Tracez un graphique de l'erreur en %, en fonction de la distance réelle.</w:t>
      </w:r>
    </w:p>
    <w:p w14:paraId="4B105BE2" w14:textId="77777777" w:rsidR="00CD6FAD" w:rsidRDefault="00000000">
      <w:pPr>
        <w:pStyle w:val="Listenumros"/>
        <w:numPr>
          <w:ilvl w:val="0"/>
          <w:numId w:val="29"/>
        </w:numPr>
      </w:pPr>
      <w:r>
        <w:t>Tracez le graphique de linéarité du capteur : distance mesurée en fonction de la distance réelle, sur 20 à 500 mm. Ajoutez la droite y = x pour comparer.</w:t>
      </w:r>
    </w:p>
    <w:p w14:paraId="4DA1C990" w14:textId="77777777" w:rsidR="00CD6FAD" w:rsidRDefault="00000000">
      <w:r>
        <w:t>☐ Les deux graphiques sont réalisés</w:t>
      </w:r>
    </w:p>
    <w:p w14:paraId="52BE78B2" w14:textId="77777777" w:rsidR="00CD6FAD" w:rsidRDefault="00000000">
      <w:pPr>
        <w:pStyle w:val="Titre1"/>
      </w:pPr>
      <w:r>
        <w:lastRenderedPageBreak/>
        <w:t>10. Questions de compréhension</w:t>
      </w:r>
    </w:p>
    <w:p w14:paraId="70292744" w14:textId="77777777" w:rsidR="00CD6FAD" w:rsidRDefault="00000000">
      <w:pPr>
        <w:pStyle w:val="Listenumros"/>
        <w:numPr>
          <w:ilvl w:val="0"/>
          <w:numId w:val="30"/>
        </w:numPr>
      </w:pPr>
      <w:r>
        <w:t>Pourquoi divise-t-on par 2 la durée de l'écho pour calculer la distance ?</w:t>
      </w:r>
    </w:p>
    <w:p w14:paraId="75D45D67" w14:textId="77777777" w:rsidR="00CD6FAD" w:rsidRDefault="00000000">
      <w:pPr>
        <w:pStyle w:val="Listenumros"/>
        <w:numPr>
          <w:ilvl w:val="0"/>
          <w:numId w:val="30"/>
        </w:numPr>
      </w:pPr>
      <w:r>
        <w:t>Le capteur mesure une durée d'écho de 1 200 µs. À quelle distance se trouve l'obstacle ?</w:t>
      </w:r>
    </w:p>
    <w:p w14:paraId="6F102270" w14:textId="77777777" w:rsidR="00CD6FAD" w:rsidRDefault="00000000">
      <w:pPr>
        <w:pStyle w:val="Listenumros"/>
        <w:numPr>
          <w:ilvl w:val="0"/>
          <w:numId w:val="30"/>
        </w:numPr>
      </w:pPr>
      <w:r>
        <w:t>Pourquoi faut-il un pont diviseur sur la broche ECHO, mais pas sur la broche TRIG ? Calculez la tension obtenue avec 1 kΩ et 2 kΩ.</w:t>
      </w:r>
    </w:p>
    <w:p w14:paraId="590623CA" w14:textId="77777777" w:rsidR="00CD6FAD" w:rsidRDefault="00000000">
      <w:pPr>
        <w:pStyle w:val="Listenumros"/>
        <w:numPr>
          <w:ilvl w:val="0"/>
          <w:numId w:val="30"/>
        </w:numPr>
      </w:pPr>
      <w:r>
        <w:t>Dans le programme du serveur web, qui allume les LED : la page web ou la carte ? Que se passe-t-il quand personne n'ouvre la page ?</w:t>
      </w:r>
    </w:p>
    <w:p w14:paraId="5B97D506" w14:textId="77777777" w:rsidR="00CD6FAD" w:rsidRDefault="00000000">
      <w:pPr>
        <w:pStyle w:val="Listenumros"/>
        <w:numPr>
          <w:ilvl w:val="0"/>
          <w:numId w:val="30"/>
        </w:numPr>
      </w:pPr>
      <w:r>
        <w:t>Que renvoie pulseIn() quand aucun obstacle ne renvoie d'écho ? Comment le programme créé par le générateur évite-t-il d'afficher 0 ?</w:t>
      </w:r>
    </w:p>
    <w:p w14:paraId="6AD41C72" w14:textId="77777777" w:rsidR="00CD6FAD" w:rsidRDefault="00000000">
      <w:pPr>
        <w:pStyle w:val="Listenumros"/>
        <w:numPr>
          <w:ilvl w:val="0"/>
          <w:numId w:val="30"/>
        </w:numPr>
      </w:pPr>
      <w:r>
        <w:t>D'après votre étude de l'erreur, sur quelle plage de distances le capteur est-il le plus fiable ? Proposez une explication aux écarts en dehors de cette plage.</w:t>
      </w:r>
    </w:p>
    <w:p w14:paraId="66543660" w14:textId="77777777" w:rsidR="00CD6FAD" w:rsidRDefault="00000000">
      <w:pPr>
        <w:pStyle w:val="Listenumros"/>
        <w:numPr>
          <w:ilvl w:val="0"/>
          <w:numId w:val="30"/>
        </w:numPr>
      </w:pPr>
      <w:r>
        <w:t>La vitesse du son dépend de la température : 331 m/s à 0 °C, 343 m/s à 20 °C. Quelle erreur commet-on à 0 °C pour un obstacle à 300 mm, si le programme garde 343 m/s ?</w:t>
      </w:r>
    </w:p>
    <w:p w14:paraId="47B6EF8B" w14:textId="77777777" w:rsidR="00CD6FAD" w:rsidRDefault="00000000">
      <w:pPr>
        <w:pStyle w:val="Listenumros"/>
        <w:numPr>
          <w:ilvl w:val="0"/>
          <w:numId w:val="30"/>
        </w:numPr>
      </w:pPr>
      <w:r>
        <w:t>Maintenance : on veut surveiller le niveau d'huile d'une cuve avec ce capteur, placé au-dessus. Que mesure-t-il exactement ? Comment en déduire la hauteur d'huile ?</w:t>
      </w:r>
    </w:p>
    <w:p w14:paraId="50108C33" w14:textId="77777777" w:rsidR="00CD6FAD" w:rsidRDefault="00000000">
      <w:pPr>
        <w:pStyle w:val="Titre1"/>
      </w:pPr>
      <w:r>
        <w:t>11. Pour aller plus loin</w:t>
      </w:r>
    </w:p>
    <w:p w14:paraId="25DF5F2A" w14:textId="77777777" w:rsidR="00CD6FAD" w:rsidRDefault="00000000">
      <w:pPr>
        <w:pStyle w:val="Titre2"/>
      </w:pPr>
      <w:r>
        <w:t>A. Afficher la distance sur un écran LCD (I2C)</w:t>
      </w:r>
    </w:p>
    <w:p w14:paraId="0552918C" w14:textId="77777777" w:rsidR="00CD6FAD" w:rsidRDefault="00000000">
      <w:pPr>
        <w:pStyle w:val="Listepuces"/>
      </w:pPr>
      <w:r>
        <w:t>Branchez un écran LCD I2C (SDA sur D21 et SCL sur D22 : déplacez alors les LED jaune et rouge sur d'autres broches) et installez la bibliothèque LiquidCrystal I2C.</w:t>
      </w:r>
    </w:p>
    <w:p w14:paraId="4BA65FAE" w14:textId="77777777" w:rsidR="00CD6FAD" w:rsidRDefault="00000000">
      <w:pPr>
        <w:pStyle w:val="Listepuces"/>
      </w:pPr>
      <w:r>
        <w:t>Modifiez votre programme de la partie 5 pour afficher la distance sur l'écran, en plus du moniteur série.</w:t>
      </w:r>
    </w:p>
    <w:p w14:paraId="48B17C6A" w14:textId="77777777" w:rsidR="00CD6FAD" w:rsidRDefault="00000000">
      <w:pPr>
        <w:pStyle w:val="Titre2"/>
      </w:pPr>
      <w:r>
        <w:t>B. Corriger la vitesse du son avec la température</w:t>
      </w:r>
    </w:p>
    <w:p w14:paraId="5BFEBF0E" w14:textId="77777777" w:rsidR="00CD6FAD" w:rsidRDefault="00000000">
      <w:pPr>
        <w:pStyle w:val="Listepuces"/>
      </w:pPr>
      <w:r>
        <w:t>Ajoutez le module DHT11 du TP 05 et calculez la vitesse du son : v (m/s) = 331,3 + 0,606 × température (°C).</w:t>
      </w:r>
    </w:p>
    <w:p w14:paraId="56F4600A" w14:textId="77777777" w:rsidR="00CD6FAD" w:rsidRDefault="00000000">
      <w:pPr>
        <w:pStyle w:val="Listepuces"/>
      </w:pPr>
      <w:r>
        <w:t>Utilisez cette vitesse dans le calcul de la distance, et comparez avec la valeur à 343 m/s.</w:t>
      </w:r>
    </w:p>
    <w:p w14:paraId="7815454F" w14:textId="77777777" w:rsidR="00CD6FAD" w:rsidRDefault="00000000">
      <w:pPr>
        <w:pStyle w:val="Titre1"/>
      </w:pPr>
      <w:r>
        <w:t>12. En cas de problème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52"/>
        <w:gridCol w:w="5720"/>
      </w:tblGrid>
      <w:tr w:rsidR="00CD6FAD" w14:paraId="57526300" w14:textId="77777777">
        <w:tc>
          <w:tcPr>
            <w:tcW w:w="4252" w:type="dxa"/>
            <w:shd w:val="clear" w:color="auto" w:fill="D9E2F3"/>
          </w:tcPr>
          <w:p w14:paraId="6310D432" w14:textId="77777777" w:rsidR="00CD6FAD" w:rsidRDefault="00000000">
            <w:r>
              <w:rPr>
                <w:b/>
              </w:rPr>
              <w:t>Problème</w:t>
            </w:r>
          </w:p>
        </w:tc>
        <w:tc>
          <w:tcPr>
            <w:tcW w:w="5720" w:type="dxa"/>
            <w:shd w:val="clear" w:color="auto" w:fill="D9E2F3"/>
          </w:tcPr>
          <w:p w14:paraId="17A95C9B" w14:textId="77777777" w:rsidR="00CD6FAD" w:rsidRDefault="00000000">
            <w:r>
              <w:rPr>
                <w:b/>
              </w:rPr>
              <w:t>Solution</w:t>
            </w:r>
          </w:p>
        </w:tc>
      </w:tr>
      <w:tr w:rsidR="00CD6FAD" w14:paraId="63438D77" w14:textId="77777777">
        <w:tc>
          <w:tcPr>
            <w:tcW w:w="4252" w:type="dxa"/>
          </w:tcPr>
          <w:p w14:paraId="0EACD5CA" w14:textId="77777777" w:rsidR="00CD6FAD" w:rsidRDefault="00000000">
            <w:r>
              <w:t>La carte n'apparaît pas dans Outils &gt; Port</w:t>
            </w:r>
          </w:p>
        </w:tc>
        <w:tc>
          <w:tcPr>
            <w:tcW w:w="5720" w:type="dxa"/>
          </w:tcPr>
          <w:p w14:paraId="1792513F" w14:textId="77777777" w:rsidR="00CD6FAD" w:rsidRDefault="00000000">
            <w:r>
              <w:t>Vérifier le câble micro-USB (données), installer le pilote USB (CP210x), changer de port USB.</w:t>
            </w:r>
          </w:p>
        </w:tc>
      </w:tr>
      <w:tr w:rsidR="00CD6FAD" w14:paraId="10366FE0" w14:textId="77777777">
        <w:tc>
          <w:tcPr>
            <w:tcW w:w="4252" w:type="dxa"/>
          </w:tcPr>
          <w:p w14:paraId="3196F52F" w14:textId="77777777" w:rsidR="00CD6FAD" w:rsidRDefault="00000000">
            <w:r>
              <w:t>Le téléversement bloque sur « Connecting… »</w:t>
            </w:r>
          </w:p>
        </w:tc>
        <w:tc>
          <w:tcPr>
            <w:tcW w:w="5720" w:type="dxa"/>
          </w:tcPr>
          <w:p w14:paraId="0748D595" w14:textId="77777777" w:rsidR="00CD6FAD" w:rsidRDefault="00000000">
            <w:r>
              <w:t>Maintenir le bouton BOOT enfoncé au début du téléversement.</w:t>
            </w:r>
          </w:p>
        </w:tc>
      </w:tr>
      <w:tr w:rsidR="00CD6FAD" w14:paraId="64A1C24B" w14:textId="77777777">
        <w:tc>
          <w:tcPr>
            <w:tcW w:w="4252" w:type="dxa"/>
          </w:tcPr>
          <w:p w14:paraId="136EA770" w14:textId="77777777" w:rsidR="00CD6FAD" w:rsidRDefault="00000000">
            <w:r>
              <w:t>La distance affichée vaut toujours 0</w:t>
            </w:r>
          </w:p>
        </w:tc>
        <w:tc>
          <w:tcPr>
            <w:tcW w:w="5720" w:type="dxa"/>
          </w:tcPr>
          <w:p w14:paraId="171A3CF8" w14:textId="77777777" w:rsidR="00CD6FAD" w:rsidRDefault="00000000">
            <w:r>
              <w:t>Vérifier l'alimentation 5 V (fil VIN → ligne rouge), les broches TRIG (D5) et ECHO (D18) dans le câblage et le programme, et le pont diviseur.</w:t>
            </w:r>
          </w:p>
        </w:tc>
      </w:tr>
      <w:tr w:rsidR="00CD6FAD" w14:paraId="7584FE5D" w14:textId="77777777">
        <w:tc>
          <w:tcPr>
            <w:tcW w:w="4252" w:type="dxa"/>
          </w:tcPr>
          <w:p w14:paraId="2CA7AD09" w14:textId="77777777" w:rsidR="00CD6FAD" w:rsidRDefault="00000000">
            <w:r>
              <w:t>La distance saute ou est fausse</w:t>
            </w:r>
          </w:p>
        </w:tc>
        <w:tc>
          <w:tcPr>
            <w:tcW w:w="5720" w:type="dxa"/>
          </w:tcPr>
          <w:p w14:paraId="37A5FA6D" w14:textId="77777777" w:rsidR="00CD6FAD" w:rsidRDefault="00000000">
            <w:r>
              <w:t>Obstacle trop petit, trop loin, mou (tissu) ou de biais : utiliser un obstacle plat, face au capteur, entre 10 cm et 2,5 m.</w:t>
            </w:r>
          </w:p>
        </w:tc>
      </w:tr>
      <w:tr w:rsidR="00CD6FAD" w14:paraId="72FFCA58" w14:textId="77777777">
        <w:tc>
          <w:tcPr>
            <w:tcW w:w="4252" w:type="dxa"/>
          </w:tcPr>
          <w:p w14:paraId="0A1F1CAA" w14:textId="77777777" w:rsidR="00CD6FAD" w:rsidRDefault="00000000">
            <w:r>
              <w:t>Des points s'affichent sans fin dans le moniteur série</w:t>
            </w:r>
          </w:p>
        </w:tc>
        <w:tc>
          <w:tcPr>
            <w:tcW w:w="5720" w:type="dxa"/>
          </w:tcPr>
          <w:p w14:paraId="669B685E" w14:textId="77777777" w:rsidR="00CD6FAD" w:rsidRDefault="00000000">
            <w:r>
              <w:t>La carte ne trouve pas le réseau Wi-Fi : vérifier le nom et le mot de passe saisis dans le générateur, puis prévenir l'enseignant.</w:t>
            </w:r>
          </w:p>
        </w:tc>
      </w:tr>
      <w:tr w:rsidR="00CD6FAD" w14:paraId="067C1D18" w14:textId="77777777">
        <w:tc>
          <w:tcPr>
            <w:tcW w:w="4252" w:type="dxa"/>
          </w:tcPr>
          <w:p w14:paraId="5A0276E5" w14:textId="77777777" w:rsidR="00CD6FAD" w:rsidRDefault="00000000">
            <w:r>
              <w:t>Rien ne s'affiche dans le moniteur série</w:t>
            </w:r>
          </w:p>
        </w:tc>
        <w:tc>
          <w:tcPr>
            <w:tcW w:w="5720" w:type="dxa"/>
          </w:tcPr>
          <w:p w14:paraId="2B9822CF" w14:textId="77777777" w:rsidR="00CD6FAD" w:rsidRDefault="00000000">
            <w:r>
              <w:t>Régler la vitesse sur 115200 bauds, puis appuyer sur EN.</w:t>
            </w:r>
          </w:p>
        </w:tc>
      </w:tr>
      <w:tr w:rsidR="00CD6FAD" w14:paraId="30374D2A" w14:textId="77777777">
        <w:tc>
          <w:tcPr>
            <w:tcW w:w="4252" w:type="dxa"/>
          </w:tcPr>
          <w:p w14:paraId="6274D68B" w14:textId="77777777" w:rsidR="00CD6FAD" w:rsidRDefault="00000000">
            <w:r>
              <w:t>Une LED ne s'allume jamais</w:t>
            </w:r>
          </w:p>
        </w:tc>
        <w:tc>
          <w:tcPr>
            <w:tcW w:w="5720" w:type="dxa"/>
          </w:tcPr>
          <w:p w14:paraId="37576E82" w14:textId="77777777" w:rsidR="00CD6FAD" w:rsidRDefault="00000000">
            <w:r>
              <w:t>Vérifier sa broche (D21, D22 ou D23), le sens de la LED, sa résistance et sa liaison à la ligne bleue (–).</w:t>
            </w:r>
          </w:p>
        </w:tc>
      </w:tr>
      <w:tr w:rsidR="00CD6FAD" w14:paraId="0142C09D" w14:textId="77777777">
        <w:tc>
          <w:tcPr>
            <w:tcW w:w="4252" w:type="dxa"/>
          </w:tcPr>
          <w:p w14:paraId="5498193A" w14:textId="77777777" w:rsidR="00CD6FAD" w:rsidRDefault="00000000">
            <w:r>
              <w:lastRenderedPageBreak/>
              <w:t>La page ne s'ouvre pas</w:t>
            </w:r>
          </w:p>
        </w:tc>
        <w:tc>
          <w:tcPr>
            <w:tcW w:w="5720" w:type="dxa"/>
          </w:tcPr>
          <w:p w14:paraId="6A0C9F28" w14:textId="77777777" w:rsidR="00CD6FAD" w:rsidRDefault="00000000">
            <w:r>
              <w:t>Vérifier que le téléphone est sur le même Wi-Fi et que l'adresse commence par http:// (et non https://).</w:t>
            </w:r>
          </w:p>
        </w:tc>
      </w:tr>
    </w:tbl>
    <w:p w14:paraId="78E3FCE8" w14:textId="77777777" w:rsidR="00CD6FAD" w:rsidRDefault="00CD6FAD"/>
    <w:sectPr w:rsidR="00CD6FAD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368444">
    <w:abstractNumId w:val="8"/>
  </w:num>
  <w:num w:numId="2" w16cid:durableId="719092738">
    <w:abstractNumId w:val="6"/>
  </w:num>
  <w:num w:numId="3" w16cid:durableId="1134106296">
    <w:abstractNumId w:val="5"/>
  </w:num>
  <w:num w:numId="4" w16cid:durableId="2073381779">
    <w:abstractNumId w:val="4"/>
  </w:num>
  <w:num w:numId="5" w16cid:durableId="686906129">
    <w:abstractNumId w:val="7"/>
  </w:num>
  <w:num w:numId="6" w16cid:durableId="1895697327">
    <w:abstractNumId w:val="3"/>
  </w:num>
  <w:num w:numId="7" w16cid:durableId="956376749">
    <w:abstractNumId w:val="2"/>
  </w:num>
  <w:num w:numId="8" w16cid:durableId="336857458">
    <w:abstractNumId w:val="1"/>
  </w:num>
  <w:num w:numId="9" w16cid:durableId="1623925418">
    <w:abstractNumId w:val="0"/>
  </w:num>
  <w:num w:numId="10" w16cid:durableId="238098784">
    <w:abstractNumId w:val="7"/>
    <w:lvlOverride w:ilvl="0">
      <w:startOverride w:val="1"/>
    </w:lvlOverride>
  </w:num>
  <w:num w:numId="11" w16cid:durableId="1637876341">
    <w:abstractNumId w:val="7"/>
    <w:lvlOverride w:ilvl="0">
      <w:startOverride w:val="1"/>
    </w:lvlOverride>
  </w:num>
  <w:num w:numId="12" w16cid:durableId="413628831">
    <w:abstractNumId w:val="7"/>
    <w:lvlOverride w:ilvl="0">
      <w:startOverride w:val="1"/>
    </w:lvlOverride>
  </w:num>
  <w:num w:numId="13" w16cid:durableId="2036035069">
    <w:abstractNumId w:val="7"/>
    <w:lvlOverride w:ilvl="0">
      <w:startOverride w:val="1"/>
    </w:lvlOverride>
  </w:num>
  <w:num w:numId="14" w16cid:durableId="1521117407">
    <w:abstractNumId w:val="7"/>
    <w:lvlOverride w:ilvl="0">
      <w:startOverride w:val="1"/>
    </w:lvlOverride>
  </w:num>
  <w:num w:numId="15" w16cid:durableId="2025204457">
    <w:abstractNumId w:val="7"/>
    <w:lvlOverride w:ilvl="0">
      <w:startOverride w:val="1"/>
    </w:lvlOverride>
  </w:num>
  <w:num w:numId="16" w16cid:durableId="1588345292">
    <w:abstractNumId w:val="7"/>
    <w:lvlOverride w:ilvl="0">
      <w:startOverride w:val="1"/>
    </w:lvlOverride>
  </w:num>
  <w:num w:numId="17" w16cid:durableId="1706978860">
    <w:abstractNumId w:val="7"/>
    <w:lvlOverride w:ilvl="0">
      <w:startOverride w:val="1"/>
    </w:lvlOverride>
  </w:num>
  <w:num w:numId="18" w16cid:durableId="1033533693">
    <w:abstractNumId w:val="7"/>
    <w:lvlOverride w:ilvl="0">
      <w:startOverride w:val="1"/>
    </w:lvlOverride>
  </w:num>
  <w:num w:numId="19" w16cid:durableId="1030572873">
    <w:abstractNumId w:val="7"/>
    <w:lvlOverride w:ilvl="0">
      <w:startOverride w:val="1"/>
    </w:lvlOverride>
  </w:num>
  <w:num w:numId="20" w16cid:durableId="130098620">
    <w:abstractNumId w:val="7"/>
    <w:lvlOverride w:ilvl="0">
      <w:startOverride w:val="1"/>
    </w:lvlOverride>
  </w:num>
  <w:num w:numId="21" w16cid:durableId="1134300369">
    <w:abstractNumId w:val="7"/>
    <w:lvlOverride w:ilvl="0">
      <w:startOverride w:val="1"/>
    </w:lvlOverride>
  </w:num>
  <w:num w:numId="22" w16cid:durableId="534781554">
    <w:abstractNumId w:val="7"/>
    <w:lvlOverride w:ilvl="0">
      <w:startOverride w:val="1"/>
    </w:lvlOverride>
  </w:num>
  <w:num w:numId="23" w16cid:durableId="1243173630">
    <w:abstractNumId w:val="7"/>
    <w:lvlOverride w:ilvl="0">
      <w:startOverride w:val="1"/>
    </w:lvlOverride>
  </w:num>
  <w:num w:numId="24" w16cid:durableId="1654792305">
    <w:abstractNumId w:val="7"/>
    <w:lvlOverride w:ilvl="0">
      <w:startOverride w:val="1"/>
    </w:lvlOverride>
  </w:num>
  <w:num w:numId="25" w16cid:durableId="1221789464">
    <w:abstractNumId w:val="7"/>
    <w:lvlOverride w:ilvl="0">
      <w:startOverride w:val="1"/>
    </w:lvlOverride>
  </w:num>
  <w:num w:numId="26" w16cid:durableId="1420366069">
    <w:abstractNumId w:val="7"/>
    <w:lvlOverride w:ilvl="0">
      <w:startOverride w:val="1"/>
    </w:lvlOverride>
  </w:num>
  <w:num w:numId="27" w16cid:durableId="1790854445">
    <w:abstractNumId w:val="7"/>
    <w:lvlOverride w:ilvl="0">
      <w:startOverride w:val="1"/>
    </w:lvlOverride>
  </w:num>
  <w:num w:numId="28" w16cid:durableId="24714877">
    <w:abstractNumId w:val="7"/>
    <w:lvlOverride w:ilvl="0">
      <w:startOverride w:val="1"/>
    </w:lvlOverride>
  </w:num>
  <w:num w:numId="29" w16cid:durableId="1948922523">
    <w:abstractNumId w:val="7"/>
    <w:lvlOverride w:ilvl="0">
      <w:startOverride w:val="1"/>
    </w:lvlOverride>
  </w:num>
  <w:num w:numId="30" w16cid:durableId="116735904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AB0"/>
    <w:rsid w:val="0029639D"/>
    <w:rsid w:val="00326F90"/>
    <w:rsid w:val="003C3ECF"/>
    <w:rsid w:val="00AA1D8D"/>
    <w:rsid w:val="00B47730"/>
    <w:rsid w:val="00CB0664"/>
    <w:rsid w:val="00CD6F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5E3EDF"/>
  <w14:defaultImageDpi w14:val="300"/>
  <w15:docId w15:val="{0826FC5B-9ECE-4C7D-BB08-9BC5C024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Cs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auto"/>
      </w:pBdr>
      <w:spacing w:after="300" w:line="240" w:lineRule="auto"/>
      <w:contextualSpacing/>
    </w:pPr>
    <w:rPr>
      <w:rFonts w:ascii="Calibri Light" w:eastAsiaTheme="majorEastAsia" w:hAnsi="Calibri Light" w:cstheme="majorBidi"/>
      <w:spacing w:val="5"/>
      <w:kern w:val="28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="Calibri Light" w:eastAsiaTheme="majorEastAsia" w:hAnsi="Calibri Light" w:cstheme="majorBidi"/>
      <w:spacing w:val="5"/>
      <w:kern w:val="28"/>
      <w:sz w:val="44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2096</Words>
  <Characters>11531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celine Dobigeon</cp:lastModifiedBy>
  <cp:revision>3</cp:revision>
  <dcterms:created xsi:type="dcterms:W3CDTF">2013-12-23T23:15:00Z</dcterms:created>
  <dcterms:modified xsi:type="dcterms:W3CDTF">2026-10-11T14:09:00Z</dcterms:modified>
  <cp:category/>
</cp:coreProperties>
</file>