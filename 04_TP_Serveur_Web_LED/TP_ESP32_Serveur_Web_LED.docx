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3857" w14:textId="77777777" w:rsidR="005F794F" w:rsidRDefault="00000000" w:rsidP="00131344">
      <w:pPr>
        <w:pStyle w:val="Titre"/>
      </w:pPr>
      <w:r>
        <w:t>TP – Piloter une LED avec un serveur web sur ESP32</w:t>
      </w:r>
    </w:p>
    <w:p w14:paraId="178E0902" w14:textId="6B6B84BB" w:rsidR="005F794F" w:rsidRDefault="00000000">
      <w:pPr>
        <w:pStyle w:val="Titre1"/>
      </w:pPr>
      <w:r>
        <w:t>1. Objectifs</w:t>
      </w:r>
    </w:p>
    <w:p w14:paraId="3EFC523D" w14:textId="77777777" w:rsidR="005F794F" w:rsidRDefault="00000000">
      <w:pPr>
        <w:pStyle w:val="Listepuces"/>
      </w:pPr>
      <w:r>
        <w:t>Réaliser le câblage d'une LED et de sa résistance sur une plaque d'essai, et le relier à la carte ESP32.</w:t>
      </w:r>
    </w:p>
    <w:p w14:paraId="08E197B2" w14:textId="77777777" w:rsidR="005F794F" w:rsidRDefault="00000000">
      <w:pPr>
        <w:pStyle w:val="Listepuces"/>
      </w:pPr>
      <w:r>
        <w:t>Écrire vos propres programmes dans l'Arduino IDE : allumer et éteindre la LED, la faire clignoter un nombre de fois choisi, puis enchaîner trois LED comme au jeu Simon.</w:t>
      </w:r>
    </w:p>
    <w:p w14:paraId="518545EE" w14:textId="77777777" w:rsidR="005F794F" w:rsidRDefault="00000000">
      <w:pPr>
        <w:pStyle w:val="Listepuces"/>
      </w:pPr>
      <w:r>
        <w:t>Découvrir le tableau de bord du TP avec le générateur de tableau de bord.</w:t>
      </w:r>
    </w:p>
    <w:p w14:paraId="70EBD70F" w14:textId="77777777" w:rsidR="005F794F" w:rsidRDefault="00000000">
      <w:pPr>
        <w:pStyle w:val="Listepuces"/>
      </w:pPr>
      <w:r>
        <w:t xml:space="preserve">Téléverser le programme du serveur </w:t>
      </w:r>
      <w:proofErr w:type="gramStart"/>
      <w:r>
        <w:t>web :</w:t>
      </w:r>
      <w:proofErr w:type="gramEnd"/>
      <w:r>
        <w:t xml:space="preserve"> la carte devient un serveur web sur le réseau Wi-Fi local.</w:t>
      </w:r>
    </w:p>
    <w:p w14:paraId="22A63FAE" w14:textId="77777777" w:rsidR="005F794F" w:rsidRDefault="00000000">
      <w:pPr>
        <w:pStyle w:val="Listepuces"/>
      </w:pPr>
      <w:r>
        <w:t>Allumer et éteindre la LED depuis le navigateur d'un téléphone ou d'un ordinateur.</w:t>
      </w:r>
    </w:p>
    <w:p w14:paraId="5EE5B8F8" w14:textId="77777777" w:rsidR="005F794F" w:rsidRDefault="00000000">
      <w:pPr>
        <w:pStyle w:val="Listepuces"/>
      </w:pPr>
      <w:r>
        <w:t xml:space="preserve">Comprendre le trajet des </w:t>
      </w:r>
      <w:proofErr w:type="gramStart"/>
      <w:r>
        <w:t>informations</w:t>
      </w:r>
      <w:proofErr w:type="gramEnd"/>
      <w:r>
        <w:t xml:space="preserve"> </w:t>
      </w:r>
      <w:proofErr w:type="gramStart"/>
      <w:r>
        <w:t>grâce à</w:t>
      </w:r>
      <w:proofErr w:type="gramEnd"/>
      <w:r>
        <w:t xml:space="preserve"> l'animation fournie.</w:t>
      </w:r>
    </w:p>
    <w:tbl>
      <w:tblPr>
        <w:tblStyle w:val="Grilledutableau"/>
        <w:tblW w:w="0" w:type="auto"/>
        <w:tblLook w:val="04A0" w:firstRow="1" w:lastRow="0" w:firstColumn="1" w:lastColumn="0" w:noHBand="0" w:noVBand="1"/>
      </w:tblPr>
      <w:tblGrid>
        <w:gridCol w:w="9972"/>
      </w:tblGrid>
      <w:tr w:rsidR="005F794F" w14:paraId="17B49DDC" w14:textId="77777777">
        <w:tc>
          <w:tcPr>
            <w:tcW w:w="9972" w:type="dxa"/>
            <w:shd w:val="clear" w:color="auto" w:fill="E8F1FA"/>
          </w:tcPr>
          <w:p w14:paraId="2DF5FC3A" w14:textId="77777777" w:rsidR="005F794F" w:rsidRDefault="00000000">
            <w:r>
              <w:rPr>
                <w:b/>
              </w:rPr>
              <w:t>Ce qui vous est fourni</w:t>
            </w:r>
          </w:p>
          <w:p w14:paraId="50DA19C2" w14:textId="77777777" w:rsidR="005F794F" w:rsidRDefault="00000000">
            <w:r>
              <w:t xml:space="preserve">• Le programme du serveur </w:t>
            </w:r>
            <w:proofErr w:type="gramStart"/>
            <w:r>
              <w:t>web :</w:t>
            </w:r>
            <w:proofErr w:type="gramEnd"/>
            <w:r>
              <w:t xml:space="preserve"> dossier ESP32_Serveur_Web_LED (fichier ESP32_Serveur_Web_LED.ino), prêt à téléverser. Vous n'avez pas à le modifier.</w:t>
            </w:r>
          </w:p>
          <w:p w14:paraId="5A1AF567" w14:textId="77777777" w:rsidR="005F794F" w:rsidRDefault="00000000">
            <w:r>
              <w:t xml:space="preserve">• L'animation </w:t>
            </w:r>
            <w:proofErr w:type="gramStart"/>
            <w:r>
              <w:t>Animation_LED_Serveur_Web.html :</w:t>
            </w:r>
            <w:proofErr w:type="gramEnd"/>
            <w:r>
              <w:t xml:space="preserve"> ouvrez-la dans un navigateur (double-clic).</w:t>
            </w:r>
          </w:p>
          <w:p w14:paraId="00D89322" w14:textId="77777777" w:rsidR="005F794F" w:rsidRDefault="00000000">
            <w:r>
              <w:t xml:space="preserve">• Le générateur de tableau de bord (Generateur_Page_Web_ESP32_etudiant.html, ou en </w:t>
            </w:r>
            <w:proofErr w:type="gramStart"/>
            <w:r>
              <w:t>ligne :</w:t>
            </w:r>
            <w:proofErr w:type="gramEnd"/>
            <w:r>
              <w:t xml:space="preserve"> celdobigeon.github.io/IoT</w:t>
            </w:r>
            <w:proofErr w:type="gramStart"/>
            <w:r>
              <w:t>) :</w:t>
            </w:r>
            <w:proofErr w:type="gramEnd"/>
            <w:r>
              <w:t xml:space="preserve"> le tableau de bord de ce TP y est déjà créé, c'est le modèle « TP LED ».</w:t>
            </w:r>
          </w:p>
          <w:p w14:paraId="574546A9" w14:textId="77777777" w:rsidR="005F794F" w:rsidRDefault="00000000">
            <w:r>
              <w:t>Votre travail : le câblage, vos programmes (allumer et éteindre la LED, la faire clignoter), la découverte du tableau de bord, le téléversement du serveur web, les tests et les questions.</w:t>
            </w:r>
            <w:proofErr w:type="gramStart"/>
            <w:r/>
            <w:proofErr w:type="gramEnd"/>
            <w:r/>
          </w:p>
        </w:tc>
      </w:tr>
    </w:tbl>
    <w:p w14:paraId="0718B9F2" w14:textId="77777777" w:rsidR="005F794F" w:rsidRDefault="005F794F"/>
    <w:p w14:paraId="5AA23528" w14:textId="77777777" w:rsidR="005F794F" w:rsidRDefault="00000000">
      <w:pPr>
        <w:pStyle w:val="Titre1"/>
      </w:pPr>
      <w:r>
        <w:t>2. Matériel</w:t>
      </w:r>
    </w:p>
    <w:tbl>
      <w:tblPr>
        <w:tblStyle w:val="Grilledutableau"/>
        <w:tblW w:w="0" w:type="auto"/>
        <w:tblLook w:val="04A0" w:firstRow="1" w:lastRow="0" w:firstColumn="1" w:lastColumn="0" w:noHBand="0" w:noVBand="1"/>
      </w:tblPr>
      <w:tblGrid>
        <w:gridCol w:w="4252"/>
        <w:gridCol w:w="5386"/>
      </w:tblGrid>
      <w:tr w:rsidR="005F794F" w14:paraId="1652E148" w14:textId="77777777">
        <w:tc>
          <w:tcPr>
            <w:tcW w:w="4252" w:type="dxa"/>
            <w:shd w:val="clear" w:color="auto" w:fill="D9E2F3"/>
          </w:tcPr>
          <w:p w14:paraId="1BDE1ADF" w14:textId="77777777" w:rsidR="005F794F" w:rsidRDefault="00000000">
            <w:r>
              <w:rPr>
                <w:b/>
              </w:rPr>
              <w:t>Matériel</w:t>
            </w:r>
          </w:p>
        </w:tc>
        <w:tc>
          <w:tcPr>
            <w:tcW w:w="5386" w:type="dxa"/>
            <w:shd w:val="clear" w:color="auto" w:fill="D9E2F3"/>
          </w:tcPr>
          <w:p w14:paraId="32B9A099" w14:textId="77777777" w:rsidR="005F794F" w:rsidRDefault="00000000">
            <w:r>
              <w:rPr>
                <w:b/>
              </w:rPr>
              <w:t>Remarque</w:t>
            </w:r>
          </w:p>
        </w:tc>
      </w:tr>
      <w:tr w:rsidR="005F794F" w14:paraId="4A2A7015" w14:textId="77777777">
        <w:tc>
          <w:tcPr>
            <w:tcW w:w="4252" w:type="dxa"/>
          </w:tcPr>
          <w:p w14:paraId="04993684" w14:textId="77777777" w:rsidR="005F794F" w:rsidRDefault="00000000">
            <w:r>
              <w:t>1 carte DOIT ESP32 DEVKIT V1 + câble micro-USB</w:t>
            </w:r>
          </w:p>
        </w:tc>
        <w:tc>
          <w:tcPr>
            <w:tcW w:w="5386" w:type="dxa"/>
          </w:tcPr>
          <w:p w14:paraId="04CD11A4" w14:textId="77777777" w:rsidR="005F794F" w:rsidRDefault="00000000">
            <w:r>
              <w:t>Le câble doit permettre le transfert de données (pas seulement la charge)</w:t>
            </w:r>
          </w:p>
        </w:tc>
      </w:tr>
      <w:tr w:rsidR="005F794F" w14:paraId="1469D521" w14:textId="77777777">
        <w:tc>
          <w:tcPr>
            <w:tcW w:w="4252" w:type="dxa"/>
          </w:tcPr>
          <w:p w14:paraId="591AB59C" w14:textId="77777777" w:rsidR="005F794F" w:rsidRDefault="00000000">
            <w:r>
              <w:t>1 LED (rouge, par exemple)</w:t>
            </w:r>
          </w:p>
        </w:tc>
        <w:tc>
          <w:tcPr>
            <w:tcW w:w="5386" w:type="dxa"/>
          </w:tcPr>
          <w:p w14:paraId="70B615A9" w14:textId="77777777" w:rsidR="005F794F" w:rsidRDefault="00000000">
            <w:r>
              <w:t>Patte longue = anode (+), patte courte = cathode (–)</w:t>
            </w:r>
          </w:p>
        </w:tc>
      </w:tr>
      <w:tr w:rsidR="005F794F" w14:paraId="4E845F51" w14:textId="77777777">
        <w:tc>
          <w:tcPr>
            <w:tcW w:w="4252" w:type="dxa"/>
          </w:tcPr>
          <w:p w14:paraId="3B2219A5" w14:textId="77777777" w:rsidR="005F794F" w:rsidRDefault="00000000">
            <w:r>
              <w:t>1 résistance de 220 Ω</w:t>
            </w:r>
          </w:p>
        </w:tc>
        <w:tc>
          <w:tcPr>
            <w:tcW w:w="5386" w:type="dxa"/>
          </w:tcPr>
          <w:p w14:paraId="263EB3CC" w14:textId="77777777" w:rsidR="005F794F" w:rsidRDefault="00000000">
            <w:r>
              <w:t xml:space="preserve">Anneaux de </w:t>
            </w:r>
            <w:proofErr w:type="gramStart"/>
            <w:r>
              <w:t>couleur :</w:t>
            </w:r>
            <w:proofErr w:type="gramEnd"/>
            <w:r>
              <w:t xml:space="preserve"> rouge – rouge – marron (puis or)</w:t>
            </w:r>
          </w:p>
        </w:tc>
      </w:tr>
      <w:tr w:rsidR="005F794F" w14:paraId="1AC03D39" w14:textId="77777777">
        <w:tc>
          <w:tcPr>
            <w:tcW w:w="4252" w:type="dxa"/>
          </w:tcPr>
          <w:p w14:paraId="474987D5" w14:textId="77777777" w:rsidR="005F794F" w:rsidRDefault="00000000">
            <w:r>
              <w:t>1 plaque d'essai (breadboard)</w:t>
            </w:r>
          </w:p>
        </w:tc>
        <w:tc>
          <w:tcPr>
            <w:tcW w:w="5386" w:type="dxa"/>
          </w:tcPr>
          <w:p w14:paraId="6AECD550" w14:textId="77777777" w:rsidR="005F794F" w:rsidRDefault="005F794F"/>
        </w:tc>
      </w:tr>
      <w:tr w:rsidR="005F794F" w14:paraId="35B6DD4A" w14:textId="77777777">
        <w:tc>
          <w:tcPr>
            <w:tcW w:w="4252" w:type="dxa"/>
          </w:tcPr>
          <w:p w14:paraId="5BF9818E" w14:textId="77777777" w:rsidR="005F794F" w:rsidRDefault="00000000">
            <w:r>
              <w:t>2 fils mâle-femelle (1 jaune, 1 noir) + 1 fil mâle-mâle noir</w:t>
            </w:r>
          </w:p>
        </w:tc>
        <w:tc>
          <w:tcPr>
            <w:tcW w:w="5386" w:type="dxa"/>
          </w:tcPr>
          <w:p w14:paraId="0DEC1A3A" w14:textId="77777777" w:rsidR="005F794F" w:rsidRDefault="00000000">
            <w:r>
              <w:t xml:space="preserve">Côté </w:t>
            </w:r>
            <w:proofErr w:type="gramStart"/>
            <w:r>
              <w:t>femelle :</w:t>
            </w:r>
            <w:proofErr w:type="gramEnd"/>
            <w:r>
              <w:t xml:space="preserve"> sur les broches de la </w:t>
            </w:r>
            <w:proofErr w:type="gramStart"/>
            <w:r>
              <w:t>carte ;</w:t>
            </w:r>
            <w:proofErr w:type="gramEnd"/>
            <w:r>
              <w:t xml:space="preserve"> côté </w:t>
            </w:r>
            <w:proofErr w:type="gramStart"/>
            <w:r>
              <w:t>mâle :</w:t>
            </w:r>
            <w:proofErr w:type="gramEnd"/>
            <w:r>
              <w:t xml:space="preserve"> dans la plaque d'essai</w:t>
            </w:r>
          </w:p>
        </w:tc>
      </w:tr>
      <w:tr w:rsidR="005F794F" w14:paraId="4894FE95" w14:textId="77777777">
        <w:tc>
          <w:tcPr>
            <w:tcW w:w="4252" w:type="dxa"/>
          </w:tcPr>
          <w:p w14:paraId="43543EE4" w14:textId="77777777" w:rsidR="005F794F" w:rsidRDefault="00000000">
            <w:r>
              <w:t>1 ordinateur avec l'Arduino IDE</w:t>
            </w:r>
          </w:p>
        </w:tc>
        <w:tc>
          <w:tcPr>
            <w:tcW w:w="5386" w:type="dxa"/>
          </w:tcPr>
          <w:p w14:paraId="11FD96F5" w14:textId="77777777" w:rsidR="005F794F" w:rsidRDefault="00000000">
            <w:r>
              <w:t>Les cartes ESP32 sont déjà installées</w:t>
            </w:r>
          </w:p>
        </w:tc>
      </w:tr>
      <w:tr w:rsidR="005F794F" w14:paraId="450749D2" w14:textId="77777777">
        <w:tc>
          <w:tcPr>
            <w:tcW w:w="4252" w:type="dxa"/>
          </w:tcPr>
          <w:p w14:paraId="16F78235" w14:textId="77777777" w:rsidR="005F794F" w:rsidRDefault="00000000">
            <w:r>
              <w:t>1 smartphone (ou l'ordinateur) avec un navigateur web</w:t>
            </w:r>
          </w:p>
        </w:tc>
        <w:tc>
          <w:tcPr>
            <w:tcW w:w="5386" w:type="dxa"/>
          </w:tcPr>
          <w:p w14:paraId="304AEA32" w14:textId="77777777" w:rsidR="005F794F" w:rsidRDefault="00000000">
            <w:r>
              <w:t>Connecté au même réseau Wi-Fi que la carte</w:t>
            </w:r>
          </w:p>
        </w:tc>
      </w:tr>
      <w:tr w:rsidR="005F794F" w14:paraId="450749D2" w14:textId="77777777">
        <w:tc>
          <w:tcPr>
            <w:tcW w:w="4252" w:type="dxa"/>
          </w:tcPr>
          <w:p w14:paraId="16F78235" w14:textId="77777777" w:rsidR="005F794F" w:rsidRDefault="00000000">
            <w:r>
              <w:t>Pour la partie 11 : 2 LED de couleurs différentes + 2 résistances de 220 Ω + 2 fils mâle-femelle</w:t>
            </w:r>
          </w:p>
        </w:tc>
        <w:tc>
          <w:tcPr>
            <w:tcW w:w="5386" w:type="dxa"/>
          </w:tcPr>
          <w:p w14:paraId="304AEA32" w14:textId="77777777" w:rsidR="005F794F" w:rsidRDefault="00000000">
            <w:r>
              <w:t>Une LED jaune et une LED verte, par exemple : avec la LED rouge, on obtient trois couleurs comme au jeu Simon</w:t>
            </w:r>
          </w:p>
        </w:tc>
      </w:tr>
    </w:tbl>
    <w:p w14:paraId="43A7C5F8" w14:textId="77777777" w:rsidR="005F794F" w:rsidRDefault="005F794F"/>
    <w:p w14:paraId="36A0C590" w14:textId="77777777" w:rsidR="005B1E32" w:rsidRPr="008C025B" w:rsidRDefault="005B1E32" w:rsidP="005B1E32">
      <w:pPr>
        <w:rPr>
          <w:b/>
        </w:rPr>
      </w:pPr>
      <w:r w:rsidRPr="008C025B">
        <w:rPr>
          <w:b/>
        </w:rPr>
        <w:t>La breadboard</w:t>
      </w:r>
    </w:p>
    <w:p w14:paraId="50C7E41A" w14:textId="77777777" w:rsidR="005B1E32" w:rsidRDefault="005B1E32" w:rsidP="005B1E32">
      <w:r>
        <w:t>L'objectif d'une "breadboard" est de pouvoir faire des connexions simplement entre des composants (résistances, LEDs, Capacités, etc ...) sans souder. Elle est idéale pour tester un circuit ou réaliser un montage temporaire. </w:t>
      </w:r>
    </w:p>
    <w:p w14:paraId="1F869B87" w14:textId="77777777" w:rsidR="005B1E32" w:rsidRDefault="005B1E32" w:rsidP="005B1E32">
      <w:r>
        <w:t xml:space="preserve">Techniquement, une breadboard est une plaque pleine de trous reliés entre eux selon un schéma bien spécifique et commun à toutes les plaques que </w:t>
      </w:r>
      <w:proofErr w:type="gramStart"/>
      <w:r>
        <w:t>voici :</w:t>
      </w:r>
      <w:proofErr w:type="gramEnd"/>
      <w:r>
        <w:t> </w:t>
      </w:r>
    </w:p>
    <w:p w14:paraId="0A095AF8" w14:textId="77777777" w:rsidR="005B1E32" w:rsidRDefault="005B1E32" w:rsidP="005B1E32">
      <w:pPr>
        <w:jc w:val="center"/>
      </w:pPr>
      <w:r>
        <w:rPr>
          <w:noProof/>
        </w:rPr>
        <w:lastRenderedPageBreak/>
        <w:drawing>
          <wp:inline distT="0" distB="0" distL="0" distR="0" wp14:anchorId="632A3C22" wp14:editId="6651BE41">
            <wp:extent cx="2168769" cy="1237344"/>
            <wp:effectExtent l="0" t="0" r="3175" b="1270"/>
            <wp:docPr id="16" name="Image 16" descr="https://lafabriquediy.s3.amazonaws.com/media/images/guy-geek/Breadboard%20ou%20%22plaque%20%C3%A0%20bidouille%22/breadboard_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afabriquediy.s3.amazonaws.com/media/images/guy-geek/Breadboard%20ou%20%22plaque%20%C3%A0%20bidouille%22/breadboard_9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1712" cy="1261844"/>
                    </a:xfrm>
                    <a:prstGeom prst="rect">
                      <a:avLst/>
                    </a:prstGeom>
                    <a:noFill/>
                    <a:ln>
                      <a:noFill/>
                    </a:ln>
                  </pic:spPr>
                </pic:pic>
              </a:graphicData>
            </a:graphic>
          </wp:inline>
        </w:drawing>
      </w:r>
    </w:p>
    <w:p w14:paraId="23F3962A" w14:textId="77777777" w:rsidR="005B1E32" w:rsidRDefault="005B1E32" w:rsidP="005B1E32">
      <w:pPr>
        <w:pStyle w:val="Lgende"/>
        <w:rPr>
          <w:rStyle w:val="caption-text"/>
        </w:rPr>
      </w:pPr>
      <w:r>
        <w:t xml:space="preserve">Fig </w:t>
      </w:r>
      <w:fldSimple w:instr=" SEQ Fig \* ARABIC ">
        <w:r>
          <w:rPr>
            <w:noProof/>
          </w:rPr>
          <w:t>8</w:t>
        </w:r>
      </w:fldSimple>
      <w:r>
        <w:t xml:space="preserve"> – </w:t>
      </w:r>
      <w:r>
        <w:rPr>
          <w:rStyle w:val="caption-text"/>
        </w:rPr>
        <w:t>Câblage d’une breadboard</w:t>
      </w:r>
    </w:p>
    <w:p w14:paraId="52D49A54" w14:textId="77777777" w:rsidR="005B1E32" w:rsidRPr="00AC6171" w:rsidRDefault="005B1E32" w:rsidP="005B1E32">
      <w:pPr>
        <w:rPr>
          <w:b/>
        </w:rPr>
      </w:pPr>
      <w:r w:rsidRPr="00AC6171">
        <w:rPr>
          <w:b/>
        </w:rPr>
        <w:t>La LED</w:t>
      </w:r>
    </w:p>
    <w:p w14:paraId="413176E3" w14:textId="77777777" w:rsidR="005B1E32" w:rsidRDefault="005B1E32" w:rsidP="005B1E32">
      <w:r>
        <w:t>Une diode électroluminescente, aussi appelée LED pour "Light-Emitting Diode", est un composant électronique qui a la particularité d'émettre une lumière lorsqu'il est parcouru par un courant électrique.</w:t>
      </w:r>
    </w:p>
    <w:p w14:paraId="21AAAB4C" w14:textId="77777777" w:rsidR="005B1E32" w:rsidRPr="00AC6171" w:rsidRDefault="005B1E32" w:rsidP="005B1E32">
      <w:pPr>
        <w:rPr>
          <w:lang w:eastAsia="fr-FR"/>
        </w:rPr>
      </w:pPr>
      <w:r w:rsidRPr="00AC6171">
        <w:rPr>
          <w:lang w:eastAsia="fr-FR"/>
        </w:rPr>
        <w:t xml:space="preserve">Ce composant de la famille des semi-conducteurs est dit "passif". Son sens est déterminé grâce aux 2 parties qui composent ce </w:t>
      </w:r>
      <w:proofErr w:type="gramStart"/>
      <w:r w:rsidRPr="00AC6171">
        <w:rPr>
          <w:lang w:eastAsia="fr-FR"/>
        </w:rPr>
        <w:t>composant :</w:t>
      </w:r>
      <w:proofErr w:type="gramEnd"/>
      <w:r w:rsidRPr="00AC6171">
        <w:rPr>
          <w:lang w:eastAsia="fr-FR"/>
        </w:rPr>
        <w:t xml:space="preserve"> l'Anode et la Cathode. Pour s'illuminer, le courant doit parcourir la LED de l'anode vers la cathode.</w:t>
      </w:r>
    </w:p>
    <w:p w14:paraId="2B7A4B5E" w14:textId="77777777" w:rsidR="005B1E32" w:rsidRPr="00AC6171" w:rsidRDefault="005B1E32" w:rsidP="005B1E32">
      <w:pPr>
        <w:rPr>
          <w:lang w:eastAsia="fr-FR"/>
        </w:rPr>
      </w:pPr>
      <w:r w:rsidRPr="00AC6171">
        <w:rPr>
          <w:lang w:eastAsia="fr-FR"/>
        </w:rPr>
        <w:t xml:space="preserve">Il y a plusieurs façons pour définir et reconnaitre le sens d'une </w:t>
      </w:r>
      <w:proofErr w:type="gramStart"/>
      <w:r w:rsidRPr="00AC6171">
        <w:rPr>
          <w:lang w:eastAsia="fr-FR"/>
        </w:rPr>
        <w:t>LED :</w:t>
      </w:r>
      <w:proofErr w:type="gramEnd"/>
    </w:p>
    <w:p w14:paraId="0DAA16F0" w14:textId="77777777" w:rsidR="005B1E32" w:rsidRPr="00AC6171" w:rsidRDefault="005B1E32" w:rsidP="005B1E32">
      <w:pPr>
        <w:pStyle w:val="Paragraphedeliste"/>
        <w:numPr>
          <w:ilvl w:val="0"/>
          <w:numId w:val="10"/>
        </w:numPr>
        <w:spacing w:before="120" w:after="120" w:line="240" w:lineRule="auto"/>
        <w:rPr>
          <w:lang w:eastAsia="fr-FR"/>
        </w:rPr>
      </w:pPr>
      <w:r w:rsidRPr="00AC6171">
        <w:rPr>
          <w:lang w:eastAsia="fr-FR"/>
        </w:rPr>
        <w:t>Sur le composant, l'anode</w:t>
      </w:r>
      <w:r>
        <w:rPr>
          <w:lang w:eastAsia="fr-FR"/>
        </w:rPr>
        <w:t xml:space="preserve"> (pôle positif)</w:t>
      </w:r>
      <w:r w:rsidRPr="00AC6171">
        <w:rPr>
          <w:lang w:eastAsia="fr-FR"/>
        </w:rPr>
        <w:t xml:space="preserve"> est le côté où la patte du composant est la plus longue. La cathode</w:t>
      </w:r>
      <w:r>
        <w:rPr>
          <w:lang w:eastAsia="fr-FR"/>
        </w:rPr>
        <w:t xml:space="preserve"> (pôle négatif)</w:t>
      </w:r>
      <w:r w:rsidRPr="00AC6171">
        <w:rPr>
          <w:lang w:eastAsia="fr-FR"/>
        </w:rPr>
        <w:t xml:space="preserve"> est donc la patte la plus courte.</w:t>
      </w:r>
    </w:p>
    <w:p w14:paraId="513EBB18" w14:textId="77777777" w:rsidR="005B1E32" w:rsidRPr="00AC6171" w:rsidRDefault="005B1E32" w:rsidP="005B1E32">
      <w:pPr>
        <w:pStyle w:val="Paragraphedeliste"/>
        <w:numPr>
          <w:ilvl w:val="0"/>
          <w:numId w:val="10"/>
        </w:numPr>
        <w:spacing w:before="120" w:after="120" w:line="240" w:lineRule="auto"/>
        <w:rPr>
          <w:lang w:eastAsia="fr-FR"/>
        </w:rPr>
      </w:pPr>
      <w:r w:rsidRPr="00AC6171">
        <w:rPr>
          <w:lang w:eastAsia="fr-FR"/>
        </w:rPr>
        <w:t>Vu du dessus, la LED n'est pas totalement circulaire, il y a toujours un côté plat. Ce côté plat représente la cathode. Cette astuce est indispensable pour reconnaitre la cathode lorsque les pattes sont coupées.</w:t>
      </w:r>
    </w:p>
    <w:p w14:paraId="6E9C739D" w14:textId="77777777" w:rsidR="005B1E32" w:rsidRDefault="005B1E32" w:rsidP="005B1E32">
      <w:pPr>
        <w:pStyle w:val="Paragraphedeliste"/>
        <w:numPr>
          <w:ilvl w:val="0"/>
          <w:numId w:val="10"/>
        </w:numPr>
        <w:spacing w:before="120" w:after="120" w:line="240" w:lineRule="auto"/>
        <w:rPr>
          <w:lang w:eastAsia="fr-FR"/>
        </w:rPr>
      </w:pPr>
      <w:r w:rsidRPr="00AC6171">
        <w:rPr>
          <w:lang w:eastAsia="fr-FR"/>
        </w:rPr>
        <w:t>Sur un schéma électrique, la cathode est représentée par le côté où il y a le bord plat à droite du triangle.</w:t>
      </w:r>
    </w:p>
    <w:p w14:paraId="030C3D75" w14:textId="77777777" w:rsidR="005B1E32" w:rsidRDefault="005B1E32" w:rsidP="005B1E32">
      <w:pPr>
        <w:jc w:val="center"/>
        <w:rPr>
          <w:lang w:eastAsia="fr-FR"/>
        </w:rPr>
      </w:pPr>
      <w:r>
        <w:rPr>
          <w:noProof/>
        </w:rPr>
        <w:drawing>
          <wp:inline distT="0" distB="0" distL="0" distR="0" wp14:anchorId="68FCB354" wp14:editId="4178970D">
            <wp:extent cx="719998" cy="1049216"/>
            <wp:effectExtent l="0" t="0" r="0" b="0"/>
            <wp:docPr id="1807270685" name="Image 180727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clrChange>
                        <a:clrFrom>
                          <a:srgbClr val="FDFDFD"/>
                        </a:clrFrom>
                        <a:clrTo>
                          <a:srgbClr val="FDFDFD">
                            <a:alpha val="0"/>
                          </a:srgbClr>
                        </a:clrTo>
                      </a:clrChange>
                    </a:blip>
                    <a:stretch>
                      <a:fillRect/>
                    </a:stretch>
                  </pic:blipFill>
                  <pic:spPr>
                    <a:xfrm>
                      <a:off x="0" y="0"/>
                      <a:ext cx="817221" cy="1190895"/>
                    </a:xfrm>
                    <a:prstGeom prst="rect">
                      <a:avLst/>
                    </a:prstGeom>
                  </pic:spPr>
                </pic:pic>
              </a:graphicData>
            </a:graphic>
          </wp:inline>
        </w:drawing>
      </w:r>
    </w:p>
    <w:p w14:paraId="079E68E1" w14:textId="77777777" w:rsidR="005B1E32" w:rsidRDefault="005B1E32" w:rsidP="005B1E32">
      <w:pPr>
        <w:pStyle w:val="Lgende"/>
        <w:jc w:val="center"/>
        <w:rPr>
          <w:rStyle w:val="caption-text"/>
        </w:rPr>
      </w:pPr>
      <w:r>
        <w:t xml:space="preserve">Fig </w:t>
      </w:r>
      <w:fldSimple w:instr=" SEQ Fig \* ARABIC ">
        <w:r>
          <w:rPr>
            <w:noProof/>
          </w:rPr>
          <w:t>9</w:t>
        </w:r>
      </w:fldSimple>
      <w:r>
        <w:t xml:space="preserve"> – </w:t>
      </w:r>
      <w:r>
        <w:rPr>
          <w:rStyle w:val="caption-text"/>
        </w:rPr>
        <w:t>Schéma d’une LED</w:t>
      </w:r>
    </w:p>
    <w:p w14:paraId="16629C47" w14:textId="77777777" w:rsidR="005F794F" w:rsidRDefault="00000000">
      <w:pPr>
        <w:pStyle w:val="Titre1"/>
      </w:pPr>
      <w:r>
        <w:t xml:space="preserve">3. Avant de </w:t>
      </w:r>
      <w:proofErr w:type="gramStart"/>
      <w:r>
        <w:t>commencer :</w:t>
      </w:r>
      <w:proofErr w:type="gramEnd"/>
      <w:r>
        <w:t xml:space="preserve"> l'animation</w:t>
      </w:r>
    </w:p>
    <w:p w14:paraId="601219D2" w14:textId="77777777" w:rsidR="005F794F" w:rsidRDefault="00000000">
      <w:r>
        <w:t>Ouvrez Animation_LED_Serveur_Web.html et jouez les scénarios dans l'ordre. Cochez « Pas à pas » pour avancer à votre rythme.</w:t>
      </w:r>
    </w:p>
    <w:p w14:paraId="317578D0" w14:textId="77777777" w:rsidR="005F794F" w:rsidRDefault="00000000">
      <w:pPr>
        <w:pStyle w:val="Listenumros"/>
        <w:numPr>
          <w:ilvl w:val="0"/>
          <w:numId w:val="26"/>
        </w:numPr>
      </w:pPr>
      <w:r>
        <w:t xml:space="preserve">« 1. Démarrer la carte </w:t>
      </w:r>
      <w:proofErr w:type="gramStart"/>
      <w:r>
        <w:t>» :</w:t>
      </w:r>
      <w:proofErr w:type="gramEnd"/>
      <w:r>
        <w:t xml:space="preserve"> la carte se connecte au Wi-Fi et reçoit une adresse IP.</w:t>
      </w:r>
    </w:p>
    <w:p w14:paraId="02A89025" w14:textId="77777777" w:rsidR="005F794F" w:rsidRDefault="00000000">
      <w:pPr>
        <w:pStyle w:val="Listenumros"/>
        <w:numPr>
          <w:ilvl w:val="0"/>
          <w:numId w:val="26"/>
        </w:numPr>
      </w:pPr>
      <w:r>
        <w:t xml:space="preserve">« 2. Ouvrir la page </w:t>
      </w:r>
      <w:proofErr w:type="gramStart"/>
      <w:r>
        <w:t>» :</w:t>
      </w:r>
      <w:proofErr w:type="gramEnd"/>
      <w:r>
        <w:t xml:space="preserve"> le navigateur demande la page à la carte.</w:t>
      </w:r>
    </w:p>
    <w:p w14:paraId="17AE80FC" w14:textId="77777777" w:rsidR="005F794F" w:rsidRDefault="00000000">
      <w:pPr>
        <w:pStyle w:val="Listenumros"/>
        <w:numPr>
          <w:ilvl w:val="0"/>
          <w:numId w:val="26"/>
        </w:numPr>
      </w:pPr>
      <w:r>
        <w:t xml:space="preserve">Cliquez sur le voyant de la page, sur le téléphone, pour allumer la </w:t>
      </w:r>
      <w:proofErr w:type="gramStart"/>
      <w:r>
        <w:t>LED :</w:t>
      </w:r>
      <w:proofErr w:type="gramEnd"/>
      <w:r>
        <w:t xml:space="preserve"> suivez la requête, le code exécuté, le courant dans le fil, puis la réponse.</w:t>
      </w:r>
    </w:p>
    <w:p w14:paraId="1C96F71A" w14:textId="77777777" w:rsidR="005F794F" w:rsidRDefault="00000000">
      <w:pPr>
        <w:pStyle w:val="Listenumros"/>
        <w:numPr>
          <w:ilvl w:val="0"/>
          <w:numId w:val="26"/>
        </w:numPr>
      </w:pPr>
      <w:r>
        <w:t xml:space="preserve">« 3. Couper le Wi-Fi » et « Téléphone en 4G </w:t>
      </w:r>
      <w:proofErr w:type="gramStart"/>
      <w:r>
        <w:t>» :</w:t>
      </w:r>
      <w:proofErr w:type="gramEnd"/>
      <w:r>
        <w:t xml:space="preserve"> observez ce qui se passe quand la carte n'est plus joignable.</w:t>
      </w:r>
    </w:p>
    <w:p w14:paraId="669269B9" w14:textId="77777777" w:rsidR="005F794F" w:rsidRDefault="00000000">
      <w:pPr>
        <w:pStyle w:val="Titre1"/>
      </w:pPr>
      <w:r>
        <w:lastRenderedPageBreak/>
        <w:t>4. Le câblage</w:t>
      </w:r>
    </w:p>
    <w:tbl>
      <w:tblPr>
        <w:tblStyle w:val="Grilledutableau"/>
        <w:tblW w:w="0" w:type="auto"/>
        <w:tblLook w:val="04A0" w:firstRow="1" w:lastRow="0" w:firstColumn="1" w:lastColumn="0" w:noHBand="0" w:noVBand="1"/>
      </w:tblPr>
      <w:tblGrid>
        <w:gridCol w:w="9972"/>
      </w:tblGrid>
      <w:tr w:rsidR="005F794F" w14:paraId="14C5D122" w14:textId="77777777">
        <w:tc>
          <w:tcPr>
            <w:tcW w:w="9972" w:type="dxa"/>
            <w:shd w:val="clear" w:color="auto" w:fill="FFF4E5"/>
          </w:tcPr>
          <w:p w14:paraId="19EED0C6" w14:textId="77777777" w:rsidR="005F794F" w:rsidRDefault="00000000">
            <w:r>
              <w:rPr>
                <w:b/>
              </w:rPr>
              <w:t>Rappels</w:t>
            </w:r>
          </w:p>
          <w:p w14:paraId="79CC0B5A" w14:textId="77777777" w:rsidR="005F794F" w:rsidRDefault="00000000">
            <w:r>
              <w:t xml:space="preserve">• La LED a un </w:t>
            </w:r>
            <w:proofErr w:type="gramStart"/>
            <w:r>
              <w:t>sens :</w:t>
            </w:r>
            <w:proofErr w:type="gramEnd"/>
            <w:r>
              <w:t xml:space="preserve"> la patte longue (+, anode) va du côté de la résistance et de la broche D</w:t>
            </w:r>
            <w:proofErr w:type="gramStart"/>
            <w:r>
              <w:t>26 ;</w:t>
            </w:r>
            <w:proofErr w:type="gramEnd"/>
            <w:r>
              <w:t xml:space="preserve"> la patte courte (–, cathode) va vers la masse (GND).</w:t>
            </w:r>
          </w:p>
          <w:p w14:paraId="23DC6A37" w14:textId="77777777" w:rsidR="005F794F" w:rsidRDefault="00000000">
            <w:r>
              <w:t>• Sur la plaque d'essai, les 5 trous d'une même colonne (a à e, ou f à j) sont reliés entre eux.</w:t>
            </w:r>
          </w:p>
          <w:p w14:paraId="59E396D2" w14:textId="77777777" w:rsidR="005F794F" w:rsidRDefault="00000000">
            <w:r>
              <w:t>• Les lignes bleues (–) et rouges (+) des bords sont reliées sur toute leur longueur.</w:t>
            </w:r>
          </w:p>
          <w:p w14:paraId="0B1DE423" w14:textId="77777777" w:rsidR="005F794F" w:rsidRDefault="00000000">
            <w:r>
              <w:t>• Réalisez tout le câblage carte débranchée.</w:t>
            </w:r>
          </w:p>
        </w:tc>
      </w:tr>
    </w:tbl>
    <w:p w14:paraId="03F4C498" w14:textId="77777777" w:rsidR="005F794F" w:rsidRDefault="005F794F"/>
    <w:p w14:paraId="6026BA62" w14:textId="77777777" w:rsidR="005F794F" w:rsidRDefault="00000000">
      <w:pPr>
        <w:pStyle w:val="Titre2"/>
      </w:pPr>
      <w:r>
        <w:t>Schéma de câblage</w:t>
      </w:r>
    </w:p>
    <w:p w14:paraId="48C92029" w14:textId="77777777" w:rsidR="005F794F" w:rsidRDefault="00000000">
      <w:pPr>
        <w:jc w:val="center"/>
      </w:pPr>
      <w:r>
        <w:rPr>
          <w:noProof/>
        </w:rPr>
        <w:drawing>
          <wp:inline distT="0" distB="0" distL="0" distR="0" wp14:anchorId="0EC9A665" wp14:editId="690125AA">
            <wp:extent cx="6120000" cy="405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cablage_ESP32_LED.png"/>
                    <pic:cNvPicPr/>
                  </pic:nvPicPr>
                  <pic:blipFill>
                    <a:blip r:embed="rId8"/>
                    <a:stretch>
                      <a:fillRect/>
                    </a:stretch>
                  </pic:blipFill>
                  <pic:spPr>
                    <a:xfrm>
                      <a:off x="0" y="0"/>
                      <a:ext cx="6120000" cy="4054500"/>
                    </a:xfrm>
                    <a:prstGeom prst="rect">
                      <a:avLst/>
                    </a:prstGeom>
                  </pic:spPr>
                </pic:pic>
              </a:graphicData>
            </a:graphic>
          </wp:inline>
        </w:drawing>
      </w:r>
    </w:p>
    <w:p w14:paraId="66E3A793" w14:textId="77777777" w:rsidR="005F794F" w:rsidRDefault="00000000">
      <w:pPr>
        <w:jc w:val="center"/>
      </w:pPr>
      <w:r>
        <w:rPr>
          <w:i/>
          <w:sz w:val="19"/>
        </w:rPr>
        <w:t>Figure 3 – Câblage de la LED et de la résistance (les numéros correspondent aux étapes ci-dessous)</w:t>
      </w:r>
    </w:p>
    <w:p w14:paraId="46A094B5" w14:textId="77777777" w:rsidR="005F794F" w:rsidRDefault="00000000">
      <w:pPr>
        <w:pStyle w:val="Titre2"/>
      </w:pPr>
      <w:r>
        <w:t>Schéma électrique</w:t>
      </w:r>
    </w:p>
    <w:p w14:paraId="1975C996" w14:textId="77777777" w:rsidR="005F794F" w:rsidRDefault="00000000">
      <w:pPr>
        <w:jc w:val="center"/>
      </w:pPr>
      <w:r>
        <w:rPr>
          <w:noProof/>
        </w:rPr>
        <w:drawing>
          <wp:inline distT="0" distB="0" distL="0" distR="0" wp14:anchorId="6C0ED4B4" wp14:editId="1002F774">
            <wp:extent cx="5760000" cy="10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electrique_ESP32_LED.png"/>
                    <pic:cNvPicPr/>
                  </pic:nvPicPr>
                  <pic:blipFill>
                    <a:blip r:embed="rId9"/>
                    <a:stretch>
                      <a:fillRect/>
                    </a:stretch>
                  </pic:blipFill>
                  <pic:spPr>
                    <a:xfrm>
                      <a:off x="0" y="0"/>
                      <a:ext cx="5760000" cy="1044000"/>
                    </a:xfrm>
                    <a:prstGeom prst="rect">
                      <a:avLst/>
                    </a:prstGeom>
                  </pic:spPr>
                </pic:pic>
              </a:graphicData>
            </a:graphic>
          </wp:inline>
        </w:drawing>
      </w:r>
    </w:p>
    <w:p w14:paraId="56C32D33" w14:textId="77777777" w:rsidR="005F794F" w:rsidRDefault="00000000">
      <w:pPr>
        <w:jc w:val="center"/>
      </w:pPr>
      <w:r>
        <w:rPr>
          <w:i/>
          <w:sz w:val="19"/>
        </w:rPr>
        <w:t xml:space="preserve">Figure 4 – Schéma </w:t>
      </w:r>
      <w:proofErr w:type="gramStart"/>
      <w:r>
        <w:rPr>
          <w:i/>
          <w:sz w:val="19"/>
        </w:rPr>
        <w:t>électrique :</w:t>
      </w:r>
      <w:proofErr w:type="gramEnd"/>
      <w:r>
        <w:rPr>
          <w:i/>
          <w:sz w:val="19"/>
        </w:rPr>
        <w:t xml:space="preserve"> D26 → résistance 220 Ω → LED → GND</w:t>
      </w:r>
    </w:p>
    <w:p w14:paraId="18A9CFBA" w14:textId="77777777" w:rsidR="005F794F" w:rsidRDefault="00000000">
      <w:pPr>
        <w:pStyle w:val="Titre2"/>
      </w:pPr>
      <w:r>
        <w:t>Étapes</w:t>
      </w:r>
    </w:p>
    <w:p w14:paraId="4592D003" w14:textId="77777777" w:rsidR="005F794F" w:rsidRDefault="00000000">
      <w:pPr>
        <w:pStyle w:val="Listenumros"/>
        <w:numPr>
          <w:ilvl w:val="0"/>
          <w:numId w:val="27"/>
        </w:numPr>
      </w:pPr>
      <w:r>
        <w:rPr>
          <w:b/>
        </w:rPr>
        <w:t xml:space="preserve">Fil </w:t>
      </w:r>
      <w:proofErr w:type="gramStart"/>
      <w:r>
        <w:rPr>
          <w:b/>
        </w:rPr>
        <w:t>jaune</w:t>
      </w:r>
      <w:r>
        <w:t xml:space="preserve"> :</w:t>
      </w:r>
      <w:proofErr w:type="gramEnd"/>
      <w:r>
        <w:t xml:space="preserve"> du côté femelle sur la broche </w:t>
      </w:r>
      <w:r>
        <w:rPr>
          <w:rFonts w:ascii="Consolas" w:hAnsi="Consolas"/>
          <w:b/>
          <w:color w:val="1F4E79"/>
          <w:sz w:val="20"/>
        </w:rPr>
        <w:t>D26</w:t>
      </w:r>
      <w:r>
        <w:t xml:space="preserve"> de la carte, du côté mâle dans le trou </w:t>
      </w:r>
      <w:r>
        <w:rPr>
          <w:rFonts w:ascii="Consolas" w:hAnsi="Consolas"/>
          <w:b/>
          <w:color w:val="1F4E79"/>
          <w:sz w:val="20"/>
        </w:rPr>
        <w:t>e20</w:t>
      </w:r>
      <w:r>
        <w:t xml:space="preserve"> de la plaque d'essai.</w:t>
      </w:r>
    </w:p>
    <w:p w14:paraId="2C42DAD5" w14:textId="77777777" w:rsidR="005F794F" w:rsidRDefault="00000000">
      <w:pPr>
        <w:pStyle w:val="Listenumros"/>
        <w:numPr>
          <w:ilvl w:val="0"/>
          <w:numId w:val="27"/>
        </w:numPr>
      </w:pPr>
      <w:r>
        <w:rPr>
          <w:b/>
        </w:rPr>
        <w:t xml:space="preserve">Résistance 220 </w:t>
      </w:r>
      <w:proofErr w:type="gramStart"/>
      <w:r>
        <w:rPr>
          <w:b/>
        </w:rPr>
        <w:t>Ω</w:t>
      </w:r>
      <w:r>
        <w:t xml:space="preserve"> :</w:t>
      </w:r>
      <w:proofErr w:type="gramEnd"/>
      <w:r>
        <w:t xml:space="preserve"> dans les trous </w:t>
      </w:r>
      <w:r>
        <w:rPr>
          <w:rFonts w:ascii="Consolas" w:hAnsi="Consolas"/>
          <w:b/>
          <w:color w:val="1F4E79"/>
          <w:sz w:val="20"/>
        </w:rPr>
        <w:t>c16</w:t>
      </w:r>
      <w:r>
        <w:t xml:space="preserve"> et </w:t>
      </w:r>
      <w:r>
        <w:rPr>
          <w:rFonts w:ascii="Consolas" w:hAnsi="Consolas"/>
          <w:b/>
          <w:color w:val="1F4E79"/>
          <w:sz w:val="20"/>
        </w:rPr>
        <w:t>c20</w:t>
      </w:r>
      <w:r>
        <w:t xml:space="preserve"> (elle n'a pas de sens).</w:t>
      </w:r>
    </w:p>
    <w:p w14:paraId="1BD1EBC2" w14:textId="77777777" w:rsidR="005F794F" w:rsidRDefault="00000000">
      <w:pPr>
        <w:pStyle w:val="Listenumros"/>
        <w:numPr>
          <w:ilvl w:val="0"/>
          <w:numId w:val="27"/>
        </w:numPr>
      </w:pPr>
      <w:proofErr w:type="gramStart"/>
      <w:r>
        <w:rPr>
          <w:b/>
        </w:rPr>
        <w:lastRenderedPageBreak/>
        <w:t>LED</w:t>
      </w:r>
      <w:r>
        <w:t xml:space="preserve"> :</w:t>
      </w:r>
      <w:proofErr w:type="gramEnd"/>
      <w:r>
        <w:t xml:space="preserve"> patte longue (+) dans le trou </w:t>
      </w:r>
      <w:r>
        <w:rPr>
          <w:rFonts w:ascii="Consolas" w:hAnsi="Consolas"/>
          <w:b/>
          <w:color w:val="1F4E79"/>
          <w:sz w:val="20"/>
        </w:rPr>
        <w:t>b16</w:t>
      </w:r>
      <w:r>
        <w:t xml:space="preserve">, patte courte (–) dans le trou </w:t>
      </w:r>
      <w:r>
        <w:rPr>
          <w:rFonts w:ascii="Consolas" w:hAnsi="Consolas"/>
          <w:b/>
          <w:color w:val="1F4E79"/>
          <w:sz w:val="20"/>
        </w:rPr>
        <w:t>b15</w:t>
      </w:r>
      <w:r>
        <w:t>.</w:t>
      </w:r>
    </w:p>
    <w:p w14:paraId="5F4E24CD" w14:textId="77777777" w:rsidR="005F794F" w:rsidRDefault="00000000">
      <w:pPr>
        <w:pStyle w:val="Listenumros"/>
        <w:numPr>
          <w:ilvl w:val="0"/>
          <w:numId w:val="27"/>
        </w:numPr>
      </w:pPr>
      <w:r>
        <w:rPr>
          <w:b/>
        </w:rPr>
        <w:t>Fil noir mâle-</w:t>
      </w:r>
      <w:proofErr w:type="gramStart"/>
      <w:r>
        <w:rPr>
          <w:b/>
        </w:rPr>
        <w:t>mâle</w:t>
      </w:r>
      <w:r>
        <w:t xml:space="preserve"> :</w:t>
      </w:r>
      <w:proofErr w:type="gramEnd"/>
      <w:r>
        <w:t xml:space="preserve"> du trou </w:t>
      </w:r>
      <w:r>
        <w:rPr>
          <w:rFonts w:ascii="Consolas" w:hAnsi="Consolas"/>
          <w:b/>
          <w:color w:val="1F4E79"/>
          <w:sz w:val="20"/>
        </w:rPr>
        <w:t>e15</w:t>
      </w:r>
      <w:r>
        <w:t xml:space="preserve"> à la ligne bleue (–) du bas.</w:t>
      </w:r>
    </w:p>
    <w:p w14:paraId="53E6B692" w14:textId="77777777" w:rsidR="005F794F" w:rsidRDefault="00000000">
      <w:pPr>
        <w:pStyle w:val="Listenumros"/>
        <w:numPr>
          <w:ilvl w:val="0"/>
          <w:numId w:val="27"/>
        </w:numPr>
      </w:pPr>
      <w:r>
        <w:rPr>
          <w:b/>
        </w:rPr>
        <w:t>Fil noir mâle-</w:t>
      </w:r>
      <w:proofErr w:type="gramStart"/>
      <w:r>
        <w:rPr>
          <w:b/>
        </w:rPr>
        <w:t>femelle</w:t>
      </w:r>
      <w:r>
        <w:t xml:space="preserve"> :</w:t>
      </w:r>
      <w:proofErr w:type="gramEnd"/>
      <w:r>
        <w:t xml:space="preserve"> de la broche </w:t>
      </w:r>
      <w:r>
        <w:rPr>
          <w:rFonts w:ascii="Consolas" w:hAnsi="Consolas"/>
          <w:b/>
          <w:color w:val="1F4E79"/>
          <w:sz w:val="20"/>
        </w:rPr>
        <w:t>GND</w:t>
      </w:r>
      <w:r>
        <w:t xml:space="preserve"> de la carte (côté gauche, sous D13) à la ligne bleue (–) du bas.</w:t>
      </w:r>
    </w:p>
    <w:tbl>
      <w:tblPr>
        <w:tblStyle w:val="Grilledutableau"/>
        <w:tblW w:w="0" w:type="auto"/>
        <w:tblLook w:val="04A0" w:firstRow="1" w:lastRow="0" w:firstColumn="1" w:lastColumn="0" w:noHBand="0" w:noVBand="1"/>
      </w:tblPr>
      <w:tblGrid>
        <w:gridCol w:w="2268"/>
        <w:gridCol w:w="3685"/>
        <w:gridCol w:w="3685"/>
      </w:tblGrid>
      <w:tr w:rsidR="005F794F" w14:paraId="7CE2D514" w14:textId="77777777">
        <w:tc>
          <w:tcPr>
            <w:tcW w:w="2268" w:type="dxa"/>
            <w:shd w:val="clear" w:color="auto" w:fill="D9E2F3"/>
          </w:tcPr>
          <w:p w14:paraId="54F6E0AB" w14:textId="77777777" w:rsidR="005F794F" w:rsidRDefault="00000000">
            <w:r>
              <w:rPr>
                <w:b/>
              </w:rPr>
              <w:t>Élément</w:t>
            </w:r>
          </w:p>
        </w:tc>
        <w:tc>
          <w:tcPr>
            <w:tcW w:w="3685" w:type="dxa"/>
            <w:shd w:val="clear" w:color="auto" w:fill="D9E2F3"/>
          </w:tcPr>
          <w:p w14:paraId="1E15F3F6" w14:textId="77777777" w:rsidR="005F794F" w:rsidRDefault="00000000">
            <w:r>
              <w:rPr>
                <w:b/>
              </w:rPr>
              <w:t>De</w:t>
            </w:r>
          </w:p>
        </w:tc>
        <w:tc>
          <w:tcPr>
            <w:tcW w:w="3685" w:type="dxa"/>
            <w:shd w:val="clear" w:color="auto" w:fill="D9E2F3"/>
          </w:tcPr>
          <w:p w14:paraId="4B3CF72A" w14:textId="77777777" w:rsidR="005F794F" w:rsidRDefault="00000000">
            <w:r>
              <w:rPr>
                <w:b/>
              </w:rPr>
              <w:t>Vers</w:t>
            </w:r>
          </w:p>
        </w:tc>
      </w:tr>
      <w:tr w:rsidR="005F794F" w14:paraId="654210C1" w14:textId="77777777">
        <w:tc>
          <w:tcPr>
            <w:tcW w:w="2268" w:type="dxa"/>
          </w:tcPr>
          <w:p w14:paraId="251563C4" w14:textId="77777777" w:rsidR="005F794F" w:rsidRDefault="00000000">
            <w:r>
              <w:t>Fil jaune</w:t>
            </w:r>
          </w:p>
        </w:tc>
        <w:tc>
          <w:tcPr>
            <w:tcW w:w="3685" w:type="dxa"/>
          </w:tcPr>
          <w:p w14:paraId="40A127A7" w14:textId="77777777" w:rsidR="005F794F" w:rsidRDefault="00000000">
            <w:r>
              <w:t>Broche D26 de la carte</w:t>
            </w:r>
          </w:p>
        </w:tc>
        <w:tc>
          <w:tcPr>
            <w:tcW w:w="3685" w:type="dxa"/>
          </w:tcPr>
          <w:p w14:paraId="017AF628" w14:textId="77777777" w:rsidR="005F794F" w:rsidRDefault="00000000">
            <w:r>
              <w:t>Trou e20</w:t>
            </w:r>
          </w:p>
        </w:tc>
      </w:tr>
      <w:tr w:rsidR="005F794F" w14:paraId="3B51E14B" w14:textId="77777777">
        <w:tc>
          <w:tcPr>
            <w:tcW w:w="2268" w:type="dxa"/>
          </w:tcPr>
          <w:p w14:paraId="3289AD1C" w14:textId="77777777" w:rsidR="005F794F" w:rsidRDefault="00000000">
            <w:r>
              <w:t>Résistance 220 Ω</w:t>
            </w:r>
          </w:p>
        </w:tc>
        <w:tc>
          <w:tcPr>
            <w:tcW w:w="3685" w:type="dxa"/>
          </w:tcPr>
          <w:p w14:paraId="66C2C6D0" w14:textId="77777777" w:rsidR="005F794F" w:rsidRDefault="00000000">
            <w:r>
              <w:t>Trou c16</w:t>
            </w:r>
          </w:p>
        </w:tc>
        <w:tc>
          <w:tcPr>
            <w:tcW w:w="3685" w:type="dxa"/>
          </w:tcPr>
          <w:p w14:paraId="595209E1" w14:textId="77777777" w:rsidR="005F794F" w:rsidRDefault="00000000">
            <w:r>
              <w:t>Trou c20</w:t>
            </w:r>
          </w:p>
        </w:tc>
      </w:tr>
      <w:tr w:rsidR="005F794F" w14:paraId="2BD2574B" w14:textId="77777777">
        <w:tc>
          <w:tcPr>
            <w:tcW w:w="2268" w:type="dxa"/>
          </w:tcPr>
          <w:p w14:paraId="4F3CCAF1" w14:textId="77777777" w:rsidR="005F794F" w:rsidRDefault="00000000">
            <w:r>
              <w:t>LED</w:t>
            </w:r>
          </w:p>
        </w:tc>
        <w:tc>
          <w:tcPr>
            <w:tcW w:w="3685" w:type="dxa"/>
          </w:tcPr>
          <w:p w14:paraId="6A427171" w14:textId="77777777" w:rsidR="005F794F" w:rsidRDefault="00000000">
            <w:r>
              <w:t>Patte longue (+</w:t>
            </w:r>
            <w:proofErr w:type="gramStart"/>
            <w:r>
              <w:t>) :</w:t>
            </w:r>
            <w:proofErr w:type="gramEnd"/>
            <w:r>
              <w:t xml:space="preserve"> trou b16</w:t>
            </w:r>
          </w:p>
        </w:tc>
        <w:tc>
          <w:tcPr>
            <w:tcW w:w="3685" w:type="dxa"/>
          </w:tcPr>
          <w:p w14:paraId="1206D97D" w14:textId="77777777" w:rsidR="005F794F" w:rsidRDefault="00000000">
            <w:r>
              <w:t>Patte courte (–</w:t>
            </w:r>
            <w:proofErr w:type="gramStart"/>
            <w:r>
              <w:t>) :</w:t>
            </w:r>
            <w:proofErr w:type="gramEnd"/>
            <w:r>
              <w:t xml:space="preserve"> trou b15</w:t>
            </w:r>
          </w:p>
        </w:tc>
      </w:tr>
      <w:tr w:rsidR="005F794F" w14:paraId="6AE7F497" w14:textId="77777777">
        <w:tc>
          <w:tcPr>
            <w:tcW w:w="2268" w:type="dxa"/>
          </w:tcPr>
          <w:p w14:paraId="3F6BABA4" w14:textId="77777777" w:rsidR="005F794F" w:rsidRDefault="00000000">
            <w:r>
              <w:t>Fil noir</w:t>
            </w:r>
          </w:p>
        </w:tc>
        <w:tc>
          <w:tcPr>
            <w:tcW w:w="3685" w:type="dxa"/>
          </w:tcPr>
          <w:p w14:paraId="20A492CA" w14:textId="77777777" w:rsidR="005F794F" w:rsidRDefault="00000000">
            <w:r>
              <w:t>Trou e15</w:t>
            </w:r>
          </w:p>
        </w:tc>
        <w:tc>
          <w:tcPr>
            <w:tcW w:w="3685" w:type="dxa"/>
          </w:tcPr>
          <w:p w14:paraId="64A00B8C" w14:textId="77777777" w:rsidR="005F794F" w:rsidRDefault="00000000">
            <w:r>
              <w:t>Ligne bleue (–) du bas</w:t>
            </w:r>
          </w:p>
        </w:tc>
      </w:tr>
      <w:tr w:rsidR="005F794F" w14:paraId="11BCE5B8" w14:textId="77777777">
        <w:tc>
          <w:tcPr>
            <w:tcW w:w="2268" w:type="dxa"/>
          </w:tcPr>
          <w:p w14:paraId="5F9F32EC" w14:textId="77777777" w:rsidR="005F794F" w:rsidRDefault="00000000">
            <w:r>
              <w:t>Fil noir</w:t>
            </w:r>
          </w:p>
        </w:tc>
        <w:tc>
          <w:tcPr>
            <w:tcW w:w="3685" w:type="dxa"/>
          </w:tcPr>
          <w:p w14:paraId="7971817D" w14:textId="77777777" w:rsidR="005F794F" w:rsidRDefault="00000000">
            <w:r>
              <w:t>Broche GND de la carte</w:t>
            </w:r>
          </w:p>
        </w:tc>
        <w:tc>
          <w:tcPr>
            <w:tcW w:w="3685" w:type="dxa"/>
          </w:tcPr>
          <w:p w14:paraId="12819EFC" w14:textId="77777777" w:rsidR="005F794F" w:rsidRDefault="00000000">
            <w:r>
              <w:t>Ligne bleue (–) du bas</w:t>
            </w:r>
          </w:p>
        </w:tc>
      </w:tr>
    </w:tbl>
    <w:p w14:paraId="16C571DA" w14:textId="77777777" w:rsidR="005F794F" w:rsidRDefault="005F794F"/>
    <w:p w14:paraId="2FAD7FE7" w14:textId="77777777" w:rsidR="005F794F" w:rsidRDefault="00000000">
      <w:r>
        <w:rPr>
          <w:b/>
        </w:rPr>
        <w:t>Faites vérifier votre câblage par l'enseignant avant de brancher la carte.</w:t>
      </w:r>
    </w:p>
    <w:p w14:paraId="2E10943D" w14:textId="77777777" w:rsidR="005F794F" w:rsidRDefault="00000000">
      <w:r>
        <w:t>☐ Câblage vérifié</w:t>
      </w:r>
    </w:p>
    <w:p w14:paraId="4D13C166" w14:textId="77777777" w:rsidR="005F794F" w:rsidRDefault="00000000">
      <w:pPr>
        <w:pStyle w:val="Titre1"/>
      </w:pPr>
      <w:r>
        <w:t>5. Allumer et éteindre la LED avec votre programme</w:t>
      </w:r>
    </w:p>
    <w:p w14:paraId="0F912066" w14:textId="77777777" w:rsidR="005F794F" w:rsidRDefault="00000000">
      <w:proofErr w:type="gramStart"/>
      <w:proofErr w:type="gramEnd"/>
      <w:r>
        <w:t>Avant d'utiliser le serveur web, vérifiez que vous savez commander la LED avec un programme que vous écrivez vous-même dans l'Arduino IDE.</w:t>
      </w:r>
    </w:p>
    <w:p w14:paraId="09EF4CB6" w14:textId="77777777" w:rsidR="005F794F" w:rsidRDefault="00000000">
      <w:pPr>
        <w:pStyle w:val="Listenumros"/>
        <w:numPr>
          <w:ilvl w:val="0"/>
          <w:numId w:val="28"/>
        </w:numPr>
      </w:pPr>
      <w:r>
        <w:t>Branchez la carte à l'ordinateur avec le câble micro-USB.</w:t>
      </w:r>
    </w:p>
    <w:p w14:paraId="4D94A081" w14:textId="77777777" w:rsidR="005F794F" w:rsidRDefault="00000000">
      <w:pPr>
        <w:pStyle w:val="Listenumros"/>
        <w:numPr>
          <w:ilvl w:val="0"/>
          <w:numId w:val="28"/>
        </w:numPr>
      </w:pPr>
      <w:r>
        <w:t xml:space="preserve">Dans l'Arduino IDE, créez un </w:t>
      </w:r>
      <w:proofErr w:type="gramStart"/>
      <w:r>
        <w:t>programme :</w:t>
      </w:r>
      <w:proofErr w:type="gramEnd"/>
      <w:r>
        <w:t xml:space="preserve"> </w:t>
      </w:r>
      <w:r>
        <w:rPr>
          <w:rFonts w:ascii="Consolas" w:hAnsi="Consolas"/>
          <w:color w:val="1F4E79"/>
          <w:sz w:val="20"/>
        </w:rPr>
        <w:t>Fichier &gt; Nouveau croquis</w:t>
      </w:r>
      <w:r>
        <w:t xml:space="preserve">. Enregistrez-le sous le nom </w:t>
      </w:r>
      <w:r>
        <w:rPr>
          <w:rFonts w:ascii="Consolas" w:hAnsi="Consolas"/>
          <w:color w:val="1F4E79"/>
          <w:sz w:val="20"/>
        </w:rPr>
        <w:t>Test_LED</w:t>
      </w:r>
      <w:r>
        <w:t>.</w:t>
      </w:r>
    </w:p>
    <w:p w14:paraId="59DE43B9" w14:textId="77777777" w:rsidR="005F794F" w:rsidRDefault="00000000">
      <w:pPr>
        <w:pStyle w:val="Listenumros"/>
        <w:numPr>
          <w:ilvl w:val="0"/>
          <w:numId w:val="28"/>
        </w:numPr>
      </w:pPr>
      <w:r>
        <w:t>Choisissez la carte (</w:t>
      </w:r>
      <w:r>
        <w:rPr>
          <w:rFonts w:ascii="Consolas" w:hAnsi="Consolas"/>
          <w:color w:val="1F4E79"/>
          <w:sz w:val="20"/>
        </w:rPr>
        <w:t>Outils &gt; Carte &gt; esp32 &gt; DOIT ESP32 DEVKIT V1</w:t>
      </w:r>
      <w:r>
        <w:t>) et le port (</w:t>
      </w:r>
      <w:r>
        <w:rPr>
          <w:rFonts w:ascii="Consolas" w:hAnsi="Consolas"/>
          <w:color w:val="1F4E79"/>
          <w:sz w:val="20"/>
        </w:rPr>
        <w:t>Outils &gt; Port</w:t>
      </w:r>
      <w:r>
        <w:t>).</w:t>
      </w:r>
    </w:p>
    <w:p w14:paraId="3ED9040C" w14:textId="77777777" w:rsidR="005F794F" w:rsidRDefault="00000000">
      <w:pPr>
        <w:pStyle w:val="Listenumros"/>
        <w:numPr>
          <w:ilvl w:val="0"/>
          <w:numId w:val="28"/>
        </w:numPr>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 xml:space="preserve">Écrivez un programme qui allume la LED, branchée sur D26 (GPIO </w:t>
      </w:r>
      <w:r>
        <w:rPr>
          <w:b/>
        </w:rPr>
        <w:t>26</w:t>
      </w:r>
      <w:r>
        <w:t xml:space="preserve">). Aide : dans </w:t>
      </w:r>
      <w:r>
        <w:rPr>
          <w:rFonts w:ascii="Consolas" w:hAnsi="Consolas"/>
          <w:color w:val="1F4E79"/>
          <w:sz w:val="20"/>
        </w:rPr>
        <w:t>setup()</w:t>
      </w:r>
      <w:r>
        <w:t xml:space="preserve">, </w:t>
      </w:r>
      <w:r>
        <w:rPr>
          <w:rFonts w:ascii="Consolas" w:hAnsi="Consolas"/>
          <w:color w:val="1F4E79"/>
          <w:sz w:val="20"/>
        </w:rPr>
        <w:t>pinMode(broche, OUTPUT)</w:t>
      </w:r>
      <w:r>
        <w:t xml:space="preserve"> déclare la broche en sortie, puis </w:t>
      </w:r>
      <w:r>
        <w:rPr>
          <w:rFonts w:ascii="Consolas" w:hAnsi="Consolas"/>
          <w:color w:val="1F4E79"/>
          <w:sz w:val="20"/>
        </w:rPr>
        <w:t>digitalWrite(broche, HIGH)</w:t>
      </w:r>
      <w:r>
        <w:t xml:space="preserve"> met la broche à 3,3 V : la LED s'allume.</w:t>
      </w:r>
    </w:p>
    <w:p w14:paraId="52248F9A" w14:textId="77777777" w:rsidR="005F794F" w:rsidRDefault="00000000">
      <w:pPr>
        <w:pStyle w:val="Listenumros"/>
        <w:numPr>
          <w:ilvl w:val="0"/>
          <w:numId w:val="28"/>
        </w:numPr>
      </w:pPr>
      <w:r>
        <w:t xml:space="preserve">Cliquez sur </w:t>
      </w:r>
      <w:r>
        <w:rPr>
          <w:rFonts w:ascii="Consolas" w:hAnsi="Consolas"/>
          <w:color w:val="1F4E79"/>
          <w:sz w:val="20"/>
        </w:rPr>
        <w:t>Téléverser</w:t>
      </w:r>
      <w:r>
        <w:t xml:space="preserve"> (flèche →) et observez la LED.</w:t>
      </w:r>
    </w:p>
    <w:p w14:paraId="5FA5F444" w14:textId="77777777" w:rsidR="005F794F" w:rsidRDefault="00000000">
      <w:proofErr w:type="gramStart"/>
      <w:proofErr w:type="gramEnd"/>
      <w:r>
        <w:t>☐ La LED s'allume</w:t>
      </w:r>
    </w:p>
    <w:p w14:paraId="52248F9A" w14:textId="77777777" w:rsidR="005F794F" w:rsidRDefault="00000000">
      <w:pPr>
        <w:pStyle w:val="Listenumros"/>
        <w:numPr>
          <w:ilvl w:val="0"/>
          <w:numId w:val="28"/>
        </w:numPr>
      </w:pPr>
      <w:r>
        <w:t xml:space="preserve">Modifiez votre programme pour éteindre la LED : </w:t>
      </w:r>
      <w:r>
        <w:rPr>
          <w:rFonts w:ascii="Consolas" w:hAnsi="Consolas"/>
          <w:color w:val="1F4E79"/>
          <w:sz w:val="20"/>
        </w:rPr>
        <w:t>digitalWrite(broche, LOW)</w:t>
      </w:r>
      <w:r>
        <w:t xml:space="preserve"> met la broche à 0 V. Téléversez et observez.</w:t>
      </w:r>
    </w:p>
    <w:p w14:paraId="5FA5F444" w14:textId="77777777" w:rsidR="005F794F" w:rsidRDefault="00000000">
      <w:proofErr w:type="gramStart"/>
      <w:proofErr w:type="gramEnd"/>
      <w:r>
        <w:t>☐ La LED s'éteint</w:t>
      </w:r>
    </w:p>
    <w:p w14:paraId="7C98AF10" w14:textId="77777777" w:rsidR="005F794F" w:rsidRDefault="00000000">
      <w:proofErr w:type="gramStart"/>
      <w:proofErr w:type="gramEnd"/>
      <w:r>
        <w:rPr>
          <w:b/>
        </w:rPr>
        <w:t>Allumer et éteindre la LED depuis le moniteur série</w:t>
      </w:r>
    </w:p>
    <w:p w14:paraId="0880FB44" w14:textId="77777777" w:rsidR="005F794F" w:rsidRDefault="00000000">
      <w:r>
        <w:t xml:space="preserve">Modifiez votre </w:t>
      </w:r>
      <w:proofErr w:type="gramStart"/>
      <w:r>
        <w:t>programme :</w:t>
      </w:r>
      <w:proofErr w:type="gramEnd"/>
      <w:r>
        <w:t xml:space="preserve"> la LED s'allume quand vous envoyez </w:t>
      </w:r>
      <w:r>
        <w:rPr>
          <w:b/>
        </w:rPr>
        <w:t>1</w:t>
      </w:r>
      <w:r>
        <w:t xml:space="preserve"> dans le moniteur série, et s'éteint quand vous envoyez </w:t>
      </w:r>
      <w:r>
        <w:rPr>
          <w:b/>
        </w:rPr>
        <w:t>0</w:t>
      </w:r>
      <w:r>
        <w:t xml:space="preserve">. </w:t>
      </w:r>
      <w:proofErr w:type="gramStart"/>
      <w:r>
        <w:t>Aide :</w:t>
      </w:r>
      <w:proofErr w:type="gramEnd"/>
      <w:r>
        <w:t xml:space="preserve"> </w:t>
      </w:r>
      <w:r>
        <w:rPr>
          <w:rFonts w:ascii="Consolas" w:hAnsi="Consolas"/>
          <w:color w:val="1F4E79"/>
          <w:sz w:val="20"/>
        </w:rPr>
        <w:t>Serial.begin(115200)</w:t>
      </w:r>
      <w:r>
        <w:t xml:space="preserve"> dans </w:t>
      </w:r>
      <w:proofErr w:type="gramStart"/>
      <w:r>
        <w:rPr>
          <w:rFonts w:ascii="Consolas" w:hAnsi="Consolas"/>
          <w:color w:val="1F4E79"/>
          <w:sz w:val="20"/>
        </w:rPr>
        <w:t>setup(</w:t>
      </w:r>
      <w:proofErr w:type="gramEnd"/>
      <w:r>
        <w:rPr>
          <w:rFonts w:ascii="Consolas" w:hAnsi="Consolas"/>
          <w:color w:val="1F4E79"/>
          <w:sz w:val="20"/>
        </w:rPr>
        <w:t>)</w:t>
      </w:r>
      <w:r>
        <w:t xml:space="preserve"> ouvre la liaison avec le moniteur </w:t>
      </w:r>
      <w:proofErr w:type="gramStart"/>
      <w:r>
        <w:t>série ;</w:t>
      </w:r>
      <w:proofErr w:type="gramEnd"/>
      <w:r>
        <w:t xml:space="preserve"> dans </w:t>
      </w:r>
      <w:proofErr w:type="gramStart"/>
      <w:r>
        <w:rPr>
          <w:rFonts w:ascii="Consolas" w:hAnsi="Consolas"/>
          <w:color w:val="1F4E79"/>
          <w:sz w:val="20"/>
        </w:rPr>
        <w:t>loop(</w:t>
      </w:r>
      <w:proofErr w:type="gramEnd"/>
      <w:r>
        <w:rPr>
          <w:rFonts w:ascii="Consolas" w:hAnsi="Consolas"/>
          <w:color w:val="1F4E79"/>
          <w:sz w:val="20"/>
        </w:rPr>
        <w:t>)</w:t>
      </w:r>
      <w:r>
        <w:t xml:space="preserve">, </w:t>
      </w:r>
      <w:r>
        <w:rPr>
          <w:rFonts w:ascii="Consolas" w:hAnsi="Consolas"/>
          <w:color w:val="1F4E79"/>
          <w:sz w:val="20"/>
        </w:rPr>
        <w:t>Serial.available() &gt; 0</w:t>
      </w:r>
      <w:r>
        <w:t xml:space="preserve"> indique qu'un caractère est arrivé, </w:t>
      </w:r>
      <w:r>
        <w:rPr>
          <w:rFonts w:ascii="Consolas" w:hAnsi="Consolas"/>
          <w:color w:val="1F4E79"/>
          <w:sz w:val="20"/>
        </w:rPr>
        <w:t>Serial.read()</w:t>
      </w:r>
      <w:r>
        <w:t xml:space="preserve"> le lit, et </w:t>
      </w:r>
      <w:r>
        <w:rPr>
          <w:rFonts w:ascii="Consolas" w:hAnsi="Consolas"/>
          <w:color w:val="1F4E79"/>
          <w:sz w:val="20"/>
        </w:rPr>
        <w:t>if (c == '1')</w:t>
      </w:r>
      <w:r>
        <w:t xml:space="preserve"> teste sa valeur.</w:t>
      </w:r>
    </w:p>
    <w:p w14:paraId="0FD88F91" w14:textId="77777777" w:rsidR="005F794F" w:rsidRDefault="00000000">
      <w:r>
        <w:t xml:space="preserve">Téléversez, ouvrez le </w:t>
      </w:r>
      <w:r>
        <w:rPr>
          <w:rFonts w:ascii="Consolas" w:hAnsi="Consolas"/>
          <w:color w:val="1F4E79"/>
          <w:sz w:val="20"/>
        </w:rPr>
        <w:t>Moniteur série</w:t>
      </w:r>
      <w:r>
        <w:t xml:space="preserve"> (115200 bauds), tapez 1 puis Entrée, puis 0 puis Entrée. C'est déjà le principe du serveur </w:t>
      </w:r>
      <w:proofErr w:type="gramStart"/>
      <w:r>
        <w:t>web :</w:t>
      </w:r>
      <w:proofErr w:type="gramEnd"/>
      <w:r>
        <w:t xml:space="preserve"> un message </w:t>
      </w:r>
      <w:proofErr w:type="gramStart"/>
      <w:r>
        <w:t>arrive</w:t>
      </w:r>
      <w:proofErr w:type="gramEnd"/>
      <w:r>
        <w:t>, la carte commande la broche. Avec le serveur web, le message viendra du navigateur, par le Wi-Fi.</w:t>
      </w:r>
    </w:p>
    <w:p w14:paraId="0208734A" w14:textId="77777777" w:rsidR="005F794F" w:rsidRDefault="00000000">
      <w:r>
        <w:t>☐ La LED répond aux commandes 1 et 0</w:t>
      </w:r>
    </w:p>
    <w:p w14:paraId="193B878C" w14:textId="77777777" w:rsidR="005F794F" w:rsidRDefault="00000000">
      <w:pPr>
        <w:pStyle w:val="Titre1"/>
      </w:pPr>
      <w:r>
        <w:lastRenderedPageBreak/>
        <w:t>6. Le tableau de bord</w:t>
      </w:r>
    </w:p>
    <w:p w14:paraId="1BCBB90A" w14:textId="77777777" w:rsidR="005F794F" w:rsidRDefault="00000000">
      <w:r>
        <w:t xml:space="preserve">Le tableau de bord est la page web que la carte affichera dans le navigateur. Il se crée avec le générateur de tableau de bord, sans programmer. Pour ce TP, il est déjà </w:t>
      </w:r>
      <w:proofErr w:type="gramStart"/>
      <w:r>
        <w:t>créé :</w:t>
      </w:r>
      <w:proofErr w:type="gramEnd"/>
      <w:r>
        <w:t xml:space="preserve"> c'est le modèle « TP LED ».</w:t>
      </w:r>
    </w:p>
    <w:p w14:paraId="7186816E" w14:textId="77777777" w:rsidR="005F794F" w:rsidRDefault="00000000">
      <w:pPr>
        <w:pStyle w:val="Listenumros"/>
        <w:numPr>
          <w:ilvl w:val="0"/>
          <w:numId w:val="29"/>
        </w:numPr>
      </w:pPr>
      <w:r>
        <w:t xml:space="preserve">Ouvrez le </w:t>
      </w:r>
      <w:proofErr w:type="gramStart"/>
      <w:r>
        <w:t>générateur :</w:t>
      </w:r>
      <w:proofErr w:type="gramEnd"/>
      <w:r>
        <w:t xml:space="preserve"> double-cliquez sur </w:t>
      </w:r>
      <w:r>
        <w:rPr>
          <w:rFonts w:ascii="Consolas" w:hAnsi="Consolas"/>
          <w:color w:val="1F4E79"/>
          <w:sz w:val="20"/>
        </w:rPr>
        <w:t>Generateur_Page_Web_ESP32_etudiant.html</w:t>
      </w:r>
      <w:proofErr w:type="gramStart"/>
      <w:r>
        <w:t>, ou</w:t>
      </w:r>
      <w:proofErr w:type="gramEnd"/>
      <w:r>
        <w:t xml:space="preserve"> ouvrez </w:t>
      </w:r>
      <w:r>
        <w:rPr>
          <w:rFonts w:ascii="Consolas" w:hAnsi="Consolas"/>
          <w:color w:val="1F4E79"/>
          <w:sz w:val="20"/>
        </w:rPr>
        <w:t>celdobigeon.github.io/IoT</w:t>
      </w:r>
      <w:r>
        <w:t xml:space="preserve"> dans le navigateur.</w:t>
      </w:r>
    </w:p>
    <w:p w14:paraId="50206022" w14:textId="77777777" w:rsidR="005F794F" w:rsidRDefault="00000000">
      <w:pPr>
        <w:pStyle w:val="Listenumros"/>
        <w:numPr>
          <w:ilvl w:val="0"/>
          <w:numId w:val="29"/>
        </w:numPr>
      </w:pPr>
      <w:r>
        <w:t xml:space="preserve">Cliquez sur le modèle </w:t>
      </w:r>
      <w:r>
        <w:rPr>
          <w:b/>
        </w:rPr>
        <w:t xml:space="preserve">« TP </w:t>
      </w:r>
      <w:proofErr w:type="gramStart"/>
      <w:r>
        <w:rPr>
          <w:b/>
        </w:rPr>
        <w:t>LED »</w:t>
      </w:r>
      <w:r>
        <w:t>.</w:t>
      </w:r>
      <w:proofErr w:type="gramEnd"/>
    </w:p>
    <w:p w14:paraId="0514C5E8" w14:textId="77777777" w:rsidR="005F794F" w:rsidRDefault="00000000">
      <w:pPr>
        <w:pStyle w:val="Listenumros"/>
        <w:numPr>
          <w:ilvl w:val="0"/>
          <w:numId w:val="29"/>
        </w:numPr>
      </w:pPr>
      <w:r>
        <w:t xml:space="preserve">Dans </w:t>
      </w:r>
      <w:r>
        <w:rPr>
          <w:b/>
        </w:rPr>
        <w:t>Ma carte</w:t>
      </w:r>
      <w:r>
        <w:t xml:space="preserve">, vérifiez le </w:t>
      </w:r>
      <w:proofErr w:type="gramStart"/>
      <w:r>
        <w:t>composant :</w:t>
      </w:r>
      <w:proofErr w:type="gramEnd"/>
      <w:r>
        <w:t xml:space="preserve"> une sortie « LED » sur la broche </w:t>
      </w:r>
      <w:r>
        <w:rPr>
          <w:b/>
        </w:rPr>
        <w:t>D26</w:t>
      </w:r>
      <w:r>
        <w:t>, comme votre câblage.</w:t>
      </w:r>
    </w:p>
    <w:p w14:paraId="08F908B0" w14:textId="77777777" w:rsidR="005F794F" w:rsidRDefault="00000000">
      <w:pPr>
        <w:pStyle w:val="Listenumros"/>
        <w:numPr>
          <w:ilvl w:val="0"/>
          <w:numId w:val="29"/>
        </w:numPr>
      </w:pPr>
      <w:r>
        <w:t xml:space="preserve">Dans </w:t>
      </w:r>
      <w:r>
        <w:rPr>
          <w:b/>
        </w:rPr>
        <w:t>Blocs du tableau de bord</w:t>
      </w:r>
      <w:r>
        <w:t xml:space="preserve">, repérez les trois </w:t>
      </w:r>
      <w:proofErr w:type="gramStart"/>
      <w:r>
        <w:t>blocs :</w:t>
      </w:r>
      <w:proofErr w:type="gramEnd"/>
      <w:r>
        <w:t xml:space="preserve"> un titre, une consigne et un voyant. Ouvrez le bloc « Voyant </w:t>
      </w:r>
      <w:proofErr w:type="gramStart"/>
      <w:r>
        <w:t>» :</w:t>
      </w:r>
      <w:proofErr w:type="gramEnd"/>
      <w:r>
        <w:t xml:space="preserve"> la case « Cliquer sur le voyant allume / éteint la sortie » est cochée.</w:t>
      </w:r>
    </w:p>
    <w:p w14:paraId="54CEEC47" w14:textId="77777777" w:rsidR="005F794F" w:rsidRDefault="00000000">
      <w:pPr>
        <w:pStyle w:val="Listenumros"/>
        <w:numPr>
          <w:ilvl w:val="0"/>
          <w:numId w:val="29"/>
        </w:numPr>
      </w:pPr>
      <w:r>
        <w:t xml:space="preserve">Dans l'aperçu, cliquez sur le </w:t>
      </w:r>
      <w:proofErr w:type="gramStart"/>
      <w:r>
        <w:t>voyant :</w:t>
      </w:r>
      <w:proofErr w:type="gramEnd"/>
      <w:r>
        <w:t xml:space="preserve"> la LED simulée de la carte s'allume, puis s'éteint au clic suivant.</w:t>
      </w:r>
    </w:p>
    <w:p w14:paraId="214B3D4E" w14:textId="77777777" w:rsidR="005F794F" w:rsidRDefault="00000000">
      <w:pPr>
        <w:pStyle w:val="Listenumros"/>
        <w:numPr>
          <w:ilvl w:val="0"/>
          <w:numId w:val="29"/>
        </w:numPr>
      </w:pPr>
      <w:r>
        <w:t xml:space="preserve">Ouvrez l'onglet </w:t>
      </w:r>
      <w:r>
        <w:rPr>
          <w:b/>
        </w:rPr>
        <w:t xml:space="preserve">Programme </w:t>
      </w:r>
      <w:proofErr w:type="gramStart"/>
      <w:r>
        <w:rPr>
          <w:b/>
        </w:rPr>
        <w:t>Arduino</w:t>
      </w:r>
      <w:r>
        <w:t xml:space="preserve"> :</w:t>
      </w:r>
      <w:proofErr w:type="gramEnd"/>
      <w:r>
        <w:t xml:space="preserve"> c'est le programme qui fabrique ce tableau de bord.</w:t>
      </w:r>
    </w:p>
    <w:p w14:paraId="5E7BA72F" w14:textId="77777777" w:rsidR="005F794F" w:rsidRDefault="00000000">
      <w:r>
        <w:t xml:space="preserve">Pour ce TP, vous n'avez pas à télécharger ce </w:t>
      </w:r>
      <w:proofErr w:type="gramStart"/>
      <w:r>
        <w:t>programme :</w:t>
      </w:r>
      <w:proofErr w:type="gramEnd"/>
      <w:r>
        <w:t xml:space="preserve"> le programme du serveur web est fourni (</w:t>
      </w:r>
      <w:r>
        <w:rPr>
          <w:rFonts w:ascii="Consolas" w:hAnsi="Consolas"/>
          <w:color w:val="1F4E79"/>
          <w:sz w:val="20"/>
        </w:rPr>
        <w:t>ESP32_Serveur_Web_LED.ino</w:t>
      </w:r>
      <w:r>
        <w:t>) et affiche le même voyant cliquable. Dans les TP suivants, vous créerez vous-même votre tableau de bord et vous téléchargerez son programme.</w:t>
      </w:r>
    </w:p>
    <w:p w14:paraId="48C9ABB6" w14:textId="77777777" w:rsidR="005F794F" w:rsidRDefault="00000000">
      <w:r>
        <w:t>☐ Dans l'aperçu, le voyant allume et éteint la LED simulée</w:t>
      </w:r>
    </w:p>
    <w:p w14:paraId="7BCD45B2" w14:textId="77777777" w:rsidR="005F794F" w:rsidRDefault="00000000">
      <w:pPr>
        <w:pStyle w:val="Titre1"/>
      </w:pPr>
      <w:r>
        <w:t>7. Téléverser le programme du serveur web</w:t>
      </w:r>
    </w:p>
    <w:p w14:paraId="0CF7C30A" w14:textId="77777777" w:rsidR="005F794F" w:rsidRDefault="00000000">
      <w:pPr>
        <w:pStyle w:val="Listenumros"/>
        <w:numPr>
          <w:ilvl w:val="0"/>
          <w:numId w:val="30"/>
        </w:numPr>
      </w:pPr>
      <w:r>
        <w:t>Gardez la carte branchée à l'ordinateur.</w:t>
      </w:r>
    </w:p>
    <w:p w14:paraId="3C5E8FC0" w14:textId="77777777" w:rsidR="005F794F" w:rsidRDefault="00000000">
      <w:pPr>
        <w:pStyle w:val="Listenumros"/>
        <w:numPr>
          <w:ilvl w:val="0"/>
          <w:numId w:val="30"/>
        </w:numPr>
      </w:pPr>
      <w:r>
        <w:t xml:space="preserve">Dans l'Arduino IDE, ouvrez </w:t>
      </w:r>
      <w:r>
        <w:rPr>
          <w:rFonts w:ascii="Consolas" w:hAnsi="Consolas"/>
          <w:color w:val="1F4E79"/>
          <w:sz w:val="20"/>
        </w:rPr>
        <w:t>Fichier &gt; Ouvrir</w:t>
      </w:r>
      <w:r>
        <w:t xml:space="preserve"> puis le fichier </w:t>
      </w:r>
      <w:r>
        <w:rPr>
          <w:rFonts w:ascii="Consolas" w:hAnsi="Consolas"/>
          <w:color w:val="1F4E79"/>
          <w:sz w:val="20"/>
        </w:rPr>
        <w:t>ESP32_Serveur_Web_LED.ino</w:t>
      </w:r>
      <w:r>
        <w:t>. Il remplace votre programme de test sur la carte.</w:t>
      </w:r>
    </w:p>
    <w:p w14:paraId="12BD83FB" w14:textId="77777777" w:rsidR="005F794F" w:rsidRDefault="00000000">
      <w:pPr>
        <w:pStyle w:val="Listenumros"/>
        <w:numPr>
          <w:ilvl w:val="0"/>
          <w:numId w:val="30"/>
        </w:numPr>
      </w:pPr>
      <w:r>
        <w:t xml:space="preserve">Choisissez la </w:t>
      </w:r>
      <w:proofErr w:type="gramStart"/>
      <w:r>
        <w:t>carte :</w:t>
      </w:r>
      <w:proofErr w:type="gramEnd"/>
      <w:r>
        <w:t xml:space="preserve"> </w:t>
      </w:r>
      <w:r>
        <w:rPr>
          <w:rFonts w:ascii="Consolas" w:hAnsi="Consolas"/>
          <w:color w:val="1F4E79"/>
          <w:sz w:val="20"/>
        </w:rPr>
        <w:t>Outils &gt; Carte &gt; esp32 &gt; DOIT ESP32 DEVKIT V1</w:t>
      </w:r>
      <w:r>
        <w:t>.</w:t>
      </w:r>
    </w:p>
    <w:p w14:paraId="0B7CF5C0" w14:textId="77777777" w:rsidR="005F794F" w:rsidRDefault="00000000">
      <w:pPr>
        <w:pStyle w:val="Listenumros"/>
        <w:numPr>
          <w:ilvl w:val="0"/>
          <w:numId w:val="30"/>
        </w:numPr>
      </w:pPr>
      <w:r>
        <w:t xml:space="preserve">Choisissez le port de la </w:t>
      </w:r>
      <w:proofErr w:type="gramStart"/>
      <w:r>
        <w:t>carte :</w:t>
      </w:r>
      <w:proofErr w:type="gramEnd"/>
      <w:r>
        <w:t xml:space="preserve"> </w:t>
      </w:r>
      <w:r>
        <w:rPr>
          <w:rFonts w:ascii="Consolas" w:hAnsi="Consolas"/>
          <w:color w:val="1F4E79"/>
          <w:sz w:val="20"/>
        </w:rPr>
        <w:t>Outils &gt; Port</w:t>
      </w:r>
      <w:r>
        <w:t xml:space="preserve"> (COM3, COM4… sous Windows).</w:t>
      </w:r>
    </w:p>
    <w:p w14:paraId="53EC77C1" w14:textId="77777777" w:rsidR="005F794F" w:rsidRDefault="00000000">
      <w:pPr>
        <w:pStyle w:val="Listenumros"/>
        <w:numPr>
          <w:ilvl w:val="0"/>
          <w:numId w:val="30"/>
        </w:numPr>
      </w:pPr>
      <w:r>
        <w:t xml:space="preserve">Cliquez sur </w:t>
      </w:r>
      <w:r>
        <w:rPr>
          <w:rFonts w:ascii="Consolas" w:hAnsi="Consolas"/>
          <w:color w:val="1F4E79"/>
          <w:sz w:val="20"/>
        </w:rPr>
        <w:t>Téléverser</w:t>
      </w:r>
      <w:r>
        <w:t xml:space="preserve"> (flèche →). Si le téléversement bloque sur « Connecting… », </w:t>
      </w:r>
      <w:r>
        <w:rPr>
          <w:b/>
        </w:rPr>
        <w:t>maintenez le bouton BOOT</w:t>
      </w:r>
      <w:r>
        <w:t xml:space="preserve"> enfoncé jusqu'au début du transfert.</w:t>
      </w:r>
    </w:p>
    <w:p w14:paraId="31BAF903" w14:textId="77777777" w:rsidR="005F794F" w:rsidRDefault="00000000">
      <w:pPr>
        <w:pStyle w:val="Listenumros"/>
        <w:numPr>
          <w:ilvl w:val="0"/>
          <w:numId w:val="30"/>
        </w:numPr>
      </w:pPr>
      <w:r>
        <w:t xml:space="preserve">Ouvrez le </w:t>
      </w:r>
      <w:r>
        <w:rPr>
          <w:rFonts w:ascii="Consolas" w:hAnsi="Consolas"/>
          <w:color w:val="1F4E79"/>
          <w:sz w:val="20"/>
        </w:rPr>
        <w:t>Moniteur série</w:t>
      </w:r>
      <w:r>
        <w:t xml:space="preserve"> (vitesse </w:t>
      </w:r>
      <w:r>
        <w:rPr>
          <w:rFonts w:ascii="Consolas" w:hAnsi="Consolas"/>
          <w:color w:val="1F4E79"/>
          <w:sz w:val="20"/>
        </w:rPr>
        <w:t>115200 bauds</w:t>
      </w:r>
      <w:r>
        <w:t xml:space="preserve">), puis appuyez sur le bouton </w:t>
      </w:r>
      <w:r>
        <w:rPr>
          <w:b/>
        </w:rPr>
        <w:t>EN</w:t>
      </w:r>
      <w:r>
        <w:t xml:space="preserve"> de la carte. L'adresse IP s'affiche après la connexion.</w:t>
      </w:r>
    </w:p>
    <w:p w14:paraId="6CEFB005" w14:textId="77777777" w:rsidR="005F794F" w:rsidRDefault="00000000">
      <w:r>
        <w:rPr/>
        <w:t>Notez sur votre feuille l'adresse IP de votre carte (par exemple 192.168.1.42) : vous en aurez besoin pour ouvrir la page.</w:t>
      </w:r>
      <w:proofErr w:type="gramStart"/>
      <w:r>
        <w:rPr>
          <w:b/>
        </w:rPr>
      </w:r>
      <w:proofErr w:type="gramEnd"/>
      <w:r>
        <w:rPr>
          <w:b/>
        </w:rPr>
      </w:r>
      <w:proofErr w:type="gramStart"/>
      <w:r>
        <w:rPr>
          <w:b/>
        </w:rPr>
      </w:r>
      <w:proofErr w:type="gramEnd"/>
      <w:r>
        <w:rPr>
          <w:b/>
        </w:rPr>
      </w:r>
    </w:p>
    <w:p w14:paraId="4240980B" w14:textId="77777777" w:rsidR="005F794F" w:rsidRDefault="00000000">
      <w:r>
        <w:t>☐ L'adresse IP s'affiche dans le moniteur série</w:t>
      </w:r>
    </w:p>
    <w:p w14:paraId="5C692597" w14:textId="48D3FA4E" w:rsidR="000C0A2C" w:rsidRDefault="000C0A2C">
      <w:r>
        <w:rPr>
          <w:noProof/>
        </w:rPr>
        <w:drawing>
          <wp:inline distT="0" distB="0" distL="0" distR="0" wp14:anchorId="0736641F" wp14:editId="4CABAE4F">
            <wp:extent cx="1491343" cy="120294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95130" cy="1205995"/>
                    </a:xfrm>
                    <a:prstGeom prst="rect">
                      <a:avLst/>
                    </a:prstGeom>
                  </pic:spPr>
                </pic:pic>
              </a:graphicData>
            </a:graphic>
          </wp:inline>
        </w:drawing>
      </w:r>
    </w:p>
    <w:p w14:paraId="4315AAF3" w14:textId="77777777" w:rsidR="005F794F" w:rsidRDefault="00000000">
      <w:pPr>
        <w:pStyle w:val="Titre1"/>
      </w:pPr>
      <w:r>
        <w:t>8. Tester</w:t>
      </w:r>
    </w:p>
    <w:p w14:paraId="314BF4A9" w14:textId="77777777" w:rsidR="005F794F" w:rsidRDefault="00000000">
      <w:pPr>
        <w:pStyle w:val="Listenumros"/>
        <w:numPr>
          <w:ilvl w:val="0"/>
          <w:numId w:val="31"/>
        </w:numPr>
      </w:pPr>
      <w:r>
        <w:t>Connectez le téléphone (ou l'ordinateur) au même réseau Wi-Fi que la carte.</w:t>
      </w:r>
    </w:p>
    <w:p w14:paraId="49F5BCB4" w14:textId="77777777" w:rsidR="005F794F" w:rsidRDefault="00000000">
      <w:pPr>
        <w:pStyle w:val="Listenumros"/>
        <w:numPr>
          <w:ilvl w:val="0"/>
          <w:numId w:val="31"/>
        </w:numPr>
      </w:pPr>
      <w:r>
        <w:t xml:space="preserve">Dans le navigateur, tapez </w:t>
      </w:r>
      <w:r>
        <w:rPr>
          <w:rFonts w:ascii="Consolas" w:hAnsi="Consolas"/>
          <w:color w:val="1F4E79"/>
          <w:sz w:val="20"/>
        </w:rPr>
        <w:t>http://</w:t>
      </w:r>
      <w:r>
        <w:t xml:space="preserve"> suivi de l'adresse IP de la carte (par exemple </w:t>
      </w:r>
      <w:r>
        <w:rPr>
          <w:rFonts w:ascii="Consolas" w:hAnsi="Consolas"/>
          <w:color w:val="1F4E79"/>
          <w:sz w:val="20"/>
        </w:rPr>
        <w:t>http://192.168.1.42</w:t>
      </w:r>
      <w:r>
        <w:t>).</w:t>
      </w:r>
    </w:p>
    <w:p w14:paraId="73551FE7" w14:textId="77777777" w:rsidR="005F794F" w:rsidRDefault="00000000">
      <w:pPr>
        <w:pStyle w:val="Listenumros"/>
        <w:numPr>
          <w:ilvl w:val="0"/>
          <w:numId w:val="31"/>
        </w:numPr>
      </w:pPr>
      <w:r>
        <w:lastRenderedPageBreak/>
        <w:t xml:space="preserve">Appuyez sur le voyant de la page </w:t>
      </w:r>
      <w:proofErr w:type="gramStart"/>
      <w:r>
        <w:t>pour</w:t>
      </w:r>
      <w:proofErr w:type="gramEnd"/>
      <w:r>
        <w:t xml:space="preserve"> allumer la LED, puis appuyez de nouveau pour l'éteindre. Regardez la LED, la page (texte et voyant) et la barre d'adresse du navigateur.</w:t>
      </w:r>
    </w:p>
    <w:p w14:paraId="23B5CAF2" w14:textId="77777777" w:rsidR="005F794F" w:rsidRDefault="00000000">
      <w:r>
        <w:t>☐ La LED s'allume et s'éteint</w:t>
      </w:r>
    </w:p>
    <w:p w14:paraId="10375A4B" w14:textId="77777777" w:rsidR="005F794F" w:rsidRDefault="00000000">
      <w:r>
        <w:t>☐ La page affiche l'état de la LED</w:t>
      </w:r>
    </w:p>
    <w:p w14:paraId="368FA173" w14:textId="77777777" w:rsidR="005F794F" w:rsidRDefault="00000000">
      <w:r>
        <w:t>☐ Le voyant de la page est rouge quand la LED est allumée, gris quand elle est éteinte</w:t>
      </w:r>
    </w:p>
    <w:p w14:paraId="4D13C166" w14:textId="77777777" w:rsidR="005F794F" w:rsidRDefault="00000000">
      <w:pPr>
        <w:pStyle w:val="Titre1"/>
      </w:pPr>
      <w:r>
        <w:t>9. Faire clignoter la LED</w:t>
      </w:r>
    </w:p>
    <w:p w14:paraId="0F912066" w14:textId="77777777" w:rsidR="005F794F" w:rsidRDefault="00000000">
      <w:proofErr w:type="gramStart"/>
      <w:proofErr w:type="gramEnd"/>
      <w:r>
        <w:t xml:space="preserve">Revenez à l'Arduino IDE et créez un nouveau croquis, </w:t>
      </w:r>
      <w:r>
        <w:rPr>
          <w:rFonts w:ascii="Consolas" w:hAnsi="Consolas"/>
          <w:color w:val="1F4E79"/>
          <w:sz w:val="20"/>
        </w:rPr>
        <w:t>Clignoter_LED</w:t>
      </w:r>
      <w:r>
        <w:t>. En le téléversant, vous remplacez le programme du serveur web sur la carte.</w:t>
      </w:r>
    </w:p>
    <w:p w14:paraId="52248F9A" w14:textId="77777777" w:rsidR="005F794F" w:rsidRDefault="00000000">
      <w:pPr>
        <w:pStyle w:val="Listenumros"/>
        <w:numPr>
          <w:ilvl w:val="0"/>
          <w:numId w:val="32"/>
        </w:numPr>
      </w:pPr>
      <w:r>
        <w:t xml:space="preserve">Écrivez un programme qui fait clignoter la LED sans s'arrêter : allumée 1 s, éteinte 1 s. Aide : les instructions qui se répètent se placent dans </w:t>
      </w:r>
      <w:r>
        <w:rPr>
          <w:rFonts w:ascii="Consolas" w:hAnsi="Consolas"/>
          <w:color w:val="1F4E79"/>
          <w:sz w:val="20"/>
        </w:rPr>
        <w:t>loop()</w:t>
      </w:r>
      <w:r>
        <w:t xml:space="preserve"> ; </w:t>
      </w:r>
      <w:r>
        <w:rPr>
          <w:rFonts w:ascii="Consolas" w:hAnsi="Consolas"/>
          <w:color w:val="1F4E79"/>
          <w:sz w:val="20"/>
        </w:rPr>
        <w:t>delay(1000)</w:t>
      </w:r>
      <w:r>
        <w:t xml:space="preserve"> attend 1000 millisecondes.</w:t>
      </w:r>
    </w:p>
    <w:p w14:paraId="52248F9A" w14:textId="77777777" w:rsidR="005F794F" w:rsidRDefault="00000000">
      <w:pPr>
        <w:pStyle w:val="Listenumros"/>
        <w:numPr>
          <w:ilvl w:val="0"/>
          <w:numId w:val="32"/>
        </w:numPr>
      </w:pPr>
      <w:r>
        <w:t>Téléversez et observez la LED.</w:t>
      </w:r>
    </w:p>
    <w:p w14:paraId="5FA5F444" w14:textId="77777777" w:rsidR="005F794F" w:rsidRDefault="00000000">
      <w:proofErr w:type="gramStart"/>
      <w:proofErr w:type="gramEnd"/>
      <w:r>
        <w:t>☐ La LED clignote : allumée 1 s, éteinte 1 s</w:t>
      </w:r>
    </w:p>
    <w:p w14:paraId="7C98AF10" w14:textId="77777777" w:rsidR="005F794F" w:rsidRDefault="00000000">
      <w:proofErr w:type="gramStart"/>
      <w:proofErr w:type="gramEnd"/>
      <w:r>
        <w:rPr>
          <w:b/>
        </w:rPr>
        <w:t>Choisir le nombre de clignotements</w:t>
      </w:r>
    </w:p>
    <w:p w14:paraId="52248F9A" w14:textId="77777777" w:rsidR="005F794F" w:rsidRDefault="00000000">
      <w:pPr>
        <w:pStyle w:val="Listenumros"/>
        <w:numPr>
          <w:ilvl w:val="0"/>
          <w:numId w:val="32"/>
        </w:numPr>
      </w:pPr>
      <w:r>
        <w:t xml:space="preserve">Modifiez le programme : la LED clignote </w:t>
      </w:r>
      <w:r>
        <w:rPr>
          <w:b/>
        </w:rPr>
        <w:t>5 fois</w:t>
      </w:r>
      <w:r>
        <w:t xml:space="preserve">, puis reste éteinte. Aide : </w:t>
      </w:r>
      <w:r>
        <w:rPr>
          <w:rFonts w:ascii="Consolas" w:hAnsi="Consolas"/>
          <w:color w:val="1F4E79"/>
          <w:sz w:val="20"/>
        </w:rPr>
        <w:t>for (int i = 0; i &lt; 5; i++) { … }</w:t>
      </w:r>
      <w:r>
        <w:t xml:space="preserve"> répète 5 fois les instructions placées entre les accolades ; placée dans </w:t>
      </w:r>
      <w:r>
        <w:rPr>
          <w:rFonts w:ascii="Consolas" w:hAnsi="Consolas"/>
          <w:color w:val="1F4E79"/>
          <w:sz w:val="20"/>
        </w:rPr>
        <w:t>setup()</w:t>
      </w:r>
      <w:r>
        <w:t>, la boucle ne s'exécute qu'une seule fois.</w:t>
      </w:r>
    </w:p>
    <w:p w14:paraId="52248F9A" w14:textId="77777777" w:rsidR="005F794F" w:rsidRDefault="00000000">
      <w:pPr>
        <w:pStyle w:val="Listenumros"/>
        <w:numPr>
          <w:ilvl w:val="0"/>
          <w:numId w:val="32"/>
        </w:numPr>
      </w:pPr>
      <w:r>
        <w:t>Changez le nombre de clignotements (par exemple 10) et vérifiez.</w:t>
      </w:r>
    </w:p>
    <w:p w14:paraId="5FA5F444" w14:textId="77777777" w:rsidR="005F794F" w:rsidRDefault="00000000">
      <w:proofErr w:type="gramStart"/>
      <w:proofErr w:type="gramEnd"/>
      <w:r>
        <w:t>☐ La LED clignote exactement le nombre de fois prévu, puis s'arrête</w:t>
      </w:r>
    </w:p>
    <w:p w14:paraId="7C98AF10" w14:textId="77777777" w:rsidR="005F794F" w:rsidRDefault="00000000">
      <w:proofErr w:type="gramStart"/>
      <w:proofErr w:type="gramEnd"/>
      <w:r>
        <w:rPr>
          <w:b/>
        </w:rPr>
        <w:t>Pour aller plus loin : choisir le nombre depuis le moniteur série</w:t>
      </w:r>
    </w:p>
    <w:p w14:paraId="0F912066" w14:textId="77777777" w:rsidR="005F794F" w:rsidRDefault="00000000">
      <w:proofErr w:type="gramStart"/>
      <w:proofErr w:type="gramEnd"/>
      <w:r>
        <w:t xml:space="preserve">La carte attend un nombre tapé dans le moniteur série, puis fait clignoter la LED ce nombre de fois. Aide : </w:t>
      </w:r>
      <w:r>
        <w:rPr>
          <w:rFonts w:ascii="Consolas" w:hAnsi="Consolas"/>
          <w:color w:val="1F4E79"/>
          <w:sz w:val="20"/>
        </w:rPr>
        <w:t>Serial.parseInt()</w:t>
      </w:r>
      <w:r>
        <w:t xml:space="preserve"> lit un nombre entier arrivé par le moniteur série.</w:t>
      </w:r>
    </w:p>
    <w:p w14:paraId="5FA5F444" w14:textId="77777777" w:rsidR="005F794F" w:rsidRDefault="00000000">
      <w:proofErr w:type="gramStart"/>
      <w:proofErr w:type="gramEnd"/>
      <w:r>
        <w:t>☐ La LED clignote le nombre de fois tapé dans le moniteur série</w:t>
      </w:r>
    </w:p>
    <w:p w14:paraId="3F318714" w14:textId="77777777" w:rsidR="005F794F" w:rsidRDefault="00000000">
      <w:pPr>
        <w:pStyle w:val="Titre1"/>
      </w:pPr>
      <w:r>
        <w:t>10. Questions de compréhension</w:t>
      </w:r>
    </w:p>
    <w:p w14:paraId="6A17DCFC" w14:textId="77777777" w:rsidR="005F794F" w:rsidRDefault="00000000">
      <w:pPr>
        <w:pStyle w:val="Listenumros"/>
        <w:numPr>
          <w:ilvl w:val="0"/>
          <w:numId w:val="33"/>
        </w:numPr>
      </w:pPr>
      <w:r>
        <w:t xml:space="preserve">À quoi sert la résistance de 220 </w:t>
      </w:r>
      <w:proofErr w:type="gramStart"/>
      <w:r>
        <w:t>Ω ?</w:t>
      </w:r>
      <w:proofErr w:type="gramEnd"/>
      <w:r>
        <w:t xml:space="preserve"> Que risquerait-on sans </w:t>
      </w:r>
      <w:proofErr w:type="gramStart"/>
      <w:r>
        <w:t>elle ?</w:t>
      </w:r>
      <w:proofErr w:type="gramEnd"/>
    </w:p>
    <w:p w14:paraId="7DCC79AF" w14:textId="77777777" w:rsidR="005F794F" w:rsidRDefault="00000000">
      <w:pPr>
        <w:pStyle w:val="Listenumros"/>
        <w:numPr>
          <w:ilvl w:val="0"/>
          <w:numId w:val="33"/>
        </w:numPr>
      </w:pPr>
      <w:r>
        <w:t xml:space="preserve">Vous appuyez sur le voyant pour allumer la </w:t>
      </w:r>
      <w:proofErr w:type="gramStart"/>
      <w:r>
        <w:t>LED :</w:t>
      </w:r>
      <w:proofErr w:type="gramEnd"/>
      <w:r>
        <w:t xml:space="preserve"> la page affiche « </w:t>
      </w:r>
      <w:proofErr w:type="gramStart"/>
      <w:r>
        <w:t>LED :</w:t>
      </w:r>
      <w:proofErr w:type="gramEnd"/>
      <w:r>
        <w:t xml:space="preserve"> allumée », mais la LED reste éteinte. Donnez deux erreurs de câblage qui peuvent expliquer ce résultat.</w:t>
      </w:r>
    </w:p>
    <w:p w14:paraId="45B82480" w14:textId="77777777" w:rsidR="005F794F" w:rsidRDefault="00000000">
      <w:pPr>
        <w:pStyle w:val="Listenumros"/>
        <w:numPr>
          <w:ilvl w:val="0"/>
          <w:numId w:val="33"/>
        </w:numPr>
      </w:pPr>
      <w:r>
        <w:t xml:space="preserve">Dans ce TP, qui joue le rôle de client et qui joue le rôle de </w:t>
      </w:r>
      <w:proofErr w:type="gramStart"/>
      <w:r>
        <w:t>serveur ?</w:t>
      </w:r>
      <w:proofErr w:type="gramEnd"/>
    </w:p>
    <w:p w14:paraId="36054E50" w14:textId="77777777" w:rsidR="005F794F" w:rsidRDefault="00000000">
      <w:pPr>
        <w:pStyle w:val="Listenumros"/>
        <w:numPr>
          <w:ilvl w:val="0"/>
          <w:numId w:val="33"/>
        </w:numPr>
      </w:pPr>
      <w:r>
        <w:t>Quand vous appuyez sur le voyant éteint, quelle adresse le navigateur demande-t-</w:t>
      </w:r>
      <w:proofErr w:type="gramStart"/>
      <w:r>
        <w:t>il ?</w:t>
      </w:r>
      <w:proofErr w:type="gramEnd"/>
      <w:r>
        <w:t xml:space="preserve"> Quelle fonction du programme est alors exécutée, et que fait-</w:t>
      </w:r>
      <w:proofErr w:type="gramStart"/>
      <w:r>
        <w:t>elle ?</w:t>
      </w:r>
      <w:proofErr w:type="gramEnd"/>
    </w:p>
    <w:p w14:paraId="636A4E78" w14:textId="77777777" w:rsidR="005F794F" w:rsidRDefault="00000000">
      <w:pPr>
        <w:pStyle w:val="Listenumros"/>
        <w:numPr>
          <w:ilvl w:val="0"/>
          <w:numId w:val="33"/>
        </w:numPr>
      </w:pPr>
      <w:r>
        <w:t xml:space="preserve">Dans l'animation, cochez « Téléphone en 4G » puis rechargez la page. Pourquoi la page n'est-elle plus </w:t>
      </w:r>
      <w:proofErr w:type="gramStart"/>
      <w:r>
        <w:t>accessible ?</w:t>
      </w:r>
      <w:proofErr w:type="gramEnd"/>
    </w:p>
    <w:p w14:paraId="18021666" w14:textId="77777777" w:rsidR="005F794F" w:rsidRDefault="00000000">
      <w:pPr>
        <w:pStyle w:val="Listenumros"/>
        <w:numPr>
          <w:ilvl w:val="0"/>
          <w:numId w:val="33"/>
        </w:numPr>
      </w:pPr>
      <w:r>
        <w:t xml:space="preserve">Comparez votre programme de la partie 5 et la fonction </w:t>
      </w:r>
      <w:proofErr w:type="gramStart"/>
      <w:r>
        <w:t>handleOn(</w:t>
      </w:r>
      <w:proofErr w:type="gramEnd"/>
      <w:r>
        <w:t xml:space="preserve">) du programme du serveur web (annexe). Quelle instruction commande la LED dans les deux </w:t>
      </w:r>
      <w:proofErr w:type="gramStart"/>
      <w:r>
        <w:t>programmes ?</w:t>
      </w:r>
      <w:proofErr w:type="gramEnd"/>
      <w:r>
        <w:t xml:space="preserve"> Qu'est-ce qui déclenche cette instruction dans chaque </w:t>
      </w:r>
      <w:proofErr w:type="gramStart"/>
      <w:r>
        <w:t>cas ?</w:t>
      </w:r>
      <w:proofErr w:type="gramEnd"/>
    </w:p>
    <w:p w14:paraId="4D13C166" w14:textId="77777777" w:rsidR="005F794F" w:rsidRDefault="00000000">
      <w:pPr>
        <w:pStyle w:val="Titre1"/>
      </w:pPr>
      <w:r>
        <w:t>11. Trois LED en chaîne (façon Simon)</w:t>
      </w:r>
    </w:p>
    <w:p w14:paraId="0F912066" w14:textId="77777777" w:rsidR="005F794F" w:rsidRDefault="00000000">
      <w:proofErr w:type="gramStart"/>
      <w:proofErr w:type="gramEnd"/>
      <w:r>
        <w:t>Comme dans le jeu Simon, trois LED s'allument l'une après l'autre. Chaque LED donne son état à la suivante : la LED 1 s'allume, son état allume la LED 2, et l'état de la LED 2 allume la LED 3.</w:t>
      </w:r>
    </w:p>
    <w:p w14:paraId="7C98AF10" w14:textId="77777777" w:rsidR="005F794F" w:rsidRDefault="00000000">
      <w:proofErr w:type="gramStart"/>
      <w:proofErr w:type="gramEnd"/>
      <w:r>
        <w:rPr>
          <w:b/>
        </w:rPr>
        <w:t>Le câblage</w:t>
      </w:r>
    </w:p>
    <w:p w14:paraId="52248F9A" w14:textId="77777777" w:rsidR="005F794F" w:rsidRDefault="00000000">
      <w:pPr>
        <w:pStyle w:val="Listenumros"/>
        <w:numPr>
          <w:ilvl w:val="0"/>
          <w:numId w:val="34"/>
        </w:numPr>
      </w:pPr>
      <w:r>
        <w:t xml:space="preserve">Débranchez la carte. Gardez la LED 1 (rouge) sur </w:t>
      </w:r>
      <w:r>
        <w:rPr>
          <w:b/>
        </w:rPr>
        <w:t>D26</w:t>
      </w:r>
      <w:r>
        <w:t>.</w:t>
      </w:r>
    </w:p>
    <w:p w14:paraId="52248F9A" w14:textId="77777777" w:rsidR="005F794F" w:rsidRDefault="00000000">
      <w:pPr>
        <w:pStyle w:val="Listenumros"/>
        <w:numPr>
          <w:ilvl w:val="0"/>
          <w:numId w:val="34"/>
        </w:numPr>
      </w:pPr>
      <w:r>
        <w:t xml:space="preserve">Ajoutez la LED 2 (jaune) sur la broche </w:t>
      </w:r>
      <w:r>
        <w:rPr>
          <w:b/>
        </w:rPr>
        <w:t>D27</w:t>
      </w:r>
      <w:r>
        <w:t xml:space="preserve"> et la LED 3 (verte) sur la broche </w:t>
      </w:r>
      <w:r>
        <w:rPr>
          <w:b/>
        </w:rPr>
        <w:t>D14</w:t>
      </w:r>
      <w:r>
        <w:t>, chacune avec sa résistance de 220 Ω : reproduisez le montage de la LED 1, quelques colonnes plus loin sur la plaque d'essai.</w:t>
      </w:r>
    </w:p>
    <w:p w14:paraId="52248F9A" w14:textId="77777777" w:rsidR="005F794F" w:rsidRDefault="00000000">
      <w:pPr>
        <w:pStyle w:val="Listenumros"/>
        <w:numPr>
          <w:ilvl w:val="0"/>
          <w:numId w:val="34"/>
        </w:numPr>
      </w:pPr>
      <w:r>
        <w:t>Reliez la patte courte (–) de chaque LED à la ligne bleue (–) : les trois LED partagent la même masse (GND).</w:t>
      </w:r>
    </w:p>
    <w:p w14:paraId="5FA5F444" w14:textId="77777777" w:rsidR="005F794F" w:rsidRDefault="00000000">
      <w:proofErr w:type="gramStart"/>
      <w:proofErr w:type="gramEnd"/>
      <w:r>
        <w:t>☐ Câblage des trois LED vérifié par l'enseignant</w:t>
      </w:r>
    </w:p>
    <w:p w14:paraId="7C98AF10" w14:textId="77777777" w:rsidR="005F794F" w:rsidRDefault="00000000">
      <w:proofErr w:type="gramStart"/>
      <w:proofErr w:type="gramEnd"/>
      <w:r>
        <w:rPr>
          <w:b/>
        </w:rPr>
        <w:t>Le programme</w:t>
      </w:r>
    </w:p>
    <w:p w14:paraId="52248F9A" w14:textId="77777777" w:rsidR="005F794F" w:rsidRDefault="00000000">
      <w:pPr>
        <w:pStyle w:val="Listenumros"/>
        <w:numPr>
          <w:ilvl w:val="0"/>
          <w:numId w:val="35"/>
        </w:numPr>
      </w:pPr>
      <w:r>
        <w:t xml:space="preserve">Créez un nouveau croquis, </w:t>
      </w:r>
      <w:r>
        <w:rPr>
          <w:rFonts w:ascii="Consolas" w:hAnsi="Consolas"/>
          <w:color w:val="1F4E79"/>
          <w:sz w:val="20"/>
        </w:rPr>
        <w:t>Simon_LED</w:t>
      </w:r>
      <w:r>
        <w:t>. Déclarez les trois broches en sortie.</w:t>
      </w:r>
    </w:p>
    <w:p w14:paraId="52248F9A" w14:textId="77777777" w:rsidR="005F794F" w:rsidRDefault="00000000">
      <w:pPr>
        <w:pStyle w:val="Listenumros"/>
        <w:numPr>
          <w:ilvl w:val="0"/>
          <w:numId w:val="35"/>
        </w:numPr>
      </w:pPr>
      <w:r>
        <w:t>Allumez la LED 1, puis attendez 500 ms.</w:t>
      </w:r>
    </w:p>
    <w:p w14:paraId="52248F9A" w14:textId="77777777" w:rsidR="005F794F" w:rsidRDefault="00000000">
      <w:pPr>
        <w:pStyle w:val="Listenumros"/>
        <w:numPr>
          <w:ilvl w:val="0"/>
          <w:numId w:val="35"/>
        </w:numPr>
      </w:pPr>
      <w:r>
        <w:t xml:space="preserve">Lisez l'état de la LED 1 et affichez-le dans le moniteur série. S'il vaut </w:t>
      </w:r>
      <w:r>
        <w:rPr>
          <w:rFonts w:ascii="Consolas" w:hAnsi="Consolas"/>
          <w:color w:val="1F4E79"/>
          <w:sz w:val="20"/>
        </w:rPr>
        <w:t>HIGH</w:t>
      </w:r>
      <w:r>
        <w:t xml:space="preserve">, allumez la LED 2. Attendez 500 ms. Aide : </w:t>
      </w:r>
      <w:r>
        <w:rPr>
          <w:rFonts w:ascii="Consolas" w:hAnsi="Consolas"/>
          <w:color w:val="1F4E79"/>
          <w:sz w:val="20"/>
        </w:rPr>
        <w:t>digitalRead(broche)</w:t>
      </w:r>
      <w:r>
        <w:t xml:space="preserve"> renvoie </w:t>
      </w:r>
      <w:r>
        <w:rPr>
          <w:rFonts w:ascii="Consolas" w:hAnsi="Consolas"/>
          <w:color w:val="1F4E79"/>
          <w:sz w:val="20"/>
        </w:rPr>
        <w:t>HIGH</w:t>
      </w:r>
      <w:r>
        <w:t xml:space="preserve"> quand la broche est à 3,3 V ; </w:t>
      </w:r>
      <w:r>
        <w:rPr>
          <w:rFonts w:ascii="Consolas" w:hAnsi="Consolas"/>
          <w:color w:val="1F4E79"/>
          <w:sz w:val="20"/>
        </w:rPr>
        <w:t>if (digitalRead(26) == HIGH) { … }</w:t>
      </w:r>
      <w:r>
        <w:t xml:space="preserve"> teste cet état.</w:t>
      </w:r>
    </w:p>
    <w:p w14:paraId="52248F9A" w14:textId="77777777" w:rsidR="005F794F" w:rsidRDefault="00000000">
      <w:pPr>
        <w:pStyle w:val="Listenumros"/>
        <w:numPr>
          <w:ilvl w:val="0"/>
          <w:numId w:val="35"/>
        </w:numPr>
      </w:pPr>
      <w:r>
        <w:t>Faites de même : l'état de la LED 2 allume la LED 3.</w:t>
      </w:r>
    </w:p>
    <w:p w14:paraId="52248F9A" w14:textId="77777777" w:rsidR="005F794F" w:rsidRDefault="00000000">
      <w:pPr>
        <w:pStyle w:val="Listenumros"/>
        <w:numPr>
          <w:ilvl w:val="0"/>
          <w:numId w:val="35"/>
        </w:numPr>
      </w:pPr>
      <w:r>
        <w:t xml:space="preserve">Éteignez les trois LED, attendez 1 s : comme tout est dans </w:t>
      </w:r>
      <w:r>
        <w:rPr>
          <w:rFonts w:ascii="Consolas" w:hAnsi="Consolas"/>
          <w:color w:val="1F4E79"/>
          <w:sz w:val="20"/>
        </w:rPr>
        <w:t>loop()</w:t>
      </w:r>
      <w:r>
        <w:t>, la séquence recommence.</w:t>
      </w:r>
    </w:p>
    <w:p w14:paraId="52248F9A" w14:textId="77777777" w:rsidR="005F794F" w:rsidRDefault="00000000">
      <w:pPr>
        <w:pStyle w:val="Listenumros"/>
        <w:numPr>
          <w:ilvl w:val="0"/>
          <w:numId w:val="35"/>
        </w:numPr>
      </w:pPr>
      <w:r>
        <w:t>Téléversez, ouvrez le moniteur série (115200 bauds) et observez.</w:t>
      </w:r>
    </w:p>
    <w:p w14:paraId="5FA5F444" w14:textId="77777777" w:rsidR="005F794F" w:rsidRDefault="00000000">
      <w:proofErr w:type="gramStart"/>
      <w:proofErr w:type="gramEnd"/>
      <w:r>
        <w:t>☐ Les LED s'allument l'une après l'autre : 1, puis 2, puis 3</w:t>
      </w:r>
    </w:p>
    <w:p w14:paraId="5FA5F444" w14:textId="77777777" w:rsidR="005F794F" w:rsidRDefault="00000000">
      <w:proofErr w:type="gramStart"/>
      <w:proofErr w:type="gramEnd"/>
      <w:r>
        <w:t>☐ Le moniteur série affiche l'état de chaque LED</w:t>
      </w:r>
    </w:p>
    <w:p w14:paraId="7C98AF10" w14:textId="77777777" w:rsidR="005F794F" w:rsidRDefault="00000000">
      <w:proofErr w:type="gramStart"/>
      <w:proofErr w:type="gramEnd"/>
      <w:r>
        <w:rPr>
          <w:b/>
        </w:rPr>
        <w:t>Pour aller plus loin : le jeu Simon</w:t>
      </w:r>
    </w:p>
    <w:p w14:paraId="0F912066" w14:textId="77777777" w:rsidR="005F794F" w:rsidRDefault="00000000">
      <w:proofErr w:type="gramStart"/>
      <w:proofErr w:type="gramEnd"/>
      <w:r>
        <w:t xml:space="preserve">La carte allume une séquence de LED au hasard ; le joueur la répète en tapant 1, 2 ou 3 dans le moniteur série. À chaque bonne réponse, la séquence s'allonge d'une LED ; à la première erreur, la carte affiche le score et une nouvelle partie commence. Aide : </w:t>
      </w:r>
      <w:r>
        <w:rPr>
          <w:rFonts w:ascii="Consolas" w:hAnsi="Consolas"/>
          <w:color w:val="1F4E79"/>
          <w:sz w:val="20"/>
        </w:rPr>
        <w:t>random(0, 3)</w:t>
      </w:r>
      <w:r>
        <w:t xml:space="preserve"> tire un nombre au hasard entre 0 et 2 ; un tableau </w:t>
      </w:r>
      <w:r>
        <w:rPr>
          <w:rFonts w:ascii="Consolas" w:hAnsi="Consolas"/>
          <w:color w:val="1F4E79"/>
          <w:sz w:val="20"/>
        </w:rPr>
        <w:t>int sequence[20];</w:t>
      </w:r>
      <w:r>
        <w:t xml:space="preserve"> garde la séquence ; </w:t>
      </w:r>
      <w:r>
        <w:rPr>
          <w:rFonts w:ascii="Consolas" w:hAnsi="Consolas"/>
          <w:color w:val="1F4E79"/>
          <w:sz w:val="20"/>
        </w:rPr>
        <w:t>Serial.parseInt()</w:t>
      </w:r>
      <w:r>
        <w:t xml:space="preserve"> lit le nombre tapé.</w:t>
      </w:r>
    </w:p>
    <w:p w14:paraId="5FA5F444" w14:textId="77777777" w:rsidR="005F794F" w:rsidRDefault="00000000">
      <w:proofErr w:type="gramStart"/>
      <w:proofErr w:type="gramEnd"/>
      <w:r>
        <w:t>☐ Le jeu Simon fonctionne : la séquence s'allonge à chaque bonne réponse</w:t>
      </w:r>
    </w:p>
    <w:p w14:paraId="5EE703BE" w14:textId="77777777" w:rsidR="005F794F" w:rsidRDefault="00000000">
      <w:pPr>
        <w:pStyle w:val="Titre1"/>
      </w:pPr>
      <w:r>
        <w:t>12. En cas de problème</w:t>
      </w:r>
    </w:p>
    <w:tbl>
      <w:tblPr>
        <w:tblStyle w:val="Grilledutableau"/>
        <w:tblW w:w="0" w:type="auto"/>
        <w:tblLook w:val="04A0" w:firstRow="1" w:lastRow="0" w:firstColumn="1" w:lastColumn="0" w:noHBand="0" w:noVBand="1"/>
      </w:tblPr>
      <w:tblGrid>
        <w:gridCol w:w="3685"/>
        <w:gridCol w:w="5953"/>
      </w:tblGrid>
      <w:tr w:rsidR="005F794F" w14:paraId="43F65450" w14:textId="77777777">
        <w:tc>
          <w:tcPr>
            <w:tcW w:w="3685" w:type="dxa"/>
            <w:shd w:val="clear" w:color="auto" w:fill="D9E2F3"/>
          </w:tcPr>
          <w:p w14:paraId="5F878296" w14:textId="77777777" w:rsidR="005F794F" w:rsidRDefault="00000000">
            <w:r>
              <w:rPr>
                <w:b/>
              </w:rPr>
              <w:t>Problème</w:t>
            </w:r>
          </w:p>
        </w:tc>
        <w:tc>
          <w:tcPr>
            <w:tcW w:w="5953" w:type="dxa"/>
            <w:shd w:val="clear" w:color="auto" w:fill="D9E2F3"/>
          </w:tcPr>
          <w:p w14:paraId="6CA9AA47" w14:textId="77777777" w:rsidR="005F794F" w:rsidRDefault="00000000">
            <w:r>
              <w:rPr>
                <w:b/>
              </w:rPr>
              <w:t>Solution</w:t>
            </w:r>
          </w:p>
        </w:tc>
      </w:tr>
      <w:tr w:rsidR="005F794F" w14:paraId="12C5EB9F" w14:textId="77777777">
        <w:tc>
          <w:tcPr>
            <w:tcW w:w="3685" w:type="dxa"/>
          </w:tcPr>
          <w:p w14:paraId="5C0D57E7" w14:textId="77777777" w:rsidR="005F794F" w:rsidRDefault="00000000">
            <w:r>
              <w:t>La carte n'apparaît pas dans Outils &gt; Port</w:t>
            </w:r>
          </w:p>
        </w:tc>
        <w:tc>
          <w:tcPr>
            <w:tcW w:w="5953" w:type="dxa"/>
          </w:tcPr>
          <w:p w14:paraId="06F226C4" w14:textId="77777777" w:rsidR="005F794F" w:rsidRDefault="00000000">
            <w:r>
              <w:t>Vérifier le câble micro-USB (données), installer le pilote USB (CP210x), changer de port USB.</w:t>
            </w:r>
          </w:p>
        </w:tc>
      </w:tr>
      <w:tr w:rsidR="005F794F" w14:paraId="04824C9B" w14:textId="77777777">
        <w:tc>
          <w:tcPr>
            <w:tcW w:w="3685" w:type="dxa"/>
          </w:tcPr>
          <w:p w14:paraId="4DECF200" w14:textId="77777777" w:rsidR="005F794F" w:rsidRDefault="00000000">
            <w:r>
              <w:t>Le téléversement bloque sur « Connecting… »</w:t>
            </w:r>
          </w:p>
        </w:tc>
        <w:tc>
          <w:tcPr>
            <w:tcW w:w="5953" w:type="dxa"/>
          </w:tcPr>
          <w:p w14:paraId="160CCF88" w14:textId="77777777" w:rsidR="005F794F" w:rsidRDefault="00000000">
            <w:r>
              <w:t>Maintenir le bouton BOOT enfoncé au début du téléversement.</w:t>
            </w:r>
          </w:p>
        </w:tc>
      </w:tr>
      <w:tr w:rsidR="005F794F" w14:paraId="5BEEEFC9" w14:textId="77777777">
        <w:tc>
          <w:tcPr>
            <w:tcW w:w="3685" w:type="dxa"/>
          </w:tcPr>
          <w:p w14:paraId="15C192A1" w14:textId="77777777" w:rsidR="005F794F" w:rsidRDefault="00000000">
            <w:r>
              <w:t>Des points s'affichent sans fin dans le moniteur série</w:t>
            </w:r>
          </w:p>
        </w:tc>
        <w:tc>
          <w:tcPr>
            <w:tcW w:w="5953" w:type="dxa"/>
          </w:tcPr>
          <w:p w14:paraId="3E22E66E" w14:textId="77777777" w:rsidR="005F794F" w:rsidRDefault="00000000">
            <w:r>
              <w:t>La carte ne trouve pas le réseau Wi-</w:t>
            </w:r>
            <w:proofErr w:type="gramStart"/>
            <w:r>
              <w:t>Fi :</w:t>
            </w:r>
            <w:proofErr w:type="gramEnd"/>
            <w:r>
              <w:t xml:space="preserve"> prévenir l'enseignant.</w:t>
            </w:r>
          </w:p>
        </w:tc>
      </w:tr>
      <w:tr w:rsidR="005F794F" w14:paraId="3178F71F" w14:textId="77777777">
        <w:tc>
          <w:tcPr>
            <w:tcW w:w="3685" w:type="dxa"/>
          </w:tcPr>
          <w:p w14:paraId="7871EC73" w14:textId="77777777" w:rsidR="005F794F" w:rsidRDefault="00000000">
            <w:r>
              <w:t>Rien ne s'affiche dans le moniteur série</w:t>
            </w:r>
          </w:p>
        </w:tc>
        <w:tc>
          <w:tcPr>
            <w:tcW w:w="5953" w:type="dxa"/>
          </w:tcPr>
          <w:p w14:paraId="4588F056" w14:textId="77777777" w:rsidR="005F794F" w:rsidRDefault="00000000">
            <w:r>
              <w:t>Régler la vitesse sur 115200 bauds, puis appuyer sur EN.</w:t>
            </w:r>
          </w:p>
        </w:tc>
      </w:tr>
      <w:tr w:rsidR="005F794F" w14:paraId="6503402E" w14:textId="77777777">
        <w:tc>
          <w:tcPr>
            <w:tcW w:w="3685" w:type="dxa"/>
          </w:tcPr>
          <w:p w14:paraId="08AD3EFA" w14:textId="77777777" w:rsidR="005F794F" w:rsidRDefault="00000000">
            <w:r>
              <w:t>La page ne s'ouvre pas</w:t>
            </w:r>
          </w:p>
        </w:tc>
        <w:tc>
          <w:tcPr>
            <w:tcW w:w="5953" w:type="dxa"/>
          </w:tcPr>
          <w:p w14:paraId="7955A0B5" w14:textId="77777777" w:rsidR="005F794F" w:rsidRDefault="00000000">
            <w:r>
              <w:t>Vérifier que le téléphone est sur le même Wi-Fi et que l'adresse commence par http:// (et non https://).</w:t>
            </w:r>
          </w:p>
        </w:tc>
      </w:tr>
      <w:tr w:rsidR="005F794F" w14:paraId="7295A7C6" w14:textId="77777777">
        <w:tc>
          <w:tcPr>
            <w:tcW w:w="3685" w:type="dxa"/>
          </w:tcPr>
          <w:p w14:paraId="48C20B70" w14:textId="77777777" w:rsidR="005F794F" w:rsidRDefault="00000000">
            <w:r>
              <w:t>La page répond mais la LED ne s'allume pas</w:t>
            </w:r>
          </w:p>
        </w:tc>
        <w:tc>
          <w:tcPr>
            <w:tcW w:w="5953" w:type="dxa"/>
          </w:tcPr>
          <w:p w14:paraId="573DA2A6" w14:textId="77777777" w:rsidR="005F794F" w:rsidRDefault="00000000">
            <w:r>
              <w:t xml:space="preserve">Vérifier le </w:t>
            </w:r>
            <w:proofErr w:type="gramStart"/>
            <w:r>
              <w:t>câblage :</w:t>
            </w:r>
            <w:proofErr w:type="gramEnd"/>
            <w:r>
              <w:t xml:space="preserve"> sens de la LED, broche D26, colonnes de la plaque d'essai, fil GND.</w:t>
            </w:r>
          </w:p>
        </w:tc>
      </w:tr>
      <w:tr w:rsidR="005F794F" w14:paraId="6154C076" w14:textId="77777777">
        <w:tc>
          <w:tcPr>
            <w:tcW w:w="3685" w:type="dxa"/>
          </w:tcPr>
          <w:p w14:paraId="3A7EB5CA" w14:textId="77777777" w:rsidR="005F794F" w:rsidRDefault="00000000">
            <w:r>
              <w:t>La LED ne s'allume pas ou ne clignote pas avec mon programme</w:t>
            </w:r>
            <w:proofErr w:type="gramStart"/>
            <w:r/>
            <w:proofErr w:type="gramEnd"/>
            <w:r/>
          </w:p>
        </w:tc>
        <w:tc>
          <w:tcPr>
            <w:tcW w:w="5953" w:type="dxa"/>
          </w:tcPr>
          <w:p w14:paraId="2A10CB52" w14:textId="77777777" w:rsidR="005F794F" w:rsidRDefault="00000000">
            <w:r>
              <w:t xml:space="preserve">Vérifier la broche (26), </w:t>
            </w:r>
            <w:proofErr w:type="gramStart"/>
            <w:r>
              <w:t>pinMode(</w:t>
            </w:r>
            <w:proofErr w:type="gramEnd"/>
            <w:r>
              <w:t xml:space="preserve">26, OUTPUT) dans </w:t>
            </w:r>
            <w:proofErr w:type="gramStart"/>
            <w:r>
              <w:t>setup(</w:t>
            </w:r>
            <w:proofErr w:type="gramEnd"/>
            <w:r>
              <w:t xml:space="preserve">), puis le </w:t>
            </w:r>
            <w:proofErr w:type="gramStart"/>
            <w:r>
              <w:t>câblage :</w:t>
            </w:r>
            <w:proofErr w:type="gramEnd"/>
            <w:r>
              <w:t xml:space="preserve"> sens de la LED, colonnes de la plaque d'essai, fil GND.</w:t>
            </w:r>
          </w:p>
        </w:tc>
      </w:tr>
      <w:tr w:rsidR="005F794F" w14:paraId="04A7944A" w14:textId="77777777">
        <w:tc>
          <w:tcPr>
            <w:tcW w:w="3685" w:type="dxa"/>
          </w:tcPr>
          <w:p w14:paraId="0B684723" w14:textId="77777777" w:rsidR="005F794F" w:rsidRDefault="00000000">
            <w:r>
              <w:t>Rien ne se passe quand je tape 1 dans le moniteur série</w:t>
            </w:r>
          </w:p>
        </w:tc>
        <w:tc>
          <w:tcPr>
            <w:tcW w:w="5953" w:type="dxa"/>
          </w:tcPr>
          <w:p w14:paraId="3A7DBC24" w14:textId="77777777" w:rsidR="005F794F" w:rsidRDefault="00000000">
            <w:r>
              <w:t>Régler le moniteur série sur 115200 bauds, comme dans Serial.begin(115200), puis taper 1 et Entrée.</w:t>
            </w:r>
          </w:p>
        </w:tc>
      </w:tr>
      <w:tr w:rsidR="005F794F" w14:paraId="04A7944A" w14:textId="77777777">
        <w:tc>
          <w:tcPr>
            <w:tcW w:w="3685" w:type="dxa"/>
          </w:tcPr>
          <w:p w14:paraId="0B684723" w14:textId="77777777" w:rsidR="005F794F" w:rsidRDefault="00000000">
            <w:r>
              <w:t>La LED clignote sans s'arrêter au lieu de 5 fois</w:t>
            </w:r>
          </w:p>
        </w:tc>
        <w:tc>
          <w:tcPr>
            <w:tcW w:w="5953" w:type="dxa"/>
          </w:tcPr>
          <w:p w14:paraId="3A7DBC24" w14:textId="77777777" w:rsidR="005F794F" w:rsidRDefault="00000000">
            <w:r>
              <w:t>La boucle for est dans loop(), qui se répète sans fin : la placer dans setup().</w:t>
            </w:r>
          </w:p>
        </w:tc>
      </w:tr>
      <w:tr w:rsidR="005F794F" w14:paraId="04A7944A" w14:textId="77777777">
        <w:tc>
          <w:tcPr>
            <w:tcW w:w="3685" w:type="dxa"/>
          </w:tcPr>
          <w:p w14:paraId="0B684723" w14:textId="77777777" w:rsidR="005F794F" w:rsidRDefault="00000000">
            <w:r>
              <w:t>Une des trois LED ne s'allume jamais</w:t>
            </w:r>
          </w:p>
        </w:tc>
        <w:tc>
          <w:tcPr>
            <w:tcW w:w="5953" w:type="dxa"/>
          </w:tcPr>
          <w:p w14:paraId="3A7DBC24" w14:textId="77777777" w:rsidR="005F794F" w:rsidRDefault="00000000">
            <w:r>
              <w:t>Vérifier sa broche (D27 ou D14) dans le câblage et dans pinMode(), le sens de la LED et sa liaison à la ligne bleue (–).</w:t>
            </w:r>
          </w:p>
        </w:tc>
      </w:tr>
    </w:tbl>
    <w:p w14:paraId="72523F3A" w14:textId="77777777" w:rsidR="005F794F" w:rsidRDefault="005F794F"/>
    <w:p w14:paraId="58508E47" w14:textId="77777777" w:rsidR="005F794F" w:rsidRDefault="00000000">
      <w:pPr>
        <w:pStyle w:val="Titre1"/>
      </w:pPr>
      <w:r>
        <w:t>Annexe – Programme du serveur web (fourni)</w:t>
      </w:r>
    </w:p>
    <w:p w14:paraId="256F1D86" w14:textId="77777777" w:rsidR="005F794F" w:rsidRDefault="00000000">
      <w:r>
        <w:rPr>
          <w:i/>
        </w:rPr>
        <w:t xml:space="preserve">Pour </w:t>
      </w:r>
      <w:proofErr w:type="gramStart"/>
      <w:r>
        <w:rPr>
          <w:i/>
        </w:rPr>
        <w:t>information :</w:t>
      </w:r>
      <w:proofErr w:type="gramEnd"/>
      <w:r>
        <w:rPr>
          <w:i/>
        </w:rPr>
        <w:t xml:space="preserve"> ce programme est déjà prêt, vous n'avez pas à le modifier. Vous retrouvez les mêmes lignes dans l'animation.</w:t>
      </w:r>
    </w:p>
    <w:tbl>
      <w:tblPr>
        <w:tblStyle w:val="Grilledutableau"/>
        <w:tblW w:w="0" w:type="auto"/>
        <w:tblLook w:val="04A0" w:firstRow="1" w:lastRow="0" w:firstColumn="1" w:lastColumn="0" w:noHBand="0" w:noVBand="1"/>
      </w:tblPr>
      <w:tblGrid>
        <w:gridCol w:w="9972"/>
      </w:tblGrid>
      <w:tr w:rsidR="005F794F" w14:paraId="7336BD94" w14:textId="77777777">
        <w:tc>
          <w:tcPr>
            <w:tcW w:w="9972" w:type="dxa"/>
            <w:shd w:val="clear" w:color="auto" w:fill="F4F4F4"/>
          </w:tcPr>
          <w:p w14:paraId="32CC6E74" w14:textId="77777777" w:rsidR="005F794F" w:rsidRDefault="00000000">
            <w:r>
              <w:rPr>
                <w:rFonts w:ascii="Consolas" w:hAnsi="Consolas"/>
                <w:color w:val="95A5A6"/>
                <w:sz w:val="17"/>
              </w:rPr>
              <w:t>// TP IoT - Piloter une LED avec un serveur web sur ESP32</w:t>
            </w:r>
          </w:p>
          <w:p w14:paraId="3C99CC13" w14:textId="77777777" w:rsidR="005F794F" w:rsidRDefault="00000000">
            <w:proofErr w:type="gramStart"/>
            <w:proofErr w:type="gramEnd"/>
            <w:r>
              <w:rPr>
                <w:rFonts w:ascii="Consolas" w:hAnsi="Consolas"/>
                <w:color w:val="95A5A6"/>
                <w:sz w:val="17"/>
              </w:rPr>
              <w:t>// Carte : DOIT ESP32 DEVKIT V1 - LED + résistance 220 ohms sur la broche D26 (GPIO 26)</w:t>
            </w:r>
          </w:p>
          <w:p w14:paraId="528E8887" w14:textId="77777777" w:rsidR="005F794F" w:rsidRDefault="00000000">
            <w:r>
              <w:rPr>
                <w:rFonts w:ascii="Consolas" w:hAnsi="Consolas"/>
                <w:sz w:val="17"/>
              </w:rPr>
              <w:t xml:space="preserve"> </w:t>
            </w:r>
          </w:p>
          <w:p w14:paraId="411890AA" w14:textId="77777777" w:rsidR="005F794F" w:rsidRDefault="00000000">
            <w:proofErr w:type="gramStart"/>
            <w:proofErr w:type="gramEnd"/>
            <w:r>
              <w:rPr>
                <w:rFonts w:ascii="Consolas" w:hAnsi="Consolas"/>
                <w:color w:val="5E6D03"/>
                <w:sz w:val="17"/>
              </w:rPr>
              <w:t>#include</w:t>
            </w:r>
            <w:r>
              <w:rPr>
                <w:rFonts w:ascii="Consolas" w:hAnsi="Consolas"/>
                <w:sz w:val="17"/>
              </w:rPr>
              <w:t xml:space="preserve"> &lt;</w:t>
            </w:r>
            <w:r>
              <w:rPr>
                <w:rFonts w:ascii="Consolas" w:hAnsi="Consolas"/>
                <w:color w:val="D35400"/>
                <w:sz w:val="17"/>
              </w:rPr>
              <w:t>WiFi</w:t>
            </w:r>
            <w:r>
              <w:rPr>
                <w:rFonts w:ascii="Consolas" w:hAnsi="Consolas"/>
                <w:sz w:val="17"/>
              </w:rPr>
              <w:t>.h&gt;</w:t>
            </w:r>
          </w:p>
          <w:p w14:paraId="667299A1" w14:textId="77777777" w:rsidR="005F794F" w:rsidRDefault="00000000">
            <w:proofErr w:type="gramStart"/>
            <w:proofErr w:type="gramEnd"/>
            <w:r>
              <w:rPr>
                <w:rFonts w:ascii="Consolas" w:hAnsi="Consolas"/>
                <w:color w:val="5E6D03"/>
                <w:sz w:val="17"/>
              </w:rPr>
              <w:t>#include</w:t>
            </w:r>
            <w:r>
              <w:rPr>
                <w:rFonts w:ascii="Consolas" w:hAnsi="Consolas"/>
                <w:sz w:val="17"/>
              </w:rPr>
              <w:t xml:space="preserve"> &lt;</w:t>
            </w:r>
            <w:r>
              <w:rPr>
                <w:rFonts w:ascii="Consolas" w:hAnsi="Consolas"/>
                <w:color w:val="D35400"/>
                <w:sz w:val="17"/>
              </w:rPr>
              <w:t>WebServer</w:t>
            </w:r>
            <w:r>
              <w:rPr>
                <w:rFonts w:ascii="Consolas" w:hAnsi="Consolas"/>
                <w:sz w:val="17"/>
              </w:rPr>
              <w:t>.h&gt;</w:t>
            </w:r>
          </w:p>
          <w:p w14:paraId="557CA774" w14:textId="77777777" w:rsidR="005F794F" w:rsidRDefault="00000000">
            <w:r>
              <w:rPr>
                <w:rFonts w:ascii="Consolas" w:hAnsi="Consolas"/>
                <w:sz w:val="17"/>
              </w:rPr>
              <w:t xml:space="preserve"> </w:t>
            </w:r>
          </w:p>
          <w:p w14:paraId="2A30F18C" w14:textId="77777777" w:rsidR="005F794F" w:rsidRDefault="00000000">
            <w:proofErr w:type="gramStart"/>
            <w:proofErr w:type="gramEnd"/>
            <w:r>
              <w:rPr>
                <w:rFonts w:ascii="Consolas" w:hAnsi="Consolas"/>
                <w:color w:val="00979C"/>
                <w:sz w:val="17"/>
              </w:rPr>
              <w:t>const</w:t>
            </w:r>
            <w:r>
              <w:rPr>
                <w:rFonts w:ascii="Consolas" w:hAnsi="Consolas"/>
                <w:sz w:val="17"/>
              </w:rPr>
              <w:t xml:space="preserve"> </w:t>
            </w:r>
            <w:r>
              <w:rPr>
                <w:rFonts w:ascii="Consolas" w:hAnsi="Consolas"/>
                <w:color w:val="00979C"/>
                <w:sz w:val="17"/>
              </w:rPr>
              <w:t>char</w:t>
            </w:r>
            <w:r>
              <w:rPr>
                <w:rFonts w:ascii="Consolas" w:hAnsi="Consolas"/>
                <w:sz w:val="17"/>
              </w:rPr>
              <w:t xml:space="preserve">* ssid = </w:t>
            </w:r>
            <w:r>
              <w:rPr>
                <w:rFonts w:ascii="Consolas" w:hAnsi="Consolas"/>
                <w:color w:val="005C5F"/>
                <w:sz w:val="17"/>
              </w:rPr>
              <w:t>"NOM_DU_RESEAU"</w:t>
            </w:r>
            <w:r>
              <w:rPr>
                <w:rFonts w:ascii="Consolas" w:hAnsi="Consolas"/>
                <w:sz w:val="17"/>
              </w:rPr>
              <w:t xml:space="preserve">;      </w:t>
            </w:r>
            <w:r>
              <w:rPr>
                <w:rFonts w:ascii="Consolas" w:hAnsi="Consolas"/>
                <w:color w:val="95A5A6"/>
                <w:sz w:val="17"/>
              </w:rPr>
              <w:t>// nom du réseau Wi-Fi (2,4 GHz)</w:t>
            </w:r>
          </w:p>
          <w:p w14:paraId="32AF4A9F" w14:textId="77777777" w:rsidR="005F794F" w:rsidRDefault="00000000">
            <w:proofErr w:type="gramStart"/>
            <w:proofErr w:type="gramEnd"/>
            <w:r>
              <w:rPr>
                <w:rFonts w:ascii="Consolas" w:hAnsi="Consolas"/>
                <w:color w:val="00979C"/>
                <w:sz w:val="17"/>
              </w:rPr>
              <w:t>const</w:t>
            </w:r>
            <w:r>
              <w:rPr>
                <w:rFonts w:ascii="Consolas" w:hAnsi="Consolas"/>
                <w:sz w:val="17"/>
              </w:rPr>
              <w:t xml:space="preserve"> </w:t>
            </w:r>
            <w:r>
              <w:rPr>
                <w:rFonts w:ascii="Consolas" w:hAnsi="Consolas"/>
                <w:color w:val="00979C"/>
                <w:sz w:val="17"/>
              </w:rPr>
              <w:t>char</w:t>
            </w:r>
            <w:r>
              <w:rPr>
                <w:rFonts w:ascii="Consolas" w:hAnsi="Consolas"/>
                <w:sz w:val="17"/>
              </w:rPr>
              <w:t xml:space="preserve">* password = </w:t>
            </w:r>
            <w:r>
              <w:rPr>
                <w:rFonts w:ascii="Consolas" w:hAnsi="Consolas"/>
                <w:color w:val="005C5F"/>
                <w:sz w:val="17"/>
              </w:rPr>
              <w:t>"MOT_DE_PASSE"</w:t>
            </w:r>
            <w:r>
              <w:rPr>
                <w:rFonts w:ascii="Consolas" w:hAnsi="Consolas"/>
                <w:sz w:val="17"/>
              </w:rPr>
              <w:t xml:space="preserve">;   </w:t>
            </w:r>
            <w:r>
              <w:rPr>
                <w:rFonts w:ascii="Consolas" w:hAnsi="Consolas"/>
                <w:color w:val="95A5A6"/>
                <w:sz w:val="17"/>
              </w:rPr>
              <w:t>// mot de passe du réseau Wi-Fi</w:t>
            </w:r>
          </w:p>
          <w:p w14:paraId="09CE8989" w14:textId="77777777" w:rsidR="005F794F" w:rsidRDefault="00000000">
            <w:r>
              <w:rPr>
                <w:rFonts w:ascii="Consolas" w:hAnsi="Consolas"/>
                <w:sz w:val="17"/>
              </w:rPr>
              <w:t xml:space="preserve"> </w:t>
            </w:r>
          </w:p>
          <w:p w14:paraId="537F0317" w14:textId="77777777" w:rsidR="005F794F" w:rsidRDefault="00000000">
            <w:r>
              <w:rPr>
                <w:rFonts w:ascii="Consolas" w:hAnsi="Consolas"/>
                <w:color w:val="00979C"/>
                <w:sz w:val="17"/>
              </w:rPr>
              <w:t>const</w:t>
            </w:r>
            <w:r>
              <w:rPr>
                <w:rFonts w:ascii="Consolas" w:hAnsi="Consolas"/>
                <w:sz w:val="17"/>
              </w:rPr>
              <w:t xml:space="preserve"> </w:t>
            </w:r>
            <w:r>
              <w:rPr>
                <w:rFonts w:ascii="Consolas" w:hAnsi="Consolas"/>
                <w:color w:val="00979C"/>
                <w:sz w:val="17"/>
              </w:rPr>
              <w:t>int</w:t>
            </w:r>
            <w:r>
              <w:rPr>
                <w:rFonts w:ascii="Consolas" w:hAnsi="Consolas"/>
                <w:sz w:val="17"/>
              </w:rPr>
              <w:t xml:space="preserve"> LED_PIN = 26;</w:t>
            </w:r>
          </w:p>
          <w:p w14:paraId="4AA67DA5" w14:textId="77777777" w:rsidR="005F794F" w:rsidRDefault="00000000">
            <w:proofErr w:type="gramStart"/>
            <w:proofErr w:type="gramEnd"/>
            <w:proofErr w:type="gramStart"/>
            <w:proofErr w:type="gramEnd"/>
            <w:r>
              <w:rPr>
                <w:rFonts w:ascii="Consolas" w:hAnsi="Consolas"/>
                <w:color w:val="D35400"/>
                <w:sz w:val="17"/>
              </w:rPr>
              <w:t>WebServer</w:t>
            </w:r>
            <w:r>
              <w:rPr>
                <w:rFonts w:ascii="Consolas" w:hAnsi="Consolas"/>
                <w:sz w:val="17"/>
              </w:rPr>
              <w:t xml:space="preserve"> server(80);                    </w:t>
            </w:r>
            <w:r>
              <w:rPr>
                <w:rFonts w:ascii="Consolas" w:hAnsi="Consolas"/>
                <w:color w:val="95A5A6"/>
                <w:sz w:val="17"/>
              </w:rPr>
              <w:t>// serveur web sur le port 80</w:t>
            </w:r>
          </w:p>
          <w:p w14:paraId="702EF92E" w14:textId="77777777" w:rsidR="005F794F" w:rsidRDefault="00000000">
            <w:r>
              <w:rPr>
                <w:rFonts w:ascii="Consolas" w:hAnsi="Consolas"/>
                <w:color w:val="00979C"/>
                <w:sz w:val="17"/>
              </w:rPr>
              <w:t>bool</w:t>
            </w:r>
            <w:r>
              <w:rPr>
                <w:rFonts w:ascii="Consolas" w:hAnsi="Consolas"/>
                <w:sz w:val="17"/>
              </w:rPr>
              <w:t xml:space="preserve"> etat_led = </w:t>
            </w:r>
            <w:r>
              <w:rPr>
                <w:rFonts w:ascii="Consolas" w:hAnsi="Consolas"/>
                <w:color w:val="00979C"/>
                <w:sz w:val="17"/>
              </w:rPr>
              <w:t>false</w:t>
            </w:r>
            <w:r>
              <w:rPr>
                <w:rFonts w:ascii="Consolas" w:hAnsi="Consolas"/>
                <w:sz w:val="17"/>
              </w:rPr>
              <w:t>;</w:t>
            </w:r>
          </w:p>
          <w:p w14:paraId="551A5C89" w14:textId="77777777" w:rsidR="005F794F" w:rsidRDefault="00000000">
            <w:r>
              <w:rPr>
                <w:rFonts w:ascii="Consolas" w:hAnsi="Consolas"/>
                <w:sz w:val="17"/>
              </w:rPr>
              <w:t xml:space="preserve"> </w:t>
            </w:r>
          </w:p>
          <w:p w14:paraId="6F5CD34D" w14:textId="77777777" w:rsidR="005F794F" w:rsidRDefault="00000000">
            <w:r>
              <w:rPr>
                <w:rFonts w:ascii="Consolas" w:hAnsi="Consolas"/>
                <w:color w:val="95A5A6"/>
                <w:sz w:val="17"/>
              </w:rPr>
              <w:t>// Construit la page HTML envoyée au navigateur</w:t>
            </w:r>
          </w:p>
          <w:p w14:paraId="57232184" w14:textId="77777777" w:rsidR="005F794F" w:rsidRDefault="00000000">
            <w:proofErr w:type="gramStart"/>
            <w:proofErr w:type="gramEnd"/>
            <w:r>
              <w:rPr>
                <w:rFonts w:ascii="Consolas" w:hAnsi="Consolas"/>
                <w:color w:val="00979C"/>
                <w:sz w:val="17"/>
              </w:rPr>
              <w:t>String</w:t>
            </w:r>
            <w:r>
              <w:rPr>
                <w:rFonts w:ascii="Consolas" w:hAnsi="Consolas"/>
                <w:sz w:val="17"/>
              </w:rPr>
              <w:t xml:space="preserve"> page() {</w:t>
            </w:r>
          </w:p>
          <w:p w14:paraId="79C99832" w14:textId="77777777" w:rsidR="005F794F" w:rsidRDefault="00000000">
            <w:r>
              <w:rPr>
                <w:rFonts w:ascii="Consolas" w:hAnsi="Consolas"/>
                <w:sz w:val="17"/>
              </w:rPr>
              <w:t xml:space="preserve">  </w:t>
            </w:r>
            <w:r>
              <w:rPr>
                <w:rFonts w:ascii="Consolas" w:hAnsi="Consolas"/>
                <w:color w:val="00979C"/>
                <w:sz w:val="17"/>
              </w:rPr>
              <w:t>String</w:t>
            </w:r>
            <w:r>
              <w:rPr>
                <w:rFonts w:ascii="Consolas" w:hAnsi="Consolas"/>
                <w:sz w:val="17"/>
              </w:rPr>
              <w:t xml:space="preserve"> html = </w:t>
            </w:r>
            <w:r>
              <w:rPr>
                <w:rFonts w:ascii="Consolas" w:hAnsi="Consolas"/>
                <w:color w:val="005C5F"/>
                <w:sz w:val="17"/>
              </w:rPr>
              <w:t>"&lt;!DOCTYPE html&gt;&lt;html&gt;&lt;head&gt;&lt;meta charset='utf-8'&gt;"</w:t>
            </w:r>
            <w:r>
              <w:rPr>
                <w:rFonts w:ascii="Consolas" w:hAnsi="Consolas"/>
                <w:sz w:val="17"/>
              </w:rPr>
              <w:t>;</w:t>
            </w:r>
          </w:p>
          <w:p w14:paraId="45E0AECC" w14:textId="77777777" w:rsidR="005F794F" w:rsidRDefault="00000000">
            <w:r>
              <w:rPr>
                <w:rFonts w:ascii="Consolas" w:hAnsi="Consolas"/>
                <w:sz w:val="17"/>
              </w:rPr>
              <w:t xml:space="preserve">  html += </w:t>
            </w:r>
            <w:r>
              <w:rPr>
                <w:rFonts w:ascii="Consolas" w:hAnsi="Consolas"/>
                <w:color w:val="005C5F"/>
                <w:sz w:val="17"/>
              </w:rPr>
              <w:t>"&lt;meta name='viewport' content='width=device-width'&gt;&lt;/head&gt;&lt;body&gt;"</w:t>
            </w:r>
            <w:r>
              <w:rPr>
                <w:rFonts w:ascii="Consolas" w:hAnsi="Consolas"/>
                <w:sz w:val="17"/>
              </w:rPr>
              <w:t>;</w:t>
            </w:r>
          </w:p>
          <w:p w14:paraId="579EB308" w14:textId="77777777" w:rsidR="005F794F" w:rsidRDefault="00000000">
            <w:proofErr w:type="gramStart"/>
            <w:proofErr w:type="gramEnd"/>
            <w:r>
              <w:rPr>
                <w:rFonts w:ascii="Consolas" w:hAnsi="Consolas"/>
                <w:sz w:val="17"/>
              </w:rPr>
              <w:t xml:space="preserve">  html += </w:t>
            </w:r>
            <w:r>
              <w:rPr>
                <w:rFonts w:ascii="Consolas" w:hAnsi="Consolas"/>
                <w:color w:val="005C5F"/>
                <w:sz w:val="17"/>
              </w:rPr>
              <w:t>"&lt;h1&gt;LED : "</w:t>
            </w:r>
            <w:r>
              <w:rPr>
                <w:rFonts w:ascii="Consolas" w:hAnsi="Consolas"/>
                <w:sz w:val="17"/>
              </w:rPr>
              <w:t>;</w:t>
            </w:r>
          </w:p>
          <w:p w14:paraId="7E471B76" w14:textId="77777777" w:rsidR="005F794F" w:rsidRDefault="00000000">
            <w:proofErr w:type="gramStart"/>
            <w:proofErr w:type="gramEnd"/>
            <w:proofErr w:type="gramStart"/>
            <w:proofErr w:type="gramEnd"/>
            <w:r>
              <w:rPr>
                <w:rFonts w:ascii="Consolas" w:hAnsi="Consolas"/>
                <w:sz w:val="17"/>
              </w:rPr>
              <w:t xml:space="preserve">  html += etat_led ? </w:t>
            </w:r>
            <w:r>
              <w:rPr>
                <w:rFonts w:ascii="Consolas" w:hAnsi="Consolas"/>
                <w:color w:val="005C5F"/>
                <w:sz w:val="17"/>
              </w:rPr>
              <w:t>"allumée"</w:t>
            </w:r>
            <w:r>
              <w:rPr>
                <w:rFonts w:ascii="Consolas" w:hAnsi="Consolas"/>
                <w:sz w:val="17"/>
              </w:rPr>
              <w:t xml:space="preserve"> : </w:t>
            </w:r>
            <w:r>
              <w:rPr>
                <w:rFonts w:ascii="Consolas" w:hAnsi="Consolas"/>
                <w:color w:val="005C5F"/>
                <w:sz w:val="17"/>
              </w:rPr>
              <w:t>"éteinte"</w:t>
            </w:r>
            <w:r>
              <w:rPr>
                <w:rFonts w:ascii="Consolas" w:hAnsi="Consolas"/>
                <w:sz w:val="17"/>
              </w:rPr>
              <w:t>;</w:t>
            </w:r>
          </w:p>
          <w:p w14:paraId="08F56ABE" w14:textId="77777777" w:rsidR="005F794F" w:rsidRDefault="00000000">
            <w:r>
              <w:rPr>
                <w:rFonts w:ascii="Consolas" w:hAnsi="Consolas"/>
                <w:sz w:val="17"/>
              </w:rPr>
              <w:t xml:space="preserve">  html += </w:t>
            </w:r>
            <w:r>
              <w:rPr>
                <w:rFonts w:ascii="Consolas" w:hAnsi="Consolas"/>
                <w:color w:val="005C5F"/>
                <w:sz w:val="17"/>
              </w:rPr>
              <w:t>"&lt;/h1&gt;"</w:t>
            </w:r>
            <w:r>
              <w:rPr>
                <w:rFonts w:ascii="Consolas" w:hAnsi="Consolas"/>
                <w:sz w:val="17"/>
              </w:rPr>
              <w:t>;</w:t>
            </w:r>
          </w:p>
          <w:p w14:paraId="4A0CABA7" w14:textId="77777777" w:rsidR="005F794F" w:rsidRDefault="00000000">
            <w:proofErr w:type="gramStart"/>
            <w:proofErr w:type="gramEnd"/>
            <w:r>
              <w:rPr>
                <w:rFonts w:ascii="Consolas" w:hAnsi="Consolas"/>
                <w:sz w:val="17"/>
              </w:rPr>
              <w:t xml:space="preserve">  </w:t>
            </w:r>
            <w:r>
              <w:rPr>
                <w:rFonts w:ascii="Consolas" w:hAnsi="Consolas"/>
                <w:color w:val="95A5A6"/>
                <w:sz w:val="17"/>
              </w:rPr>
              <w:t>// Voyant cliquable : il ouvre /off si la LED est allumée, /on si elle est éteinte</w:t>
            </w:r>
          </w:p>
          <w:p w14:paraId="6321FB16" w14:textId="77777777" w:rsidR="005F794F" w:rsidRDefault="00000000">
            <w:proofErr w:type="gramStart"/>
            <w:proofErr w:type="gramEnd"/>
            <w:proofErr w:type="gramStart"/>
            <w:proofErr w:type="gramEnd"/>
            <w:r>
              <w:rPr>
                <w:rFonts w:ascii="Consolas" w:hAnsi="Consolas"/>
                <w:sz w:val="17"/>
              </w:rPr>
              <w:t xml:space="preserve">  html += etat_led ? </w:t>
            </w:r>
            <w:r>
              <w:rPr>
                <w:rFonts w:ascii="Consolas" w:hAnsi="Consolas"/>
                <w:color w:val="005C5F"/>
                <w:sz w:val="17"/>
              </w:rPr>
              <w:t>"&lt;a href='/off'&gt;"</w:t>
            </w:r>
            <w:r>
              <w:rPr>
                <w:rFonts w:ascii="Consolas" w:hAnsi="Consolas"/>
                <w:sz w:val="17"/>
              </w:rPr>
              <w:t xml:space="preserve"> : </w:t>
            </w:r>
            <w:r>
              <w:rPr>
                <w:rFonts w:ascii="Consolas" w:hAnsi="Consolas"/>
                <w:color w:val="005C5F"/>
                <w:sz w:val="17"/>
              </w:rPr>
              <w:t>"&lt;a href='/on'&gt;"</w:t>
            </w:r>
            <w:r>
              <w:rPr>
                <w:rFonts w:ascii="Consolas" w:hAnsi="Consolas"/>
                <w:sz w:val="17"/>
              </w:rPr>
              <w:t>;</w:t>
            </w:r>
          </w:p>
          <w:p w14:paraId="29AA5788" w14:textId="77777777" w:rsidR="005F794F" w:rsidRDefault="00000000">
            <w:proofErr w:type="gramStart"/>
            <w:proofErr w:type="gramEnd"/>
            <w:proofErr w:type="gramStart"/>
            <w:proofErr w:type="gramEnd"/>
            <w:proofErr w:type="gramStart"/>
            <w:proofErr w:type="gramEnd"/>
            <w:proofErr w:type="gramStart"/>
            <w:proofErr w:type="gramEnd"/>
            <w:r>
              <w:rPr>
                <w:rFonts w:ascii="Consolas" w:hAnsi="Consolas"/>
                <w:sz w:val="17"/>
              </w:rPr>
              <w:t xml:space="preserve">  html += </w:t>
            </w:r>
            <w:r>
              <w:rPr>
                <w:rFonts w:ascii="Consolas" w:hAnsi="Consolas"/>
                <w:color w:val="005C5F"/>
                <w:sz w:val="17"/>
              </w:rPr>
              <w:t>"&lt;div style='width:80px;height:80px;border-radius:50%;border:3px solid #333;background:"</w:t>
            </w:r>
            <w:r>
              <w:rPr>
                <w:rFonts w:ascii="Consolas" w:hAnsi="Consolas"/>
                <w:sz w:val="17"/>
              </w:rPr>
              <w:t>;</w:t>
            </w:r>
          </w:p>
          <w:p w14:paraId="06ECBC66" w14:textId="77777777" w:rsidR="005F794F" w:rsidRDefault="00000000">
            <w:proofErr w:type="gramStart"/>
            <w:proofErr w:type="gramEnd"/>
            <w:proofErr w:type="gramStart"/>
            <w:proofErr w:type="gramEnd"/>
            <w:proofErr w:type="gramStart"/>
            <w:proofErr w:type="gramEnd"/>
            <w:r>
              <w:rPr>
                <w:rFonts w:ascii="Consolas" w:hAnsi="Consolas"/>
                <w:sz w:val="17"/>
              </w:rPr>
              <w:t xml:space="preserve">  html += etat_led ? </w:t>
            </w:r>
            <w:r>
              <w:rPr>
                <w:rFonts w:ascii="Consolas" w:hAnsi="Consolas"/>
                <w:color w:val="005C5F"/>
                <w:sz w:val="17"/>
              </w:rPr>
              <w:t>"#ff2020;box-shadow:0 0 30px #ff2020"</w:t>
            </w:r>
            <w:r>
              <w:rPr>
                <w:rFonts w:ascii="Consolas" w:hAnsi="Consolas"/>
                <w:sz w:val="17"/>
              </w:rPr>
              <w:t xml:space="preserve"> : </w:t>
            </w:r>
            <w:r>
              <w:rPr>
                <w:rFonts w:ascii="Consolas" w:hAnsi="Consolas"/>
                <w:color w:val="005C5F"/>
                <w:sz w:val="17"/>
              </w:rPr>
              <w:t>"#555"</w:t>
            </w:r>
            <w:r>
              <w:rPr>
                <w:rFonts w:ascii="Consolas" w:hAnsi="Consolas"/>
                <w:sz w:val="17"/>
              </w:rPr>
              <w:t>;</w:t>
            </w:r>
          </w:p>
          <w:p w14:paraId="43044D2D" w14:textId="77777777" w:rsidR="005F794F" w:rsidRDefault="00000000">
            <w:r>
              <w:rPr>
                <w:rFonts w:ascii="Consolas" w:hAnsi="Consolas"/>
                <w:sz w:val="17"/>
              </w:rPr>
              <w:t xml:space="preserve">  html += </w:t>
            </w:r>
            <w:r>
              <w:rPr>
                <w:rFonts w:ascii="Consolas" w:hAnsi="Consolas"/>
                <w:color w:val="005C5F"/>
                <w:sz w:val="17"/>
              </w:rPr>
              <w:t>"'&gt;&lt;/div&gt;&lt;/a&gt;"</w:t>
            </w:r>
            <w:r>
              <w:rPr>
                <w:rFonts w:ascii="Consolas" w:hAnsi="Consolas"/>
                <w:sz w:val="17"/>
              </w:rPr>
              <w:t>;</w:t>
            </w:r>
          </w:p>
          <w:p w14:paraId="17119310" w14:textId="77777777" w:rsidR="005F794F" w:rsidRDefault="00000000">
            <w:r>
              <w:rPr>
                <w:rFonts w:ascii="Consolas" w:hAnsi="Consolas"/>
                <w:sz w:val="17"/>
              </w:rPr>
              <w:t xml:space="preserve">  html += </w:t>
            </w:r>
            <w:r>
              <w:rPr>
                <w:rFonts w:ascii="Consolas" w:hAnsi="Consolas"/>
                <w:color w:val="005C5F"/>
                <w:sz w:val="17"/>
              </w:rPr>
              <w:t>"&lt;p&gt;Appuyez sur le voyant pour "</w:t>
            </w:r>
            <w:r>
              <w:rPr>
                <w:rFonts w:ascii="Consolas" w:hAnsi="Consolas"/>
                <w:sz w:val="17"/>
              </w:rPr>
              <w:t>;</w:t>
            </w:r>
          </w:p>
          <w:p w14:paraId="18438CE1" w14:textId="77777777" w:rsidR="005F794F" w:rsidRDefault="00000000">
            <w:proofErr w:type="gramStart"/>
            <w:proofErr w:type="gramEnd"/>
            <w:proofErr w:type="gramStart"/>
            <w:proofErr w:type="gramEnd"/>
            <w:r>
              <w:rPr>
                <w:rFonts w:ascii="Consolas" w:hAnsi="Consolas"/>
                <w:sz w:val="17"/>
              </w:rPr>
              <w:t xml:space="preserve">  html += etat_led ? </w:t>
            </w:r>
            <w:r>
              <w:rPr>
                <w:rFonts w:ascii="Consolas" w:hAnsi="Consolas"/>
                <w:color w:val="005C5F"/>
                <w:sz w:val="17"/>
              </w:rPr>
              <w:t>"éteindre"</w:t>
            </w:r>
            <w:r>
              <w:rPr>
                <w:rFonts w:ascii="Consolas" w:hAnsi="Consolas"/>
                <w:sz w:val="17"/>
              </w:rPr>
              <w:t xml:space="preserve"> : </w:t>
            </w:r>
            <w:r>
              <w:rPr>
                <w:rFonts w:ascii="Consolas" w:hAnsi="Consolas"/>
                <w:color w:val="005C5F"/>
                <w:sz w:val="17"/>
              </w:rPr>
              <w:t>"allumer"</w:t>
            </w:r>
            <w:r>
              <w:rPr>
                <w:rFonts w:ascii="Consolas" w:hAnsi="Consolas"/>
                <w:sz w:val="17"/>
              </w:rPr>
              <w:t>;</w:t>
            </w:r>
          </w:p>
          <w:p w14:paraId="728052D3" w14:textId="77777777" w:rsidR="005F794F" w:rsidRDefault="00000000">
            <w:proofErr w:type="gramStart"/>
            <w:proofErr w:type="gramEnd"/>
            <w:r>
              <w:rPr>
                <w:rFonts w:ascii="Consolas" w:hAnsi="Consolas"/>
                <w:sz w:val="17"/>
              </w:rPr>
              <w:t xml:space="preserve">  html += </w:t>
            </w:r>
            <w:r>
              <w:rPr>
                <w:rFonts w:ascii="Consolas" w:hAnsi="Consolas"/>
                <w:color w:val="005C5F"/>
                <w:sz w:val="17"/>
              </w:rPr>
              <w:t>" la LED.&lt;/p&gt;"</w:t>
            </w:r>
            <w:r>
              <w:rPr>
                <w:rFonts w:ascii="Consolas" w:hAnsi="Consolas"/>
                <w:sz w:val="17"/>
              </w:rPr>
              <w:t>;</w:t>
            </w:r>
          </w:p>
          <w:p w14:paraId="3FF6669B" w14:textId="77777777" w:rsidR="005F794F" w:rsidRDefault="00000000">
            <w:r>
              <w:rPr>
                <w:rFonts w:ascii="Consolas" w:hAnsi="Consolas"/>
                <w:sz w:val="17"/>
              </w:rPr>
              <w:t xml:space="preserve">  html += </w:t>
            </w:r>
            <w:r>
              <w:rPr>
                <w:rFonts w:ascii="Consolas" w:hAnsi="Consolas"/>
                <w:color w:val="005C5F"/>
                <w:sz w:val="17"/>
              </w:rPr>
              <w:t>"&lt;/body&gt;&lt;/html&gt;"</w:t>
            </w:r>
            <w:r>
              <w:rPr>
                <w:rFonts w:ascii="Consolas" w:hAnsi="Consolas"/>
                <w:sz w:val="17"/>
              </w:rPr>
              <w:t>;</w:t>
            </w:r>
          </w:p>
          <w:p w14:paraId="6ACB2F2F" w14:textId="77777777" w:rsidR="005F794F" w:rsidRDefault="00000000">
            <w:r>
              <w:rPr>
                <w:rFonts w:ascii="Consolas" w:hAnsi="Consolas"/>
                <w:sz w:val="17"/>
              </w:rPr>
              <w:t xml:space="preserve">  </w:t>
            </w:r>
            <w:r>
              <w:rPr>
                <w:rFonts w:ascii="Consolas" w:hAnsi="Consolas"/>
                <w:color w:val="5E6D03"/>
                <w:sz w:val="17"/>
              </w:rPr>
              <w:t>return</w:t>
            </w:r>
            <w:r>
              <w:rPr>
                <w:rFonts w:ascii="Consolas" w:hAnsi="Consolas"/>
                <w:sz w:val="17"/>
              </w:rPr>
              <w:t xml:space="preserve"> html;</w:t>
            </w:r>
          </w:p>
          <w:p w14:paraId="0FDE06FA" w14:textId="77777777" w:rsidR="005F794F" w:rsidRDefault="00000000">
            <w:r>
              <w:rPr>
                <w:rFonts w:ascii="Consolas" w:hAnsi="Consolas"/>
                <w:sz w:val="17"/>
              </w:rPr>
              <w:t>}</w:t>
            </w:r>
          </w:p>
          <w:p w14:paraId="53BE63AF" w14:textId="77777777" w:rsidR="005F794F" w:rsidRDefault="00000000">
            <w:r>
              <w:rPr>
                <w:rFonts w:ascii="Consolas" w:hAnsi="Consolas"/>
                <w:sz w:val="17"/>
              </w:rPr>
              <w:t xml:space="preserve"> </w:t>
            </w:r>
          </w:p>
          <w:p w14:paraId="4A0319A0" w14:textId="77777777" w:rsidR="005F794F" w:rsidRDefault="00000000">
            <w:r>
              <w:rPr>
                <w:rFonts w:ascii="Consolas" w:hAnsi="Consolas"/>
                <w:color w:val="95A5A6"/>
                <w:sz w:val="17"/>
              </w:rPr>
              <w:t>// Appelée quand le navigateur demande l'adresse /</w:t>
            </w:r>
          </w:p>
          <w:p w14:paraId="73FADBEC" w14:textId="77777777" w:rsidR="005F794F" w:rsidRDefault="00000000">
            <w:proofErr w:type="gramStart"/>
            <w:proofErr w:type="gramEnd"/>
            <w:r>
              <w:rPr>
                <w:rFonts w:ascii="Consolas" w:hAnsi="Consolas"/>
                <w:color w:val="00979C"/>
                <w:sz w:val="17"/>
              </w:rPr>
              <w:t>void</w:t>
            </w:r>
            <w:r>
              <w:rPr>
                <w:rFonts w:ascii="Consolas" w:hAnsi="Consolas"/>
                <w:sz w:val="17"/>
              </w:rPr>
              <w:t xml:space="preserve"> handleRoot() {</w:t>
            </w:r>
          </w:p>
          <w:p w14:paraId="79D3F3E7"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send</w:t>
            </w:r>
            <w:r>
              <w:rPr>
                <w:rFonts w:ascii="Consolas" w:hAnsi="Consolas"/>
                <w:sz w:val="17"/>
              </w:rPr>
              <w:t xml:space="preserve">(200, </w:t>
            </w:r>
            <w:r>
              <w:rPr>
                <w:rFonts w:ascii="Consolas" w:hAnsi="Consolas"/>
                <w:color w:val="005C5F"/>
                <w:sz w:val="17"/>
              </w:rPr>
              <w:t>"text/html; charset=utf-8"</w:t>
            </w:r>
            <w:r>
              <w:rPr>
                <w:rFonts w:ascii="Consolas" w:hAnsi="Consolas"/>
                <w:sz w:val="17"/>
              </w:rPr>
              <w:t>, page());</w:t>
            </w:r>
          </w:p>
          <w:p w14:paraId="5340D8D5" w14:textId="77777777" w:rsidR="005F794F" w:rsidRDefault="00000000">
            <w:r>
              <w:rPr>
                <w:rFonts w:ascii="Consolas" w:hAnsi="Consolas"/>
                <w:sz w:val="17"/>
              </w:rPr>
              <w:t>}</w:t>
            </w:r>
          </w:p>
          <w:p w14:paraId="79CB3D37" w14:textId="77777777" w:rsidR="005F794F" w:rsidRDefault="00000000">
            <w:r>
              <w:rPr>
                <w:rFonts w:ascii="Consolas" w:hAnsi="Consolas"/>
                <w:sz w:val="17"/>
              </w:rPr>
              <w:t xml:space="preserve"> </w:t>
            </w:r>
          </w:p>
          <w:p w14:paraId="04F85F05" w14:textId="77777777" w:rsidR="005F794F" w:rsidRDefault="00000000">
            <w:r>
              <w:rPr>
                <w:rFonts w:ascii="Consolas" w:hAnsi="Consolas"/>
                <w:color w:val="95A5A6"/>
                <w:sz w:val="17"/>
              </w:rPr>
              <w:t>// Appelée quand le navigateur demande l'adresse /on</w:t>
            </w:r>
          </w:p>
          <w:p w14:paraId="4761F5FE" w14:textId="77777777" w:rsidR="005F794F" w:rsidRDefault="00000000">
            <w:proofErr w:type="gramStart"/>
            <w:proofErr w:type="gramEnd"/>
            <w:r>
              <w:rPr>
                <w:rFonts w:ascii="Consolas" w:hAnsi="Consolas"/>
                <w:color w:val="00979C"/>
                <w:sz w:val="17"/>
              </w:rPr>
              <w:t>void</w:t>
            </w:r>
            <w:r>
              <w:rPr>
                <w:rFonts w:ascii="Consolas" w:hAnsi="Consolas"/>
                <w:sz w:val="17"/>
              </w:rPr>
              <w:t xml:space="preserve"> handleOn() {</w:t>
            </w:r>
          </w:p>
          <w:p w14:paraId="1426ED70" w14:textId="77777777" w:rsidR="005F794F" w:rsidRDefault="00000000">
            <w:proofErr w:type="gramStart"/>
            <w:proofErr w:type="gramEnd"/>
            <w:r>
              <w:rPr>
                <w:rFonts w:ascii="Consolas" w:hAnsi="Consolas"/>
                <w:sz w:val="17"/>
              </w:rPr>
              <w:t xml:space="preserve">  </w:t>
            </w:r>
            <w:r>
              <w:rPr>
                <w:rFonts w:ascii="Consolas" w:hAnsi="Consolas"/>
                <w:color w:val="D35400"/>
                <w:sz w:val="17"/>
              </w:rPr>
              <w:t>digitalWrite</w:t>
            </w:r>
            <w:r>
              <w:rPr>
                <w:rFonts w:ascii="Consolas" w:hAnsi="Consolas"/>
                <w:sz w:val="17"/>
              </w:rPr>
              <w:t xml:space="preserve">(LED_PIN, </w:t>
            </w:r>
            <w:r>
              <w:rPr>
                <w:rFonts w:ascii="Consolas" w:hAnsi="Consolas"/>
                <w:color w:val="00979C"/>
                <w:sz w:val="17"/>
              </w:rPr>
              <w:t>HIGH</w:t>
            </w:r>
            <w:r>
              <w:rPr>
                <w:rFonts w:ascii="Consolas" w:hAnsi="Consolas"/>
                <w:sz w:val="17"/>
              </w:rPr>
              <w:t>);</w:t>
            </w:r>
          </w:p>
          <w:p w14:paraId="346FA533" w14:textId="77777777" w:rsidR="005F794F" w:rsidRDefault="00000000">
            <w:proofErr w:type="gramStart"/>
            <w:proofErr w:type="gramEnd"/>
            <w:r>
              <w:rPr>
                <w:rFonts w:ascii="Consolas" w:hAnsi="Consolas"/>
                <w:sz w:val="17"/>
              </w:rPr>
              <w:t xml:space="preserve">  etat_led = </w:t>
            </w:r>
            <w:r>
              <w:rPr>
                <w:rFonts w:ascii="Consolas" w:hAnsi="Consolas"/>
                <w:color w:val="D35400"/>
                <w:sz w:val="17"/>
              </w:rPr>
              <w:t>digitalRead</w:t>
            </w:r>
            <w:r>
              <w:rPr>
                <w:rFonts w:ascii="Consolas" w:hAnsi="Consolas"/>
                <w:sz w:val="17"/>
              </w:rPr>
              <w:t>(LED_PIN);</w:t>
            </w:r>
          </w:p>
          <w:p w14:paraId="3A216241"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send</w:t>
            </w:r>
            <w:r>
              <w:rPr>
                <w:rFonts w:ascii="Consolas" w:hAnsi="Consolas"/>
                <w:sz w:val="17"/>
              </w:rPr>
              <w:t xml:space="preserve">(200, </w:t>
            </w:r>
            <w:r>
              <w:rPr>
                <w:rFonts w:ascii="Consolas" w:hAnsi="Consolas"/>
                <w:color w:val="005C5F"/>
                <w:sz w:val="17"/>
              </w:rPr>
              <w:t>"text/html; charset=utf-8"</w:t>
            </w:r>
            <w:r>
              <w:rPr>
                <w:rFonts w:ascii="Consolas" w:hAnsi="Consolas"/>
                <w:sz w:val="17"/>
              </w:rPr>
              <w:t>, page());</w:t>
            </w:r>
          </w:p>
          <w:p w14:paraId="2DC33174" w14:textId="77777777" w:rsidR="005F794F" w:rsidRDefault="00000000">
            <w:r>
              <w:rPr>
                <w:rFonts w:ascii="Consolas" w:hAnsi="Consolas"/>
                <w:sz w:val="17"/>
              </w:rPr>
              <w:t>}</w:t>
            </w:r>
          </w:p>
          <w:p w14:paraId="344D00D0" w14:textId="77777777" w:rsidR="005F794F" w:rsidRDefault="00000000">
            <w:r>
              <w:rPr>
                <w:rFonts w:ascii="Consolas" w:hAnsi="Consolas"/>
                <w:sz w:val="17"/>
              </w:rPr>
              <w:t xml:space="preserve"> </w:t>
            </w:r>
          </w:p>
          <w:p w14:paraId="092504F5" w14:textId="77777777" w:rsidR="005F794F" w:rsidRDefault="00000000">
            <w:r>
              <w:rPr>
                <w:rFonts w:ascii="Consolas" w:hAnsi="Consolas"/>
                <w:color w:val="95A5A6"/>
                <w:sz w:val="17"/>
              </w:rPr>
              <w:t>// Appelée quand le navigateur demande l'adresse /off</w:t>
            </w:r>
          </w:p>
          <w:p w14:paraId="6C3BD2DD" w14:textId="77777777" w:rsidR="005F794F" w:rsidRDefault="00000000">
            <w:proofErr w:type="gramStart"/>
            <w:proofErr w:type="gramEnd"/>
            <w:r>
              <w:rPr>
                <w:rFonts w:ascii="Consolas" w:hAnsi="Consolas"/>
                <w:color w:val="00979C"/>
                <w:sz w:val="17"/>
              </w:rPr>
              <w:t>void</w:t>
            </w:r>
            <w:r>
              <w:rPr>
                <w:rFonts w:ascii="Consolas" w:hAnsi="Consolas"/>
                <w:sz w:val="17"/>
              </w:rPr>
              <w:t xml:space="preserve"> handleOff() {</w:t>
            </w:r>
          </w:p>
          <w:p w14:paraId="4E155A67" w14:textId="77777777" w:rsidR="005F794F" w:rsidRDefault="00000000">
            <w:proofErr w:type="gramStart"/>
            <w:proofErr w:type="gramEnd"/>
            <w:r>
              <w:rPr>
                <w:rFonts w:ascii="Consolas" w:hAnsi="Consolas"/>
                <w:sz w:val="17"/>
              </w:rPr>
              <w:t xml:space="preserve">  </w:t>
            </w:r>
            <w:r>
              <w:rPr>
                <w:rFonts w:ascii="Consolas" w:hAnsi="Consolas"/>
                <w:color w:val="D35400"/>
                <w:sz w:val="17"/>
              </w:rPr>
              <w:t>digitalWrite</w:t>
            </w:r>
            <w:r>
              <w:rPr>
                <w:rFonts w:ascii="Consolas" w:hAnsi="Consolas"/>
                <w:sz w:val="17"/>
              </w:rPr>
              <w:t xml:space="preserve">(LED_PIN, </w:t>
            </w:r>
            <w:r>
              <w:rPr>
                <w:rFonts w:ascii="Consolas" w:hAnsi="Consolas"/>
                <w:color w:val="00979C"/>
                <w:sz w:val="17"/>
              </w:rPr>
              <w:t>LOW</w:t>
            </w:r>
            <w:r>
              <w:rPr>
                <w:rFonts w:ascii="Consolas" w:hAnsi="Consolas"/>
                <w:sz w:val="17"/>
              </w:rPr>
              <w:t>);</w:t>
            </w:r>
          </w:p>
          <w:p w14:paraId="2439ED79" w14:textId="77777777" w:rsidR="005F794F" w:rsidRDefault="00000000">
            <w:proofErr w:type="gramStart"/>
            <w:proofErr w:type="gramEnd"/>
            <w:r>
              <w:rPr>
                <w:rFonts w:ascii="Consolas" w:hAnsi="Consolas"/>
                <w:sz w:val="17"/>
              </w:rPr>
              <w:t xml:space="preserve">  etat_led = </w:t>
            </w:r>
            <w:r>
              <w:rPr>
                <w:rFonts w:ascii="Consolas" w:hAnsi="Consolas"/>
                <w:color w:val="D35400"/>
                <w:sz w:val="17"/>
              </w:rPr>
              <w:t>digitalRead</w:t>
            </w:r>
            <w:r>
              <w:rPr>
                <w:rFonts w:ascii="Consolas" w:hAnsi="Consolas"/>
                <w:sz w:val="17"/>
              </w:rPr>
              <w:t>(LED_PIN);</w:t>
            </w:r>
          </w:p>
          <w:p w14:paraId="5D57FC71"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send</w:t>
            </w:r>
            <w:r>
              <w:rPr>
                <w:rFonts w:ascii="Consolas" w:hAnsi="Consolas"/>
                <w:sz w:val="17"/>
              </w:rPr>
              <w:t xml:space="preserve">(200, </w:t>
            </w:r>
            <w:r>
              <w:rPr>
                <w:rFonts w:ascii="Consolas" w:hAnsi="Consolas"/>
                <w:color w:val="005C5F"/>
                <w:sz w:val="17"/>
              </w:rPr>
              <w:t>"text/html; charset=utf-8"</w:t>
            </w:r>
            <w:r>
              <w:rPr>
                <w:rFonts w:ascii="Consolas" w:hAnsi="Consolas"/>
                <w:sz w:val="17"/>
              </w:rPr>
              <w:t>, page());</w:t>
            </w:r>
          </w:p>
          <w:p w14:paraId="137C71D1" w14:textId="77777777" w:rsidR="005F794F" w:rsidRDefault="00000000">
            <w:r>
              <w:rPr>
                <w:rFonts w:ascii="Consolas" w:hAnsi="Consolas"/>
                <w:sz w:val="17"/>
              </w:rPr>
              <w:t>}</w:t>
            </w:r>
          </w:p>
          <w:p w14:paraId="28270E95" w14:textId="77777777" w:rsidR="005F794F" w:rsidRDefault="00000000">
            <w:r>
              <w:rPr>
                <w:rFonts w:ascii="Consolas" w:hAnsi="Consolas"/>
                <w:sz w:val="17"/>
              </w:rPr>
              <w:t xml:space="preserve"> </w:t>
            </w:r>
          </w:p>
          <w:p w14:paraId="7D6731AF" w14:textId="77777777" w:rsidR="005F794F" w:rsidRDefault="00000000">
            <w:proofErr w:type="gramStart"/>
            <w:proofErr w:type="gramEnd"/>
            <w:r>
              <w:rPr>
                <w:rFonts w:ascii="Consolas" w:hAnsi="Consolas"/>
                <w:color w:val="00979C"/>
                <w:sz w:val="17"/>
              </w:rPr>
              <w:t>void</w:t>
            </w:r>
            <w:r>
              <w:rPr>
                <w:rFonts w:ascii="Consolas" w:hAnsi="Consolas"/>
                <w:sz w:val="17"/>
              </w:rPr>
              <w:t xml:space="preserve"> </w:t>
            </w:r>
            <w:r>
              <w:rPr>
                <w:rFonts w:ascii="Consolas" w:hAnsi="Consolas"/>
                <w:color w:val="5E6D03"/>
                <w:sz w:val="17"/>
              </w:rPr>
              <w:t>setup</w:t>
            </w:r>
            <w:r>
              <w:rPr>
                <w:rFonts w:ascii="Consolas" w:hAnsi="Consolas"/>
                <w:sz w:val="17"/>
              </w:rPr>
              <w:t>() {</w:t>
            </w:r>
          </w:p>
          <w:p w14:paraId="7AE9F251" w14:textId="77777777" w:rsidR="005F794F" w:rsidRDefault="00000000">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begin</w:t>
            </w:r>
            <w:r>
              <w:rPr>
                <w:rFonts w:ascii="Consolas" w:hAnsi="Consolas"/>
                <w:sz w:val="17"/>
              </w:rPr>
              <w:t>(115200);</w:t>
            </w:r>
          </w:p>
          <w:p w14:paraId="7C02156B" w14:textId="77777777" w:rsidR="005F794F" w:rsidRDefault="00000000">
            <w:proofErr w:type="gramStart"/>
            <w:proofErr w:type="gramEnd"/>
            <w:r>
              <w:rPr>
                <w:rFonts w:ascii="Consolas" w:hAnsi="Consolas"/>
                <w:sz w:val="17"/>
              </w:rPr>
              <w:t xml:space="preserve">  </w:t>
            </w:r>
            <w:r>
              <w:rPr>
                <w:rFonts w:ascii="Consolas" w:hAnsi="Consolas"/>
                <w:color w:val="D35400"/>
                <w:sz w:val="17"/>
              </w:rPr>
              <w:t>pinMode</w:t>
            </w:r>
            <w:r>
              <w:rPr>
                <w:rFonts w:ascii="Consolas" w:hAnsi="Consolas"/>
                <w:sz w:val="17"/>
              </w:rPr>
              <w:t xml:space="preserve">(LED_PIN, </w:t>
            </w:r>
            <w:r>
              <w:rPr>
                <w:rFonts w:ascii="Consolas" w:hAnsi="Consolas"/>
                <w:color w:val="00979C"/>
                <w:sz w:val="17"/>
              </w:rPr>
              <w:t>OUTPUT</w:t>
            </w:r>
            <w:r>
              <w:rPr>
                <w:rFonts w:ascii="Consolas" w:hAnsi="Consolas"/>
                <w:sz w:val="17"/>
              </w:rPr>
              <w:t>);</w:t>
            </w:r>
          </w:p>
          <w:p w14:paraId="76FC9DC8" w14:textId="77777777" w:rsidR="005F794F" w:rsidRDefault="00000000">
            <w:proofErr w:type="gramStart"/>
            <w:proofErr w:type="gramEnd"/>
            <w:r>
              <w:rPr>
                <w:rFonts w:ascii="Consolas" w:hAnsi="Consolas"/>
                <w:sz w:val="17"/>
              </w:rPr>
              <w:t xml:space="preserve">  </w:t>
            </w:r>
            <w:r>
              <w:rPr>
                <w:rFonts w:ascii="Consolas" w:hAnsi="Consolas"/>
                <w:color w:val="D35400"/>
                <w:sz w:val="17"/>
              </w:rPr>
              <w:t>digitalWrite</w:t>
            </w:r>
            <w:r>
              <w:rPr>
                <w:rFonts w:ascii="Consolas" w:hAnsi="Consolas"/>
                <w:sz w:val="17"/>
              </w:rPr>
              <w:t xml:space="preserve">(LED_PIN, </w:t>
            </w:r>
            <w:r>
              <w:rPr>
                <w:rFonts w:ascii="Consolas" w:hAnsi="Consolas"/>
                <w:color w:val="00979C"/>
                <w:sz w:val="17"/>
              </w:rPr>
              <w:t>LOW</w:t>
            </w:r>
            <w:r>
              <w:rPr>
                <w:rFonts w:ascii="Consolas" w:hAnsi="Consolas"/>
                <w:sz w:val="17"/>
              </w:rPr>
              <w:t>);</w:t>
            </w:r>
          </w:p>
          <w:p w14:paraId="543E01DC" w14:textId="77777777" w:rsidR="005F794F" w:rsidRDefault="00000000">
            <w:r>
              <w:rPr>
                <w:rFonts w:ascii="Consolas" w:hAnsi="Consolas"/>
                <w:sz w:val="17"/>
              </w:rPr>
              <w:t xml:space="preserve"> </w:t>
            </w:r>
          </w:p>
          <w:p w14:paraId="69DA26AB" w14:textId="77777777" w:rsidR="005F794F" w:rsidRDefault="00000000">
            <w:proofErr w:type="gramStart"/>
            <w:proofErr w:type="gramEnd"/>
            <w:r>
              <w:rPr>
                <w:rFonts w:ascii="Consolas" w:hAnsi="Consolas"/>
                <w:sz w:val="17"/>
              </w:rPr>
              <w:t xml:space="preserve">  </w:t>
            </w:r>
            <w:r>
              <w:rPr>
                <w:rFonts w:ascii="Consolas" w:hAnsi="Consolas"/>
                <w:color w:val="D35400"/>
                <w:sz w:val="17"/>
              </w:rPr>
              <w:t>WiFi</w:t>
            </w:r>
            <w:r>
              <w:rPr>
                <w:rFonts w:ascii="Consolas" w:hAnsi="Consolas"/>
                <w:sz w:val="17"/>
              </w:rPr>
              <w:t>.</w:t>
            </w:r>
            <w:r>
              <w:rPr>
                <w:rFonts w:ascii="Consolas" w:hAnsi="Consolas"/>
                <w:color w:val="D35400"/>
                <w:sz w:val="17"/>
              </w:rPr>
              <w:t>begin</w:t>
            </w:r>
            <w:r>
              <w:rPr>
                <w:rFonts w:ascii="Consolas" w:hAnsi="Consolas"/>
                <w:sz w:val="17"/>
              </w:rPr>
              <w:t xml:space="preserve">(ssid, password);            </w:t>
            </w:r>
            <w:r>
              <w:rPr>
                <w:rFonts w:ascii="Consolas" w:hAnsi="Consolas"/>
                <w:color w:val="95A5A6"/>
                <w:sz w:val="17"/>
              </w:rPr>
              <w:t>// connexion au Wi-Fi</w:t>
            </w:r>
          </w:p>
          <w:p w14:paraId="710A4E7A" w14:textId="77777777" w:rsidR="005F794F" w:rsidRDefault="00000000">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print</w:t>
            </w:r>
            <w:r>
              <w:rPr>
                <w:rFonts w:ascii="Consolas" w:hAnsi="Consolas"/>
                <w:sz w:val="17"/>
              </w:rPr>
              <w:t>(</w:t>
            </w:r>
            <w:r>
              <w:rPr>
                <w:rFonts w:ascii="Consolas" w:hAnsi="Consolas"/>
                <w:color w:val="005C5F"/>
                <w:sz w:val="17"/>
              </w:rPr>
              <w:t>"Connexion au Wi-Fi"</w:t>
            </w:r>
            <w:r>
              <w:rPr>
                <w:rFonts w:ascii="Consolas" w:hAnsi="Consolas"/>
                <w:sz w:val="17"/>
              </w:rPr>
              <w:t>);</w:t>
            </w:r>
          </w:p>
          <w:p w14:paraId="33718ECA" w14:textId="77777777" w:rsidR="005F794F" w:rsidRDefault="00000000">
            <w:proofErr w:type="gramStart"/>
            <w:proofErr w:type="gramEnd"/>
            <w:proofErr w:type="gramStart"/>
            <w:proofErr w:type="gramEnd"/>
            <w:r>
              <w:rPr>
                <w:rFonts w:ascii="Consolas" w:hAnsi="Consolas"/>
                <w:sz w:val="17"/>
              </w:rPr>
              <w:t xml:space="preserve">  </w:t>
            </w:r>
            <w:r>
              <w:rPr>
                <w:rFonts w:ascii="Consolas" w:hAnsi="Consolas"/>
                <w:color w:val="5E6D03"/>
                <w:sz w:val="17"/>
              </w:rPr>
              <w:t>while</w:t>
            </w:r>
            <w:r>
              <w:rPr>
                <w:rFonts w:ascii="Consolas" w:hAnsi="Consolas"/>
                <w:sz w:val="17"/>
              </w:rPr>
              <w:t xml:space="preserve"> (</w:t>
            </w:r>
            <w:r>
              <w:rPr>
                <w:rFonts w:ascii="Consolas" w:hAnsi="Consolas"/>
                <w:color w:val="D35400"/>
                <w:sz w:val="17"/>
              </w:rPr>
              <w:t>WiFi</w:t>
            </w:r>
            <w:r>
              <w:rPr>
                <w:rFonts w:ascii="Consolas" w:hAnsi="Consolas"/>
                <w:sz w:val="17"/>
              </w:rPr>
              <w:t>.</w:t>
            </w:r>
            <w:r>
              <w:rPr>
                <w:rFonts w:ascii="Consolas" w:hAnsi="Consolas"/>
                <w:color w:val="D35400"/>
                <w:sz w:val="17"/>
              </w:rPr>
              <w:t>status</w:t>
            </w:r>
            <w:r>
              <w:rPr>
                <w:rFonts w:ascii="Consolas" w:hAnsi="Consolas"/>
                <w:sz w:val="17"/>
              </w:rPr>
              <w:t xml:space="preserve">() != </w:t>
            </w:r>
            <w:r>
              <w:rPr>
                <w:rFonts w:ascii="Consolas" w:hAnsi="Consolas"/>
                <w:color w:val="00979C"/>
                <w:sz w:val="17"/>
              </w:rPr>
              <w:t>WL_CONNECTED</w:t>
            </w:r>
            <w:r>
              <w:rPr>
                <w:rFonts w:ascii="Consolas" w:hAnsi="Consolas"/>
                <w:sz w:val="17"/>
              </w:rPr>
              <w:t>) {</w:t>
            </w:r>
          </w:p>
          <w:p w14:paraId="267FA796" w14:textId="77777777" w:rsidR="005F794F" w:rsidRDefault="00000000">
            <w:proofErr w:type="gramStart"/>
            <w:proofErr w:type="gramEnd"/>
            <w:r>
              <w:rPr>
                <w:rFonts w:ascii="Consolas" w:hAnsi="Consolas"/>
                <w:sz w:val="17"/>
              </w:rPr>
              <w:t xml:space="preserve">    </w:t>
            </w:r>
            <w:r>
              <w:rPr>
                <w:rFonts w:ascii="Consolas" w:hAnsi="Consolas"/>
                <w:color w:val="D35400"/>
                <w:sz w:val="17"/>
              </w:rPr>
              <w:t>delay</w:t>
            </w:r>
            <w:r>
              <w:rPr>
                <w:rFonts w:ascii="Consolas" w:hAnsi="Consolas"/>
                <w:sz w:val="17"/>
              </w:rPr>
              <w:t>(500);</w:t>
            </w:r>
          </w:p>
          <w:p w14:paraId="0A4CF4EB" w14:textId="77777777" w:rsidR="005F794F" w:rsidRDefault="00000000">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print</w:t>
            </w:r>
            <w:r>
              <w:rPr>
                <w:rFonts w:ascii="Consolas" w:hAnsi="Consolas"/>
                <w:sz w:val="17"/>
              </w:rPr>
              <w:t>(</w:t>
            </w:r>
            <w:r>
              <w:rPr>
                <w:rFonts w:ascii="Consolas" w:hAnsi="Consolas"/>
                <w:color w:val="005C5F"/>
                <w:sz w:val="17"/>
              </w:rPr>
              <w:t>"."</w:t>
            </w:r>
            <w:r>
              <w:rPr>
                <w:rFonts w:ascii="Consolas" w:hAnsi="Consolas"/>
                <w:sz w:val="17"/>
              </w:rPr>
              <w:t>);</w:t>
            </w:r>
          </w:p>
          <w:p w14:paraId="455CA387" w14:textId="77777777" w:rsidR="005F794F" w:rsidRDefault="00000000">
            <w:r>
              <w:rPr>
                <w:rFonts w:ascii="Consolas" w:hAnsi="Consolas"/>
                <w:sz w:val="17"/>
              </w:rPr>
              <w:t xml:space="preserve">  }</w:t>
            </w:r>
          </w:p>
          <w:p w14:paraId="0DFA48D0" w14:textId="77777777" w:rsidR="005F794F" w:rsidRDefault="00000000">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println</w:t>
            </w:r>
            <w:r>
              <w:rPr>
                <w:rFonts w:ascii="Consolas" w:hAnsi="Consolas"/>
                <w:sz w:val="17"/>
              </w:rPr>
              <w:t>();</w:t>
            </w:r>
          </w:p>
          <w:p w14:paraId="55C81413" w14:textId="77777777" w:rsidR="005F794F" w:rsidRDefault="00000000">
            <w:proofErr w:type="gramStart"/>
            <w:proofErr w:type="gramEnd"/>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print</w:t>
            </w:r>
            <w:r>
              <w:rPr>
                <w:rFonts w:ascii="Consolas" w:hAnsi="Consolas"/>
                <w:sz w:val="17"/>
              </w:rPr>
              <w:t>(</w:t>
            </w:r>
            <w:r>
              <w:rPr>
                <w:rFonts w:ascii="Consolas" w:hAnsi="Consolas"/>
                <w:color w:val="005C5F"/>
                <w:sz w:val="17"/>
              </w:rPr>
              <w:t>"Adresse IP : "</w:t>
            </w:r>
            <w:r>
              <w:rPr>
                <w:rFonts w:ascii="Consolas" w:hAnsi="Consolas"/>
                <w:sz w:val="17"/>
              </w:rPr>
              <w:t>);</w:t>
            </w:r>
          </w:p>
          <w:p w14:paraId="77B705CD" w14:textId="77777777" w:rsidR="005F794F" w:rsidRDefault="00000000">
            <w:proofErr w:type="gramStart"/>
            <w:proofErr w:type="gramEnd"/>
            <w:r>
              <w:rPr>
                <w:rFonts w:ascii="Consolas" w:hAnsi="Consolas"/>
                <w:sz w:val="17"/>
              </w:rPr>
              <w:t xml:space="preserve">  </w:t>
            </w:r>
            <w:r>
              <w:rPr>
                <w:rFonts w:ascii="Consolas" w:hAnsi="Consolas"/>
                <w:color w:val="D35400"/>
                <w:sz w:val="17"/>
              </w:rPr>
              <w:t>Serial</w:t>
            </w:r>
            <w:r>
              <w:rPr>
                <w:rFonts w:ascii="Consolas" w:hAnsi="Consolas"/>
                <w:sz w:val="17"/>
              </w:rPr>
              <w:t>.</w:t>
            </w:r>
            <w:r>
              <w:rPr>
                <w:rFonts w:ascii="Consolas" w:hAnsi="Consolas"/>
                <w:color w:val="D35400"/>
                <w:sz w:val="17"/>
              </w:rPr>
              <w:t>println</w:t>
            </w:r>
            <w:r>
              <w:rPr>
                <w:rFonts w:ascii="Consolas" w:hAnsi="Consolas"/>
                <w:sz w:val="17"/>
              </w:rPr>
              <w:t>(</w:t>
            </w:r>
            <w:r>
              <w:rPr>
                <w:rFonts w:ascii="Consolas" w:hAnsi="Consolas"/>
                <w:color w:val="D35400"/>
                <w:sz w:val="17"/>
              </w:rPr>
              <w:t>WiFi</w:t>
            </w:r>
            <w:r>
              <w:rPr>
                <w:rFonts w:ascii="Consolas" w:hAnsi="Consolas"/>
                <w:sz w:val="17"/>
              </w:rPr>
              <w:t>.</w:t>
            </w:r>
            <w:r>
              <w:rPr>
                <w:rFonts w:ascii="Consolas" w:hAnsi="Consolas"/>
                <w:color w:val="D35400"/>
                <w:sz w:val="17"/>
              </w:rPr>
              <w:t>localIP</w:t>
            </w:r>
            <w:r>
              <w:rPr>
                <w:rFonts w:ascii="Consolas" w:hAnsi="Consolas"/>
                <w:sz w:val="17"/>
              </w:rPr>
              <w:t xml:space="preserve">());        </w:t>
            </w:r>
            <w:r>
              <w:rPr>
                <w:rFonts w:ascii="Consolas" w:hAnsi="Consolas"/>
                <w:color w:val="95A5A6"/>
                <w:sz w:val="17"/>
              </w:rPr>
              <w:t>// adresse à taper dans le navigateur</w:t>
            </w:r>
          </w:p>
          <w:p w14:paraId="43666EB3" w14:textId="77777777" w:rsidR="005F794F" w:rsidRDefault="00000000">
            <w:r>
              <w:rPr>
                <w:rFonts w:ascii="Consolas" w:hAnsi="Consolas"/>
                <w:sz w:val="17"/>
              </w:rPr>
              <w:t xml:space="preserve"> </w:t>
            </w:r>
          </w:p>
          <w:p w14:paraId="4BB1B227"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on</w:t>
            </w:r>
            <w:r>
              <w:rPr>
                <w:rFonts w:ascii="Consolas" w:hAnsi="Consolas"/>
                <w:sz w:val="17"/>
              </w:rPr>
              <w:t>(</w:t>
            </w:r>
            <w:r>
              <w:rPr>
                <w:rFonts w:ascii="Consolas" w:hAnsi="Consolas"/>
                <w:color w:val="005C5F"/>
                <w:sz w:val="17"/>
              </w:rPr>
              <w:t>"/"</w:t>
            </w:r>
            <w:r>
              <w:rPr>
                <w:rFonts w:ascii="Consolas" w:hAnsi="Consolas"/>
                <w:sz w:val="17"/>
              </w:rPr>
              <w:t xml:space="preserve">, handleRoot);            </w:t>
            </w:r>
            <w:r>
              <w:rPr>
                <w:rFonts w:ascii="Consolas" w:hAnsi="Consolas"/>
                <w:color w:val="95A5A6"/>
                <w:sz w:val="17"/>
              </w:rPr>
              <w:t>// adresse -&gt; fonction</w:t>
            </w:r>
          </w:p>
          <w:p w14:paraId="7B0C55EF" w14:textId="77777777" w:rsidR="005F794F" w:rsidRDefault="00000000">
            <w:proofErr w:type="gramStart"/>
            <w:proofErr w:type="gramEnd"/>
            <w:r>
              <w:rPr>
                <w:rFonts w:ascii="Consolas" w:hAnsi="Consolas"/>
                <w:sz w:val="17"/>
              </w:rPr>
              <w:t xml:space="preserve">  server.</w:t>
            </w:r>
            <w:r>
              <w:rPr>
                <w:rFonts w:ascii="Consolas" w:hAnsi="Consolas"/>
                <w:color w:val="D35400"/>
                <w:sz w:val="17"/>
              </w:rPr>
              <w:t>on</w:t>
            </w:r>
            <w:r>
              <w:rPr>
                <w:rFonts w:ascii="Consolas" w:hAnsi="Consolas"/>
                <w:sz w:val="17"/>
              </w:rPr>
              <w:t>(</w:t>
            </w:r>
            <w:r>
              <w:rPr>
                <w:rFonts w:ascii="Consolas" w:hAnsi="Consolas"/>
                <w:color w:val="005C5F"/>
                <w:sz w:val="17"/>
              </w:rPr>
              <w:t>"/on"</w:t>
            </w:r>
            <w:r>
              <w:rPr>
                <w:rFonts w:ascii="Consolas" w:hAnsi="Consolas"/>
                <w:sz w:val="17"/>
              </w:rPr>
              <w:t>, handleOn);</w:t>
            </w:r>
          </w:p>
          <w:p w14:paraId="2349B4E0" w14:textId="77777777" w:rsidR="005F794F" w:rsidRDefault="00000000">
            <w:proofErr w:type="gramStart"/>
            <w:proofErr w:type="gramEnd"/>
            <w:r>
              <w:rPr>
                <w:rFonts w:ascii="Consolas" w:hAnsi="Consolas"/>
                <w:sz w:val="17"/>
              </w:rPr>
              <w:t xml:space="preserve">  server.</w:t>
            </w:r>
            <w:r>
              <w:rPr>
                <w:rFonts w:ascii="Consolas" w:hAnsi="Consolas"/>
                <w:color w:val="D35400"/>
                <w:sz w:val="17"/>
              </w:rPr>
              <w:t>on</w:t>
            </w:r>
            <w:r>
              <w:rPr>
                <w:rFonts w:ascii="Consolas" w:hAnsi="Consolas"/>
                <w:sz w:val="17"/>
              </w:rPr>
              <w:t>(</w:t>
            </w:r>
            <w:r>
              <w:rPr>
                <w:rFonts w:ascii="Consolas" w:hAnsi="Consolas"/>
                <w:color w:val="005C5F"/>
                <w:sz w:val="17"/>
              </w:rPr>
              <w:t>"/off"</w:t>
            </w:r>
            <w:r>
              <w:rPr>
                <w:rFonts w:ascii="Consolas" w:hAnsi="Consolas"/>
                <w:sz w:val="17"/>
              </w:rPr>
              <w:t>, handleOff);</w:t>
            </w:r>
          </w:p>
          <w:p w14:paraId="5DACC360"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begin</w:t>
            </w:r>
            <w:r>
              <w:rPr>
                <w:rFonts w:ascii="Consolas" w:hAnsi="Consolas"/>
                <w:sz w:val="17"/>
              </w:rPr>
              <w:t xml:space="preserve">();                        </w:t>
            </w:r>
            <w:r>
              <w:rPr>
                <w:rFonts w:ascii="Consolas" w:hAnsi="Consolas"/>
                <w:color w:val="95A5A6"/>
                <w:sz w:val="17"/>
              </w:rPr>
              <w:t>// démarrage du serveur web</w:t>
            </w:r>
          </w:p>
          <w:p w14:paraId="47D01716" w14:textId="77777777" w:rsidR="005F794F" w:rsidRDefault="00000000">
            <w:r>
              <w:rPr>
                <w:rFonts w:ascii="Consolas" w:hAnsi="Consolas"/>
                <w:sz w:val="17"/>
              </w:rPr>
              <w:t>}</w:t>
            </w:r>
          </w:p>
          <w:p w14:paraId="15127F56" w14:textId="77777777" w:rsidR="005F794F" w:rsidRDefault="00000000">
            <w:r>
              <w:rPr>
                <w:rFonts w:ascii="Consolas" w:hAnsi="Consolas"/>
                <w:sz w:val="17"/>
              </w:rPr>
              <w:t xml:space="preserve"> </w:t>
            </w:r>
          </w:p>
          <w:p w14:paraId="01ABBFA4" w14:textId="77777777" w:rsidR="005F794F" w:rsidRDefault="00000000">
            <w:proofErr w:type="gramStart"/>
            <w:proofErr w:type="gramEnd"/>
            <w:r>
              <w:rPr>
                <w:rFonts w:ascii="Consolas" w:hAnsi="Consolas"/>
                <w:color w:val="00979C"/>
                <w:sz w:val="17"/>
              </w:rPr>
              <w:t>void</w:t>
            </w:r>
            <w:r>
              <w:rPr>
                <w:rFonts w:ascii="Consolas" w:hAnsi="Consolas"/>
                <w:sz w:val="17"/>
              </w:rPr>
              <w:t xml:space="preserve"> </w:t>
            </w:r>
            <w:r>
              <w:rPr>
                <w:rFonts w:ascii="Consolas" w:hAnsi="Consolas"/>
                <w:color w:val="5E6D03"/>
                <w:sz w:val="17"/>
              </w:rPr>
              <w:t>loop</w:t>
            </w:r>
            <w:r>
              <w:rPr>
                <w:rFonts w:ascii="Consolas" w:hAnsi="Consolas"/>
                <w:sz w:val="17"/>
              </w:rPr>
              <w:t>() {</w:t>
            </w:r>
          </w:p>
          <w:p w14:paraId="34E3AF4D" w14:textId="77777777" w:rsidR="005F794F" w:rsidRDefault="00000000">
            <w:proofErr w:type="gramStart"/>
            <w:proofErr w:type="gramEnd"/>
            <w:proofErr w:type="gramStart"/>
            <w:proofErr w:type="gramEnd"/>
            <w:r>
              <w:rPr>
                <w:rFonts w:ascii="Consolas" w:hAnsi="Consolas"/>
                <w:sz w:val="17"/>
              </w:rPr>
              <w:t xml:space="preserve">  server.</w:t>
            </w:r>
            <w:r>
              <w:rPr>
                <w:rFonts w:ascii="Consolas" w:hAnsi="Consolas"/>
                <w:color w:val="D35400"/>
                <w:sz w:val="17"/>
              </w:rPr>
              <w:t>handleClient</w:t>
            </w:r>
            <w:r>
              <w:rPr>
                <w:rFonts w:ascii="Consolas" w:hAnsi="Consolas"/>
                <w:sz w:val="17"/>
              </w:rPr>
              <w:t xml:space="preserve">();                 </w:t>
            </w:r>
            <w:r>
              <w:rPr>
                <w:rFonts w:ascii="Consolas" w:hAnsi="Consolas"/>
                <w:color w:val="95A5A6"/>
                <w:sz w:val="17"/>
              </w:rPr>
              <w:t>// traite les requêtes des navigateurs</w:t>
            </w:r>
          </w:p>
          <w:p w14:paraId="1DC8E3B6" w14:textId="77777777" w:rsidR="005F794F" w:rsidRDefault="00000000">
            <w:r>
              <w:rPr>
                <w:rFonts w:ascii="Consolas" w:hAnsi="Consolas"/>
                <w:sz w:val="17"/>
              </w:rPr>
              <w:t>}</w:t>
            </w:r>
          </w:p>
        </w:tc>
      </w:tr>
    </w:tbl>
    <w:p w14:paraId="36A0C590" w14:textId="77777777" w:rsidR="005B1E32" w:rsidRPr="008C025B" w:rsidRDefault="005B1E32" w:rsidP="005B1E32">
      <w:pPr>
        <w:rPr>
          <w:b/>
        </w:rPr>
      </w:pPr>
      <w:r>
        <w:rPr>
          <w:i/>
          <w:sz w:val="18"/>
        </w:rPr>
        <w:t>Couleurs de l'Arduino IDE : orange = fonctions d'Arduino et des bibliothèques, bleu-vert = types et constantes, vert olive = structure du programme, gris = commentaires. Les noms en noir sont choisis par le programmeur.</w:t>
      </w:r>
    </w:p>
    <w:p w14:paraId="7754E45C" w14:textId="77777777" w:rsidR="005F794F" w:rsidRDefault="005F794F"/>
    <w:sectPr w:rsidR="005F794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C660FE"/>
    <w:multiLevelType w:val="hybridMultilevel"/>
    <w:tmpl w:val="55344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82309026">
    <w:abstractNumId w:val="8"/>
  </w:num>
  <w:num w:numId="2" w16cid:durableId="417143738">
    <w:abstractNumId w:val="6"/>
  </w:num>
  <w:num w:numId="3" w16cid:durableId="144664645">
    <w:abstractNumId w:val="5"/>
  </w:num>
  <w:num w:numId="4" w16cid:durableId="1314984742">
    <w:abstractNumId w:val="4"/>
  </w:num>
  <w:num w:numId="5" w16cid:durableId="31345704">
    <w:abstractNumId w:val="7"/>
  </w:num>
  <w:num w:numId="6" w16cid:durableId="1947805461">
    <w:abstractNumId w:val="3"/>
  </w:num>
  <w:num w:numId="7" w16cid:durableId="111099818">
    <w:abstractNumId w:val="2"/>
  </w:num>
  <w:num w:numId="8" w16cid:durableId="975767822">
    <w:abstractNumId w:val="1"/>
  </w:num>
  <w:num w:numId="9" w16cid:durableId="1292594832">
    <w:abstractNumId w:val="0"/>
  </w:num>
  <w:num w:numId="10" w16cid:durableId="3478386">
    <w:abstractNumId w:val="9"/>
  </w:num>
  <w:num w:numId="11" w16cid:durableId="1293170447">
    <w:abstractNumId w:val="7"/>
    <w:lvlOverride w:ilvl="0">
      <w:startOverride w:val="1"/>
    </w:lvlOverride>
  </w:num>
  <w:num w:numId="12" w16cid:durableId="1346399280">
    <w:abstractNumId w:val="7"/>
    <w:lvlOverride w:ilvl="0">
      <w:startOverride w:val="1"/>
    </w:lvlOverride>
  </w:num>
  <w:num w:numId="13" w16cid:durableId="438068399">
    <w:abstractNumId w:val="7"/>
    <w:lvlOverride w:ilvl="0">
      <w:startOverride w:val="1"/>
    </w:lvlOverride>
  </w:num>
  <w:num w:numId="14" w16cid:durableId="1138453193">
    <w:abstractNumId w:val="7"/>
    <w:lvlOverride w:ilvl="0">
      <w:startOverride w:val="1"/>
    </w:lvlOverride>
  </w:num>
  <w:num w:numId="15" w16cid:durableId="446781462">
    <w:abstractNumId w:val="7"/>
    <w:lvlOverride w:ilvl="0">
      <w:startOverride w:val="1"/>
    </w:lvlOverride>
  </w:num>
  <w:num w:numId="16" w16cid:durableId="1860268677">
    <w:abstractNumId w:val="7"/>
    <w:lvlOverride w:ilvl="0">
      <w:startOverride w:val="1"/>
    </w:lvlOverride>
  </w:num>
  <w:num w:numId="17" w16cid:durableId="475880941">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A2C"/>
    <w:rsid w:val="00131344"/>
    <w:rsid w:val="0015074B"/>
    <w:rsid w:val="001567FD"/>
    <w:rsid w:val="00270825"/>
    <w:rsid w:val="0029639D"/>
    <w:rsid w:val="00326F90"/>
    <w:rsid w:val="005B1E32"/>
    <w:rsid w:val="005F794F"/>
    <w:rsid w:val="00AA1D8D"/>
    <w:rsid w:val="00B47730"/>
    <w:rsid w:val="00CB0664"/>
    <w:rsid w:val="00F04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877B9"/>
  <w14:defaultImageDpi w14:val="300"/>
  <w15:docId w15:val="{8A1B224F-C371-4D28-9591-AE5B1F6D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131344"/>
    <w:pPr>
      <w:keepNext/>
      <w:keepLines/>
      <w:spacing w:before="480" w:after="0"/>
      <w:outlineLvl w:val="0"/>
    </w:pPr>
    <w:rPr>
      <w:rFonts w:asciiTheme="majorHAnsi" w:eastAsiaTheme="majorEastAsia" w:hAnsiTheme="majorHAnsi" w:cstheme="majorBidi"/>
      <w:bCs/>
      <w:sz w:val="28"/>
      <w:szCs w:val="28"/>
    </w:rPr>
  </w:style>
  <w:style w:type="paragraph" w:styleId="Titre2">
    <w:name w:val="heading 2"/>
    <w:basedOn w:val="Normal"/>
    <w:next w:val="Normal"/>
    <w:link w:val="Titre2Car"/>
    <w:uiPriority w:val="9"/>
    <w:unhideWhenUsed/>
    <w:qFormat/>
    <w:rsid w:val="00131344"/>
    <w:pPr>
      <w:keepNext/>
      <w:keepLines/>
      <w:spacing w:before="200" w:after="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131344"/>
    <w:rPr>
      <w:rFonts w:asciiTheme="majorHAnsi" w:eastAsiaTheme="majorEastAsia" w:hAnsiTheme="majorHAnsi" w:cstheme="majorBidi"/>
      <w:bCs/>
      <w:sz w:val="28"/>
      <w:szCs w:val="28"/>
    </w:rPr>
  </w:style>
  <w:style w:type="character" w:customStyle="1" w:styleId="Titre2Car">
    <w:name w:val="Titre 2 Car"/>
    <w:basedOn w:val="Policepardfaut"/>
    <w:link w:val="Titre2"/>
    <w:uiPriority w:val="9"/>
    <w:rsid w:val="00131344"/>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131344"/>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reCar">
    <w:name w:val="Titre Car"/>
    <w:basedOn w:val="Policepardfaut"/>
    <w:link w:val="Titre"/>
    <w:uiPriority w:val="10"/>
    <w:rsid w:val="00131344"/>
    <w:rPr>
      <w:rFonts w:ascii="Calibri Light" w:eastAsiaTheme="majorEastAsia" w:hAnsi="Calibri Light" w:cstheme="majorBidi"/>
      <w:spacing w:val="5"/>
      <w:kern w:val="28"/>
      <w:sz w:val="44"/>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aption-text">
    <w:name w:val="caption-text"/>
    <w:basedOn w:val="Policepardfaut"/>
    <w:rsid w:val="005B1E32"/>
  </w:style>
  <w:style w:type="paragraph" w:customStyle="1" w:styleId="Chapitre">
    <w:name w:val="Chapitre"/>
    <w:basedOn w:val="Titre"/>
    <w:qFormat/>
    <w:rsid w:val="00131344"/>
    <w:pPr>
      <w:pBdr>
        <w:bottom w:val="none" w:sz="0" w:space="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2389</Words>
  <Characters>13143</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celine Dobigeon</cp:lastModifiedBy>
  <cp:revision>6</cp:revision>
  <dcterms:created xsi:type="dcterms:W3CDTF">2013-12-23T23:15:00Z</dcterms:created>
  <dcterms:modified xsi:type="dcterms:W3CDTF">2026-10-11T13:21:00Z</dcterms:modified>
  <cp:category/>
</cp:coreProperties>
</file>