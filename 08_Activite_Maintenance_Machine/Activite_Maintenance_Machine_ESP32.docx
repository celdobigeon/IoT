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Activité – Maintenance préventive d'une machine connectée</w:t>
      </w:r>
    </w:p>
    <w:p>
      <w:pPr>
        <w:jc w:val="center"/>
      </w:pPr>
      <w:r>
        <w:rPr>
          <w:b w:val="0"/>
          <w:i/>
        </w:rPr>
        <w:t>Internet des objets industriel · carte DOIT ESP32 DEVKIT V1</w:t>
      </w:r>
    </w:p>
    <w:p>
      <w:pPr>
        <w:pStyle w:val="Heading1"/>
      </w:pPr>
      <w:r>
        <w:t>1. Objectifs</w:t>
      </w:r>
    </w:p>
    <w:p>
      <w:pPr>
        <w:pStyle w:val="ListBullet"/>
      </w:pPr>
      <w:r>
        <w:t>Câbler une machine pédagogique : un bras motorisé surveillé par plusieurs capteurs.</w:t>
      </w:r>
    </w:p>
    <w:p>
      <w:pPr>
        <w:pStyle w:val="ListBullet"/>
      </w:pPr>
      <w:r>
        <w:t>Mettre en œuvre la maintenance préventive systématique (compteur de cycles) et conditionnelle (seuils sur des mesures).</w:t>
      </w:r>
    </w:p>
    <w:p>
      <w:pPr>
        <w:pStyle w:val="ListBullet"/>
      </w:pPr>
      <w:r>
        <w:t>Observer les alertes, l'arrêt automatique de sécurité et la remise en service après entretien.</w:t>
      </w:r>
    </w:p>
    <w:p>
      <w:pPr>
        <w:pStyle w:val="ListBullet"/>
      </w:pPr>
      <w:r>
        <w:t>Consulter l'état de la machine à distance, sur une page web.</w:t>
      </w:r>
    </w:p>
    <w:p>
      <w:pPr>
        <w:pStyle w:val="Heading1"/>
      </w:pPr>
      <w:r>
        <w:t>2. La machine pédagogique</w:t>
      </w:r>
    </w:p>
    <w:p>
      <w:r>
        <w:rPr>
          <w:b w:val="0"/>
          <w:i w:val="0"/>
        </w:rPr>
        <w:t>On simule un poste automatisé : un bras manipule des pièces en continu. Son mécanisme doit être lubrifié, son moteur ne doit pas forcer, et son armoire électrique doit rester sèche et pas trop chaude. Chaque composant joue un rôle :</w:t>
      </w:r>
    </w:p>
    <w:tbl>
      <w:tblPr>
        <w:tblStyle w:val="TableGrid"/>
        <w:tblW w:type="auto" w:w="0"/>
        <w:tblLook w:firstColumn="1" w:firstRow="1" w:lastColumn="0" w:lastRow="0" w:noHBand="0" w:noVBand="1" w:val="04A0"/>
      </w:tblPr>
      <w:tblGrid>
        <w:gridCol w:w="2493"/>
        <w:gridCol w:w="2493"/>
        <w:gridCol w:w="2493"/>
        <w:gridCol w:w="2493"/>
      </w:tblGrid>
      <w:tr>
        <w:tc>
          <w:tcPr>
            <w:tcW w:type="dxa" w:w="1928"/>
            <w:shd w:val="clear" w:color="auto" w:fill="D9E2F3"/>
          </w:tcPr>
          <w:p>
            <w:r>
              <w:rPr>
                <w:b/>
                <w:sz w:val="19"/>
              </w:rPr>
              <w:t>Composant</w:t>
            </w:r>
          </w:p>
        </w:tc>
        <w:tc>
          <w:tcPr>
            <w:tcW w:type="dxa" w:w="3402"/>
            <w:shd w:val="clear" w:color="auto" w:fill="D9E2F3"/>
          </w:tcPr>
          <w:p>
            <w:r>
              <w:rPr>
                <w:b/>
                <w:sz w:val="19"/>
              </w:rPr>
              <w:t>Ce qu'il représente</w:t>
            </w:r>
          </w:p>
        </w:tc>
        <w:tc>
          <w:tcPr>
            <w:tcW w:type="dxa" w:w="2268"/>
            <w:shd w:val="clear" w:color="auto" w:fill="D9E2F3"/>
          </w:tcPr>
          <w:p>
            <w:r>
              <w:rPr>
                <w:b/>
                <w:sz w:val="19"/>
              </w:rPr>
              <w:t>Type de maintenance</w:t>
            </w:r>
          </w:p>
        </w:tc>
        <w:tc>
          <w:tcPr>
            <w:tcW w:type="dxa" w:w="2041"/>
            <w:shd w:val="clear" w:color="auto" w:fill="D9E2F3"/>
          </w:tcPr>
          <w:p>
            <w:r>
              <w:rPr>
                <w:b/>
                <w:sz w:val="19"/>
              </w:rPr>
              <w:t>Seuils (alerte / alarme)</w:t>
            </w:r>
          </w:p>
        </w:tc>
      </w:tr>
      <w:tr>
        <w:tc>
          <w:tcPr>
            <w:tcW w:type="dxa" w:w="1928"/>
          </w:tcPr>
          <w:p>
            <w:r>
              <w:rPr>
                <w:sz w:val="19"/>
              </w:rPr>
              <w:t>Servomoteur SG90</w:t>
            </w:r>
          </w:p>
        </w:tc>
        <w:tc>
          <w:tcPr>
            <w:tcW w:type="dxa" w:w="3402"/>
          </w:tcPr>
          <w:p>
            <w:r>
              <w:rPr>
                <w:sz w:val="19"/>
              </w:rPr>
              <w:t>Le bras de la machine, qui fait des cycles</w:t>
            </w:r>
          </w:p>
        </w:tc>
        <w:tc>
          <w:tcPr>
            <w:tcW w:type="dxa" w:w="2268"/>
          </w:tcPr>
          <w:p>
            <w:r>
              <w:rPr>
                <w:sz w:val="19"/>
              </w:rPr>
              <w:t>Systématique : entretien tous les 50 cycles</w:t>
            </w:r>
          </w:p>
        </w:tc>
        <w:tc>
          <w:tcPr>
            <w:tcW w:type="dxa" w:w="2041"/>
          </w:tcPr>
          <w:p>
            <w:r>
              <w:rPr>
                <w:sz w:val="19"/>
              </w:rPr>
              <w:t>40 cycles / 50 cycles</w:t>
            </w:r>
          </w:p>
        </w:tc>
      </w:tr>
      <w:tr>
        <w:tc>
          <w:tcPr>
            <w:tcW w:type="dxa" w:w="1928"/>
          </w:tcPr>
          <w:p>
            <w:r>
              <w:rPr>
                <w:sz w:val="19"/>
              </w:rPr>
              <w:t>Potentiomètre</w:t>
            </w:r>
          </w:p>
        </w:tc>
        <w:tc>
          <w:tcPr>
            <w:tcW w:type="dxa" w:w="3402"/>
          </w:tcPr>
          <w:p>
            <w:r>
              <w:rPr>
                <w:sz w:val="19"/>
              </w:rPr>
              <w:t>L'effort du moteur (il augmente si le mécanisme s'use ou se grippe)</w:t>
            </w:r>
          </w:p>
        </w:tc>
        <w:tc>
          <w:tcPr>
            <w:tcW w:type="dxa" w:w="2268"/>
          </w:tcPr>
          <w:p>
            <w:r>
              <w:rPr>
                <w:sz w:val="19"/>
              </w:rPr>
              <w:t>Conditionnelle</w:t>
            </w:r>
          </w:p>
        </w:tc>
        <w:tc>
          <w:tcPr>
            <w:tcW w:type="dxa" w:w="2041"/>
          </w:tcPr>
          <w:p>
            <w:r>
              <w:rPr>
                <w:sz w:val="19"/>
              </w:rPr>
              <w:t>60 % / 85 %</w:t>
            </w:r>
          </w:p>
        </w:tc>
      </w:tr>
      <w:tr>
        <w:tc>
          <w:tcPr>
            <w:tcW w:type="dxa" w:w="1928"/>
          </w:tcPr>
          <w:p>
            <w:r>
              <w:rPr>
                <w:sz w:val="19"/>
              </w:rPr>
              <w:t>Capteur ultrason HC-SR04</w:t>
            </w:r>
          </w:p>
        </w:tc>
        <w:tc>
          <w:tcPr>
            <w:tcW w:type="dxa" w:w="3402"/>
          </w:tcPr>
          <w:p>
            <w:r>
              <w:rPr>
                <w:sz w:val="19"/>
              </w:rPr>
              <w:t>Le niveau du bac de lubrifiant (distance entre le capteur et la surface)</w:t>
            </w:r>
          </w:p>
        </w:tc>
        <w:tc>
          <w:tcPr>
            <w:tcW w:type="dxa" w:w="2268"/>
          </w:tcPr>
          <w:p>
            <w:r>
              <w:rPr>
                <w:sz w:val="19"/>
              </w:rPr>
              <w:t>Conditionnelle</w:t>
            </w:r>
          </w:p>
        </w:tc>
        <w:tc>
          <w:tcPr>
            <w:tcW w:type="dxa" w:w="2041"/>
          </w:tcPr>
          <w:p>
            <w:r>
              <w:rPr>
                <w:sz w:val="19"/>
              </w:rPr>
              <w:t>30 % / 10 % (niveau bas)</w:t>
            </w:r>
          </w:p>
        </w:tc>
      </w:tr>
      <w:tr>
        <w:tc>
          <w:tcPr>
            <w:tcW w:type="dxa" w:w="1928"/>
          </w:tcPr>
          <w:p>
            <w:r>
              <w:rPr>
                <w:sz w:val="19"/>
              </w:rPr>
              <w:t>Capteur DHT11</w:t>
            </w:r>
          </w:p>
        </w:tc>
        <w:tc>
          <w:tcPr>
            <w:tcW w:type="dxa" w:w="3402"/>
          </w:tcPr>
          <w:p>
            <w:r>
              <w:rPr>
                <w:sz w:val="19"/>
              </w:rPr>
              <w:t>La température et l'humidité de l'armoire électrique</w:t>
            </w:r>
          </w:p>
        </w:tc>
        <w:tc>
          <w:tcPr>
            <w:tcW w:type="dxa" w:w="2268"/>
          </w:tcPr>
          <w:p>
            <w:r>
              <w:rPr>
                <w:sz w:val="19"/>
              </w:rPr>
              <w:t>Conditionnelle</w:t>
            </w:r>
          </w:p>
        </w:tc>
        <w:tc>
          <w:tcPr>
            <w:tcW w:type="dxa" w:w="2041"/>
          </w:tcPr>
          <w:p>
            <w:r>
              <w:rPr>
                <w:sz w:val="19"/>
              </w:rPr>
              <w:t>30 °C / 40 °C ; humidité : alerte à 80 %</w:t>
            </w:r>
          </w:p>
        </w:tc>
      </w:tr>
      <w:tr>
        <w:tc>
          <w:tcPr>
            <w:tcW w:type="dxa" w:w="1928"/>
          </w:tcPr>
          <w:p>
            <w:r>
              <w:rPr>
                <w:sz w:val="19"/>
              </w:rPr>
              <w:t>Bouton noir</w:t>
            </w:r>
          </w:p>
        </w:tc>
        <w:tc>
          <w:tcPr>
            <w:tcW w:type="dxa" w:w="3402"/>
          </w:tcPr>
          <w:p>
            <w:r>
              <w:rPr>
                <w:sz w:val="19"/>
              </w:rPr>
              <w:t>Marche / arrêt de la machine</w:t>
            </w:r>
          </w:p>
        </w:tc>
        <w:tc>
          <w:tcPr>
            <w:tcW w:type="dxa" w:w="2268"/>
          </w:tcPr>
          <w:p>
            <w:r>
              <w:rPr>
                <w:sz w:val="19"/>
              </w:rPr>
            </w:r>
          </w:p>
        </w:tc>
        <w:tc>
          <w:tcPr>
            <w:tcW w:type="dxa" w:w="2041"/>
          </w:tcPr>
          <w:p>
            <w:r>
              <w:rPr>
                <w:sz w:val="19"/>
              </w:rPr>
            </w:r>
          </w:p>
        </w:tc>
      </w:tr>
      <w:tr>
        <w:tc>
          <w:tcPr>
            <w:tcW w:type="dxa" w:w="1928"/>
          </w:tcPr>
          <w:p>
            <w:r>
              <w:rPr>
                <w:sz w:val="19"/>
              </w:rPr>
              <w:t>Bouton bleu</w:t>
            </w:r>
          </w:p>
        </w:tc>
        <w:tc>
          <w:tcPr>
            <w:tcW w:type="dxa" w:w="3402"/>
          </w:tcPr>
          <w:p>
            <w:r>
              <w:rPr>
                <w:sz w:val="19"/>
              </w:rPr>
              <w:t>« Entretien effectué » : remet le compteur de cycles à zéro</w:t>
            </w:r>
          </w:p>
        </w:tc>
        <w:tc>
          <w:tcPr>
            <w:tcW w:type="dxa" w:w="2268"/>
          </w:tcPr>
          <w:p>
            <w:r>
              <w:rPr>
                <w:sz w:val="19"/>
              </w:rPr>
            </w:r>
          </w:p>
        </w:tc>
        <w:tc>
          <w:tcPr>
            <w:tcW w:type="dxa" w:w="2041"/>
          </w:tcPr>
          <w:p>
            <w:r>
              <w:rPr>
                <w:sz w:val="19"/>
              </w:rPr>
            </w:r>
          </w:p>
        </w:tc>
      </w:tr>
      <w:tr>
        <w:tc>
          <w:tcPr>
            <w:tcW w:type="dxa" w:w="1928"/>
          </w:tcPr>
          <w:p>
            <w:r>
              <w:rPr>
                <w:sz w:val="19"/>
              </w:rPr>
              <w:t>3 LED</w:t>
            </w:r>
          </w:p>
        </w:tc>
        <w:tc>
          <w:tcPr>
            <w:tcW w:type="dxa" w:w="3402"/>
          </w:tcPr>
          <w:p>
            <w:r>
              <w:rPr>
                <w:sz w:val="19"/>
              </w:rPr>
              <w:t>État de la machine : vert = normal, orange = alerte, rouge = alarme</w:t>
            </w:r>
          </w:p>
        </w:tc>
        <w:tc>
          <w:tcPr>
            <w:tcW w:type="dxa" w:w="2268"/>
          </w:tcPr>
          <w:p>
            <w:r>
              <w:rPr>
                <w:sz w:val="19"/>
              </w:rPr>
            </w:r>
          </w:p>
        </w:tc>
        <w:tc>
          <w:tcPr>
            <w:tcW w:type="dxa" w:w="2041"/>
          </w:tcPr>
          <w:p>
            <w:r>
              <w:rPr>
                <w:sz w:val="19"/>
              </w:rPr>
            </w:r>
          </w:p>
        </w:tc>
      </w:tr>
    </w:tbl>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Règles de fonctionnement</w:t>
            </w:r>
          </w:p>
          <w:p>
            <w:r>
              <w:t>• L'état de la machine est celui de l'indicateur le plus grave.</w:t>
            </w:r>
          </w:p>
          <w:p>
            <w:r>
              <w:t>• ALERTE (orange) : la machine continue, mais il faut prévoir une intervention.</w:t>
            </w:r>
          </w:p>
          <w:p>
            <w:r>
              <w:t>• ALARME (rouge) : la machine s'arrête automatiquement et refuse de redémarrer tant que la cause n'est pas traitée.</w:t>
            </w:r>
          </w:p>
          <w:p>
            <w:r>
              <w:t>• Après l'entretien périodique, l'opérateur appuie sur « Entretien effectué » pour remettre le compteur à zéro.</w:t>
            </w:r>
          </w:p>
        </w:tc>
      </w:tr>
    </w:tbl>
    <w:p/>
    <w:p>
      <w:pPr>
        <w:pStyle w:val="Heading1"/>
      </w:pPr>
      <w:r>
        <w:t>3. Matériel</w:t>
      </w:r>
    </w:p>
    <w:tbl>
      <w:tblPr>
        <w:tblStyle w:val="TableGrid"/>
        <w:tblW w:type="auto" w:w="0"/>
        <w:tblLook w:firstColumn="1" w:firstRow="1" w:lastColumn="0" w:lastRow="0" w:noHBand="0" w:noVBand="1" w:val="04A0"/>
      </w:tblPr>
      <w:tblGrid>
        <w:gridCol w:w="4986"/>
        <w:gridCol w:w="4986"/>
      </w:tblGrid>
      <w:tr>
        <w:tc>
          <w:tcPr>
            <w:tcW w:type="dxa" w:w="4252"/>
            <w:shd w:val="clear" w:color="auto" w:fill="D9E2F3"/>
          </w:tcPr>
          <w:p>
            <w:r>
              <w:rPr>
                <w:b/>
              </w:rPr>
              <w:t>Matériel</w:t>
            </w:r>
          </w:p>
        </w:tc>
        <w:tc>
          <w:tcPr>
            <w:tcW w:type="dxa" w:w="5386"/>
            <w:shd w:val="clear" w:color="auto" w:fill="D9E2F3"/>
          </w:tcPr>
          <w:p>
            <w:r>
              <w:rPr>
                <w:b/>
              </w:rPr>
              <w:t>Remarque</w:t>
            </w:r>
          </w:p>
        </w:tc>
      </w:tr>
      <w:tr>
        <w:tc>
          <w:tcPr>
            <w:tcW w:type="dxa" w:w="4252"/>
          </w:tcPr>
          <w:p>
            <w:r>
              <w:t>1 carte DOIT ESP32 DEVKIT V1 + câble micro-USB</w:t>
            </w:r>
          </w:p>
        </w:tc>
        <w:tc>
          <w:tcPr>
            <w:tcW w:type="dxa" w:w="5386"/>
          </w:tcPr>
          <w:p>
            <w:r/>
          </w:p>
        </w:tc>
      </w:tr>
      <w:tr>
        <w:tc>
          <w:tcPr>
            <w:tcW w:type="dxa" w:w="4252"/>
          </w:tcPr>
          <w:p>
            <w:r>
              <w:t>1 servomoteur SG90</w:t>
            </w:r>
          </w:p>
        </w:tc>
        <w:tc>
          <w:tcPr>
            <w:tcW w:type="dxa" w:w="5386"/>
          </w:tcPr>
          <w:p>
            <w:r>
              <w:t>Alimenté en 5 V (broche VIN)</w:t>
            </w:r>
          </w:p>
        </w:tc>
      </w:tr>
      <w:tr>
        <w:tc>
          <w:tcPr>
            <w:tcW w:type="dxa" w:w="4252"/>
          </w:tcPr>
          <w:p>
            <w:r>
              <w:t>1 potentiomètre</w:t>
            </w:r>
          </w:p>
        </w:tc>
        <w:tc>
          <w:tcPr>
            <w:tcW w:type="dxa" w:w="5386"/>
          </w:tcPr>
          <w:p>
            <w:r>
              <w:t>10 kΩ par exemple</w:t>
            </w:r>
          </w:p>
        </w:tc>
      </w:tr>
      <w:tr>
        <w:tc>
          <w:tcPr>
            <w:tcW w:type="dxa" w:w="4252"/>
          </w:tcPr>
          <w:p>
            <w:r>
              <w:t>1 capteur ultrason HC-SR04</w:t>
            </w:r>
          </w:p>
        </w:tc>
        <w:tc>
          <w:tcPr>
            <w:tcW w:type="dxa" w:w="5386"/>
          </w:tcPr>
          <w:p>
            <w:r>
              <w:t>Alimenté en 5 V</w:t>
            </w:r>
          </w:p>
        </w:tc>
      </w:tr>
      <w:tr>
        <w:tc>
          <w:tcPr>
            <w:tcW w:type="dxa" w:w="4252"/>
          </w:tcPr>
          <w:p>
            <w:r>
              <w:t>1 capteur DHT11 (module 3 broches)</w:t>
            </w:r>
          </w:p>
        </w:tc>
        <w:tc>
          <w:tcPr>
            <w:tcW w:type="dxa" w:w="5386"/>
          </w:tcPr>
          <w:p>
            <w:r>
              <w:t>Un DHT11 nu à 4 broches demande en plus une résistance de 10 kΩ entre DATA et VCC</w:t>
            </w:r>
          </w:p>
        </w:tc>
      </w:tr>
      <w:tr>
        <w:tc>
          <w:tcPr>
            <w:tcW w:type="dxa" w:w="4252"/>
          </w:tcPr>
          <w:p>
            <w:r>
              <w:t>2 boutons poussoirs</w:t>
            </w:r>
          </w:p>
        </w:tc>
        <w:tc>
          <w:tcPr>
            <w:tcW w:type="dxa" w:w="5386"/>
          </w:tcPr>
          <w:p>
            <w:r>
              <w:t>Pas de résistance nécessaire</w:t>
            </w:r>
          </w:p>
        </w:tc>
      </w:tr>
      <w:tr>
        <w:tc>
          <w:tcPr>
            <w:tcW w:type="dxa" w:w="4252"/>
          </w:tcPr>
          <w:p>
            <w:r>
              <w:t>3 LED (verte, orange, rouge) + 3 résistances de 220 Ω</w:t>
            </w:r>
          </w:p>
        </w:tc>
        <w:tc>
          <w:tcPr>
            <w:tcW w:type="dxa" w:w="5386"/>
          </w:tcPr>
          <w:p>
            <w:r/>
          </w:p>
        </w:tc>
      </w:tr>
      <w:tr>
        <w:tc>
          <w:tcPr>
            <w:tcW w:type="dxa" w:w="4252"/>
          </w:tcPr>
          <w:p>
            <w:r>
              <w:t>1 résistance de 1 kΩ + 1 résistance de 2 kΩ</w:t>
            </w:r>
          </w:p>
        </w:tc>
        <w:tc>
          <w:tcPr>
            <w:tcW w:type="dxa" w:w="5386"/>
          </w:tcPr>
          <w:p>
            <w:r>
              <w:t>Pont diviseur pour la broche ECHO (2 kΩ = deux résistances de 1 kΩ en série)</w:t>
            </w:r>
          </w:p>
        </w:tc>
      </w:tr>
      <w:tr>
        <w:tc>
          <w:tcPr>
            <w:tcW w:type="dxa" w:w="4252"/>
          </w:tcPr>
          <w:p>
            <w:r>
              <w:t>1 ou 2 plaques d'essai + fils de connexion</w:t>
            </w:r>
          </w:p>
        </w:tc>
        <w:tc>
          <w:tcPr>
            <w:tcW w:type="dxa" w:w="5386"/>
          </w:tcPr>
          <w:p>
            <w:r/>
          </w:p>
        </w:tc>
      </w:tr>
      <w:tr>
        <w:tc>
          <w:tcPr>
            <w:tcW w:type="dxa" w:w="4252"/>
          </w:tcPr>
          <w:p>
            <w:r>
              <w:t>1 morceau de carton</w:t>
            </w:r>
          </w:p>
        </w:tc>
        <w:tc>
          <w:tcPr>
            <w:tcW w:type="dxa" w:w="5386"/>
          </w:tcPr>
          <w:p>
            <w:r>
              <w:t>Simule la surface du lubrifiant devant le capteur ultrason</w:t>
            </w:r>
          </w:p>
        </w:tc>
      </w:tr>
    </w:tbl>
    <w:p/>
    <w:p>
      <w:pPr>
        <w:pStyle w:val="Heading1"/>
      </w:pPr>
      <w:r>
        <w:t>4. Câblage</w:t>
      </w:r>
    </w:p>
    <w:p>
      <w:pPr>
        <w:jc w:val="center"/>
      </w:pPr>
      <w:r>
        <w:drawing>
          <wp:inline xmlns:a="http://schemas.openxmlformats.org/drawingml/2006/main" xmlns:pic="http://schemas.openxmlformats.org/drawingml/2006/picture">
            <wp:extent cx="6300000" cy="4310526"/>
            <wp:docPr id="1" name="Picture 1"/>
            <wp:cNvGraphicFramePr>
              <a:graphicFrameLocks noChangeAspect="1"/>
            </wp:cNvGraphicFramePr>
            <a:graphic>
              <a:graphicData uri="http://schemas.openxmlformats.org/drawingml/2006/picture">
                <pic:pic>
                  <pic:nvPicPr>
                    <pic:cNvPr id="0" name="schema_cablage_maintenance_machine.png"/>
                    <pic:cNvPicPr/>
                  </pic:nvPicPr>
                  <pic:blipFill>
                    <a:blip r:embed="rId9"/>
                    <a:stretch>
                      <a:fillRect/>
                    </a:stretch>
                  </pic:blipFill>
                  <pic:spPr>
                    <a:xfrm>
                      <a:off x="0" y="0"/>
                      <a:ext cx="6300000" cy="4310526"/>
                    </a:xfrm>
                    <a:prstGeom prst="rect"/>
                  </pic:spPr>
                </pic:pic>
              </a:graphicData>
            </a:graphic>
          </wp:inline>
        </w:drawing>
      </w:r>
    </w:p>
    <w:p>
      <w:pPr>
        <w:jc w:val="center"/>
      </w:pPr>
      <w:r>
        <w:rPr>
          <w:i/>
          <w:sz w:val="19"/>
        </w:rPr>
        <w:t>Figure 1 – Câblage de la machine pédagogique</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D9E2F3"/>
          </w:tcPr>
          <w:p>
            <w:r>
              <w:rPr>
                <w:b/>
              </w:rPr>
              <w:t>Composant</w:t>
            </w:r>
          </w:p>
        </w:tc>
        <w:tc>
          <w:tcPr>
            <w:tcW w:type="dxa" w:w="3685"/>
            <w:shd w:val="clear" w:color="auto" w:fill="D9E2F3"/>
          </w:tcPr>
          <w:p>
            <w:r>
              <w:rPr>
                <w:b/>
              </w:rPr>
              <w:t>Broche du composant</w:t>
            </w:r>
          </w:p>
        </w:tc>
        <w:tc>
          <w:tcPr>
            <w:tcW w:type="dxa" w:w="3685"/>
            <w:shd w:val="clear" w:color="auto" w:fill="D9E2F3"/>
          </w:tcPr>
          <w:p>
            <w:r>
              <w:rPr>
                <w:b/>
              </w:rPr>
              <w:t>Relier à</w:t>
            </w:r>
          </w:p>
        </w:tc>
      </w:tr>
      <w:tr>
        <w:tc>
          <w:tcPr>
            <w:tcW w:type="dxa" w:w="2268"/>
          </w:tcPr>
          <w:p>
            <w:r>
              <w:t>Potentiomètre</w:t>
            </w:r>
          </w:p>
        </w:tc>
        <w:tc>
          <w:tcPr>
            <w:tcW w:type="dxa" w:w="3685"/>
          </w:tcPr>
          <w:p>
            <w:r>
              <w:t>Broche extrême / curseur (milieu) / autre broche extrême</w:t>
            </w:r>
          </w:p>
        </w:tc>
        <w:tc>
          <w:tcPr>
            <w:tcW w:type="dxa" w:w="3685"/>
          </w:tcPr>
          <w:p>
            <w:r>
              <w:t>3V3 / D34 / GND</w:t>
            </w:r>
          </w:p>
        </w:tc>
      </w:tr>
      <w:tr>
        <w:tc>
          <w:tcPr>
            <w:tcW w:type="dxa" w:w="2268"/>
          </w:tcPr>
          <w:p>
            <w:r>
              <w:t>Servomoteur SG90</w:t>
            </w:r>
          </w:p>
        </w:tc>
        <w:tc>
          <w:tcPr>
            <w:tcW w:type="dxa" w:w="3685"/>
          </w:tcPr>
          <w:p>
            <w:r>
              <w:t>Fil marron / rouge / orange</w:t>
            </w:r>
          </w:p>
        </w:tc>
        <w:tc>
          <w:tcPr>
            <w:tcW w:type="dxa" w:w="3685"/>
          </w:tcPr>
          <w:p>
            <w:r>
              <w:t>GND / VIN (5 V) / D32</w:t>
            </w:r>
          </w:p>
        </w:tc>
      </w:tr>
      <w:tr>
        <w:tc>
          <w:tcPr>
            <w:tcW w:type="dxa" w:w="2268"/>
          </w:tcPr>
          <w:p>
            <w:r>
              <w:t>HC-SR04</w:t>
            </w:r>
          </w:p>
        </w:tc>
        <w:tc>
          <w:tcPr>
            <w:tcW w:type="dxa" w:w="3685"/>
          </w:tcPr>
          <w:p>
            <w:r>
              <w:t>VCC / GND</w:t>
            </w:r>
          </w:p>
        </w:tc>
        <w:tc>
          <w:tcPr>
            <w:tcW w:type="dxa" w:w="3685"/>
          </w:tcPr>
          <w:p>
            <w:r>
              <w:t>VIN (5 V) / GND</w:t>
            </w:r>
          </w:p>
        </w:tc>
      </w:tr>
      <w:tr>
        <w:tc>
          <w:tcPr>
            <w:tcW w:type="dxa" w:w="2268"/>
          </w:tcPr>
          <w:p>
            <w:r>
              <w:t>HC-SR04</w:t>
            </w:r>
          </w:p>
        </w:tc>
        <w:tc>
          <w:tcPr>
            <w:tcW w:type="dxa" w:w="3685"/>
          </w:tcPr>
          <w:p>
            <w:r>
              <w:t>TRIG</w:t>
            </w:r>
          </w:p>
        </w:tc>
        <w:tc>
          <w:tcPr>
            <w:tcW w:type="dxa" w:w="3685"/>
          </w:tcPr>
          <w:p>
            <w:r>
              <w:t>D33</w:t>
            </w:r>
          </w:p>
        </w:tc>
      </w:tr>
      <w:tr>
        <w:tc>
          <w:tcPr>
            <w:tcW w:type="dxa" w:w="2268"/>
          </w:tcPr>
          <w:p>
            <w:r>
              <w:t>HC-SR04</w:t>
            </w:r>
          </w:p>
        </w:tc>
        <w:tc>
          <w:tcPr>
            <w:tcW w:type="dxa" w:w="3685"/>
          </w:tcPr>
          <w:p>
            <w:r>
              <w:t>ECHO</w:t>
            </w:r>
          </w:p>
        </w:tc>
        <w:tc>
          <w:tcPr>
            <w:tcW w:type="dxa" w:w="3685"/>
          </w:tcPr>
          <w:p>
            <w:r>
              <w:t>résistance 1 kΩ → D25, et résistance 2 kΩ entre D25 et GND</w:t>
            </w:r>
          </w:p>
        </w:tc>
      </w:tr>
      <w:tr>
        <w:tc>
          <w:tcPr>
            <w:tcW w:type="dxa" w:w="2268"/>
          </w:tcPr>
          <w:p>
            <w:r>
              <w:t>DHT11</w:t>
            </w:r>
          </w:p>
        </w:tc>
        <w:tc>
          <w:tcPr>
            <w:tcW w:type="dxa" w:w="3685"/>
          </w:tcPr>
          <w:p>
            <w:r>
              <w:t>VCC / DATA / GND</w:t>
            </w:r>
          </w:p>
        </w:tc>
        <w:tc>
          <w:tcPr>
            <w:tcW w:type="dxa" w:w="3685"/>
          </w:tcPr>
          <w:p>
            <w:r>
              <w:t>3V3 / D4 / GND</w:t>
            </w:r>
          </w:p>
        </w:tc>
      </w:tr>
      <w:tr>
        <w:tc>
          <w:tcPr>
            <w:tcW w:type="dxa" w:w="2268"/>
          </w:tcPr>
          <w:p>
            <w:r>
              <w:t>Bouton Marche / Arrêt</w:t>
            </w:r>
          </w:p>
        </w:tc>
        <w:tc>
          <w:tcPr>
            <w:tcW w:type="dxa" w:w="3685"/>
          </w:tcPr>
          <w:p>
            <w:r>
              <w:t>une patte / l'autre patte</w:t>
            </w:r>
          </w:p>
        </w:tc>
        <w:tc>
          <w:tcPr>
            <w:tcW w:type="dxa" w:w="3685"/>
          </w:tcPr>
          <w:p>
            <w:r>
              <w:t>D23 / GND</w:t>
            </w:r>
          </w:p>
        </w:tc>
      </w:tr>
      <w:tr>
        <w:tc>
          <w:tcPr>
            <w:tcW w:type="dxa" w:w="2268"/>
          </w:tcPr>
          <w:p>
            <w:r>
              <w:t>Bouton Entretien effectué</w:t>
            </w:r>
          </w:p>
        </w:tc>
        <w:tc>
          <w:tcPr>
            <w:tcW w:type="dxa" w:w="3685"/>
          </w:tcPr>
          <w:p>
            <w:r>
              <w:t>une patte / l'autre patte</w:t>
            </w:r>
          </w:p>
        </w:tc>
        <w:tc>
          <w:tcPr>
            <w:tcW w:type="dxa" w:w="3685"/>
          </w:tcPr>
          <w:p>
            <w:r>
              <w:t>D22 / GND</w:t>
            </w:r>
          </w:p>
        </w:tc>
      </w:tr>
      <w:tr>
        <w:tc>
          <w:tcPr>
            <w:tcW w:type="dxa" w:w="2268"/>
          </w:tcPr>
          <w:p>
            <w:r>
              <w:t>LED verte, orange, rouge</w:t>
            </w:r>
          </w:p>
        </w:tc>
        <w:tc>
          <w:tcPr>
            <w:tcW w:type="dxa" w:w="3685"/>
          </w:tcPr>
          <w:p>
            <w:r>
              <w:t>patte longue (+) via 220 Ω / patte courte (–)</w:t>
            </w:r>
          </w:p>
        </w:tc>
        <w:tc>
          <w:tcPr>
            <w:tcW w:type="dxa" w:w="3685"/>
          </w:tcPr>
          <w:p>
            <w:r>
              <w:t>D21, D19, D18 / GND</w:t>
            </w:r>
          </w:p>
        </w:tc>
      </w:tr>
    </w:tbl>
    <w:p/>
    <w:tbl>
      <w:tblPr>
        <w:tblStyle w:val="TableGrid"/>
        <w:tblW w:type="auto" w:w="0"/>
        <w:tblLook w:firstColumn="1" w:firstRow="1" w:lastColumn="0" w:lastRow="0" w:noHBand="0" w:noVBand="1" w:val="04A0"/>
      </w:tblPr>
      <w:tblGrid>
        <w:gridCol w:w="9972"/>
      </w:tblGrid>
      <w:tr>
        <w:tc>
          <w:tcPr>
            <w:tcW w:type="dxa" w:w="9972"/>
            <w:shd w:val="clear" w:color="auto" w:fill="FDECEA"/>
          </w:tcPr>
          <w:p>
            <w:r>
              <w:rPr>
                <w:b/>
              </w:rPr>
              <w:t>Attention</w:t>
            </w:r>
          </w:p>
          <w:p>
            <w:r>
              <w:t>• La broche ECHO du HC-SR04 envoie du 5 V : sans le pont diviseur, elle peut endommager l'ESP32 (ses entrées acceptent au plus 3,3 V).</w:t>
            </w:r>
          </w:p>
          <w:p>
            <w:r>
              <w:t>• Le potentiomètre et le DHT11 sont alimentés en 3,3 V (broche 3V3). Le servomoteur et le HC-SR04 en 5 V (broche VIN).</w:t>
            </w:r>
          </w:p>
          <w:p>
            <w:r>
              <w:t>• Toutes les masses (GND) doivent être reliées entre elles.</w:t>
            </w:r>
          </w:p>
          <w:p>
            <w:r>
              <w:t>• Câbler carte débranchée, et faire vérifier avant de brancher.</w:t>
            </w:r>
          </w:p>
        </w:tc>
      </w:tr>
    </w:tbl>
    <w:p/>
    <w:p>
      <w:r>
        <w:t xml:space="preserve">☐ </w:t>
      </w:r>
      <w:r>
        <w:t>Câblage vérifié par l'enseignant</w:t>
      </w:r>
    </w:p>
    <w:p>
      <w:pPr>
        <w:pStyle w:val="Heading1"/>
      </w:pPr>
      <w:r>
        <w:t>5. Le programme</w:t>
      </w:r>
    </w:p>
    <w:p>
      <w:r>
        <w:rPr>
          <w:b w:val="0"/>
          <w:i w:val="0"/>
        </w:rPr>
        <w:t>Le programme complet est fourni : dossier ESP32_Maintenance_Machine (fichier ESP32_Maintenance_Machine.ino, reproduit en annexe).</w:t>
      </w:r>
    </w:p>
    <w:p>
      <w:pPr>
        <w:pStyle w:val="ListNumber"/>
      </w:pPr>
      <w:r>
        <w:t xml:space="preserve">Installez les bibliothèques </w:t>
      </w:r>
      <w:r>
        <w:rPr>
          <w:rFonts w:ascii="Consolas" w:hAnsi="Consolas"/>
          <w:color w:val="1F4E79"/>
          <w:sz w:val="20"/>
        </w:rPr>
        <w:t>ESP32Servo</w:t>
      </w:r>
      <w:r>
        <w:t xml:space="preserve"> et </w:t>
      </w:r>
      <w:r>
        <w:rPr>
          <w:rFonts w:ascii="Consolas" w:hAnsi="Consolas"/>
          <w:color w:val="1F4E79"/>
          <w:sz w:val="20"/>
        </w:rPr>
        <w:t>DHT sensor library</w:t>
      </w:r>
      <w:r>
        <w:t xml:space="preserve"> (Outils &gt; Gérer les bibliothèques).</w:t>
      </w:r>
    </w:p>
    <w:p>
      <w:pPr>
        <w:pStyle w:val="ListNumber"/>
      </w:pPr>
      <w:r>
        <w:t>Vérifiez le nom et le mot de passe du réseau Wi-Fi (</w:t>
      </w:r>
      <w:r>
        <w:rPr>
          <w:rFonts w:ascii="Consolas" w:hAnsi="Consolas"/>
          <w:color w:val="1F4E79"/>
          <w:sz w:val="20"/>
        </w:rPr>
        <w:t>ssid</w:t>
      </w:r>
      <w:r>
        <w:t xml:space="preserve">, </w:t>
      </w:r>
      <w:r>
        <w:rPr>
          <w:rFonts w:ascii="Consolas" w:hAnsi="Consolas"/>
          <w:color w:val="1F4E79"/>
          <w:sz w:val="20"/>
        </w:rPr>
        <w:t>password</w:t>
      </w:r>
      <w:r>
        <w:t>).</w:t>
      </w:r>
    </w:p>
    <w:p>
      <w:pPr>
        <w:pStyle w:val="ListNumber"/>
      </w:pPr>
      <w:r>
        <w:t xml:space="preserve">Choisissez la carte </w:t>
      </w:r>
      <w:r>
        <w:rPr>
          <w:rFonts w:ascii="Consolas" w:hAnsi="Consolas"/>
          <w:color w:val="1F4E79"/>
          <w:sz w:val="20"/>
        </w:rPr>
        <w:t>DOIT ESP32 DEVKIT V1</w:t>
      </w:r>
      <w:r>
        <w:t xml:space="preserve"> et le port, puis téléversez.</w:t>
      </w:r>
    </w:p>
    <w:p>
      <w:pPr>
        <w:pStyle w:val="ListNumber"/>
      </w:pPr>
      <w:r>
        <w:t>Ouvrez le moniteur série (</w:t>
      </w:r>
      <w:r>
        <w:rPr>
          <w:rFonts w:ascii="Consolas" w:hAnsi="Consolas"/>
          <w:color w:val="1F4E79"/>
          <w:sz w:val="20"/>
        </w:rPr>
        <w:t>115200 bauds</w:t>
      </w:r>
      <w:r>
        <w:t xml:space="preserve">) et notez l'adresse IP. Ouvrez la page </w:t>
      </w:r>
      <w:r>
        <w:rPr>
          <w:rFonts w:ascii="Consolas" w:hAnsi="Consolas"/>
          <w:color w:val="1F4E79"/>
          <w:sz w:val="20"/>
        </w:rPr>
        <w:t>http://&lt;adresse IP&gt;</w:t>
      </w:r>
      <w:r>
        <w:t xml:space="preserve"> sur un téléphone connecté au même Wi-Fi.</w:t>
      </w:r>
    </w:p>
    <w:p>
      <w:r>
        <w:rPr>
          <w:i w:val="0"/>
        </w:rPr>
        <w:t>Notez sur votre feuille l'adresse IP de la carte (par exemple 192.168.1.42) : vous en aurez besoin pour ouvrir la page.</w:t>
      </w:r>
    </w:p>
    <w:p>
      <w:r>
        <w:rPr>
          <w:b/>
          <w:i w:val="0"/>
        </w:rPr>
        <w:t>Ce que fait le programme :</w:t>
      </w:r>
    </w:p>
    <w:p>
      <w:pPr>
        <w:pStyle w:val="ListBullet"/>
      </w:pPr>
      <w:r>
        <w:t>Toutes les 200 ms : il lit l'effort (potentiomètre) et le niveau (HC-SR04), puis décide de l'état de la machine.</w:t>
      </w:r>
    </w:p>
    <w:p>
      <w:pPr>
        <w:pStyle w:val="ListBullet"/>
      </w:pPr>
      <w:r>
        <w:t>Toutes les 2 s : il lit la température et l'humidité (DHT11) et affiche toutes les valeurs dans le moniteur série.</w:t>
      </w:r>
    </w:p>
    <w:p>
      <w:pPr>
        <w:pStyle w:val="ListBullet"/>
      </w:pPr>
      <w:r>
        <w:t>En marche : le bras monte et descend toutes les 1,5 s ; chaque retour en position basse ajoute un cycle au compteur.</w:t>
      </w:r>
    </w:p>
    <w:p>
      <w:pPr>
        <w:pStyle w:val="ListBullet"/>
      </w:pPr>
      <w:r>
        <w:t>En alarme : il arrête la machine. Les boutons permettent de redémarrer et de valider l'entretien.</w:t>
      </w:r>
    </w:p>
    <w:p>
      <w:pPr>
        <w:pStyle w:val="ListBullet"/>
      </w:pPr>
      <w:r>
        <w:t xml:space="preserve">La page web (actualisée toutes les 2 s) affiche chaque indicateur avec sa valeur, ses seuils et son état ; l'adresse </w:t>
      </w:r>
      <w:r>
        <w:rPr>
          <w:rFonts w:ascii="Consolas" w:hAnsi="Consolas"/>
          <w:color w:val="1F4E79"/>
          <w:sz w:val="20"/>
        </w:rPr>
        <w:t>/data</w:t>
      </w:r>
      <w:r>
        <w:t xml:space="preserve"> donne les données brutes (JSON).</w:t>
      </w:r>
    </w:p>
    <w:p>
      <w:pPr>
        <w:pStyle w:val="Heading1"/>
      </w:pPr>
      <w:r>
        <w:t>6. Scénarios de test</w:t>
      </w:r>
    </w:p>
    <w:p>
      <w:pPr>
        <w:pStyle w:val="Heading2"/>
      </w:pPr>
      <w:r>
        <w:t>A. Mise en service</w:t>
      </w:r>
    </w:p>
    <w:p>
      <w:pPr>
        <w:pStyle w:val="ListNumber"/>
      </w:pPr>
      <w:r>
        <w:t>Machine arrêtée : relevez l'état affiché (voyant et page web).</w:t>
      </w:r>
    </w:p>
    <w:p>
      <w:pPr>
        <w:pStyle w:val="ListNumber"/>
      </w:pPr>
      <w:r>
        <w:t>Appuyez sur le bouton Marche / Arrêt : le bras se met à faire des cycles. Suivez le compteur sur la page web.</w:t>
      </w:r>
    </w:p>
    <w:p>
      <w:pPr>
        <w:pStyle w:val="Heading2"/>
      </w:pPr>
      <w:r>
        <w:t>B. Maintenance systématique : le compteur de cycles</w:t>
      </w:r>
    </w:p>
    <w:p>
      <w:pPr>
        <w:pStyle w:val="ListNumber"/>
      </w:pPr>
      <w:r>
        <w:t>Laissez tourner la machine. Que se passe-t-il à 40 cycles ? À 50 cycles ?</w:t>
      </w:r>
    </w:p>
    <w:p>
      <w:pPr>
        <w:pStyle w:val="ListNumber"/>
      </w:pPr>
      <w:r>
        <w:t>À 50 cycles, essayez de redémarrer la machine avec le bouton Marche / Arrêt. Que se passe-t-il ?</w:t>
      </w:r>
    </w:p>
    <w:p>
      <w:pPr>
        <w:pStyle w:val="ListNumber"/>
      </w:pPr>
      <w:r>
        <w:t>Appuyez sur « Entretien effectué », puis redémarrez la machine.</w:t>
      </w:r>
    </w:p>
    <w:p>
      <w:pPr>
        <w:pStyle w:val="Heading2"/>
      </w:pPr>
      <w:r>
        <w:t>C. Maintenance conditionnelle : l'effort du moteur</w:t>
      </w:r>
    </w:p>
    <w:p>
      <w:pPr>
        <w:pStyle w:val="ListNumber"/>
      </w:pPr>
      <w:r>
        <w:t>Machine en marche, tournez lentement le potentiomètre. Relevez l'effort au passage à l'orange, puis au rouge.</w:t>
      </w:r>
    </w:p>
    <w:p>
      <w:pPr>
        <w:pStyle w:val="ListNumber"/>
      </w:pPr>
      <w:r>
        <w:t>Ramenez le potentiomètre au minimum (on a « lubrifié » le mécanisme) et redémarrez la machine.</w:t>
      </w:r>
    </w:p>
    <w:p>
      <w:pPr>
        <w:pStyle w:val="Heading2"/>
      </w:pPr>
      <w:r>
        <w:t>D. Maintenance conditionnelle : le niveau de lubrifiant</w:t>
      </w:r>
    </w:p>
    <w:p>
      <w:pPr>
        <w:pStyle w:val="ListNumber"/>
      </w:pPr>
      <w:r>
        <w:t>Tenez le carton face au capteur ultrason, à 5 cm (bac plein), puis éloignez-le peu à peu jusqu'à 20 cm (bac vide).</w:t>
      </w:r>
    </w:p>
    <w:p>
      <w:pPr>
        <w:pStyle w:val="ListNumber"/>
      </w:pPr>
      <w:r>
        <w:t>Relevez le niveau affiché au passage à l'orange, puis au rouge. Ramenez le carton à 5 cm (on a « rempli » le bac).</w:t>
      </w:r>
    </w:p>
    <w:p>
      <w:pPr>
        <w:pStyle w:val="Heading2"/>
      </w:pPr>
      <w:r>
        <w:t>E. Maintenance conditionnelle : l'armoire électrique</w:t>
      </w:r>
    </w:p>
    <w:p>
      <w:pPr>
        <w:pStyle w:val="ListNumber"/>
      </w:pPr>
      <w:r>
        <w:t>Soufflez doucement sur le DHT11 : observez l'humidité. Tenez-le entre vos doigts : observez la température.</w:t>
      </w:r>
    </w:p>
    <w:p>
      <w:r>
        <w:rPr>
          <w:b w:val="0"/>
          <w:i/>
        </w:rPr>
        <w:t>Remarque : la chaleur des doigts ne suffit pas pour atteindre 40 °C. Pour tester l'alarme, on peut baisser le seuil TEMP_ALARME dans le programme.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134"/>
            <w:shd w:val="clear" w:color="auto" w:fill="D9E2F3"/>
          </w:tcPr>
          <w:p>
            <w:r>
              <w:rPr>
                <w:b/>
                <w:sz w:val="20"/>
              </w:rPr>
              <w:t>Scénario</w:t>
            </w:r>
          </w:p>
        </w:tc>
        <w:tc>
          <w:tcPr>
            <w:tcW w:type="dxa" w:w="1984"/>
            <w:shd w:val="clear" w:color="auto" w:fill="D9E2F3"/>
          </w:tcPr>
          <w:p>
            <w:r>
              <w:rPr>
                <w:b/>
                <w:sz w:val="20"/>
              </w:rPr>
              <w:t>Indicateur</w:t>
            </w:r>
          </w:p>
        </w:tc>
        <w:tc>
          <w:tcPr>
            <w:tcW w:type="dxa" w:w="2154"/>
            <w:shd w:val="clear" w:color="auto" w:fill="D9E2F3"/>
          </w:tcPr>
          <w:p>
            <w:r>
              <w:rPr>
                <w:b/>
                <w:sz w:val="20"/>
              </w:rPr>
              <w:t>Valeur au passage à l'orange</w:t>
            </w:r>
          </w:p>
        </w:tc>
        <w:tc>
          <w:tcPr>
            <w:tcW w:type="dxa" w:w="2154"/>
            <w:shd w:val="clear" w:color="auto" w:fill="D9E2F3"/>
          </w:tcPr>
          <w:p>
            <w:r>
              <w:rPr>
                <w:b/>
                <w:sz w:val="20"/>
              </w:rPr>
              <w:t>Valeur au passage au rouge</w:t>
            </w:r>
          </w:p>
        </w:tc>
        <w:tc>
          <w:tcPr>
            <w:tcW w:type="dxa" w:w="2211"/>
            <w:shd w:val="clear" w:color="auto" w:fill="D9E2F3"/>
          </w:tcPr>
          <w:p>
            <w:r>
              <w:rPr>
                <w:b/>
                <w:sz w:val="20"/>
              </w:rPr>
              <w:t>La machine s'arrête-t-elle ?</w:t>
            </w:r>
          </w:p>
        </w:tc>
      </w:tr>
      <w:tr>
        <w:tc>
          <w:tcPr>
            <w:tcW w:type="dxa" w:w="1134"/>
          </w:tcPr>
          <w:p>
            <w:r>
              <w:rPr>
                <w:sz w:val="20"/>
              </w:rPr>
              <w:t>B</w:t>
            </w:r>
          </w:p>
        </w:tc>
        <w:tc>
          <w:tcPr>
            <w:tcW w:type="dxa" w:w="1984"/>
          </w:tcPr>
          <w:p>
            <w:r>
              <w:rPr>
                <w:sz w:val="20"/>
              </w:rPr>
              <w:t>Cycles</w:t>
            </w:r>
          </w:p>
        </w:tc>
        <w:tc>
          <w:tcPr>
            <w:tcW w:type="dxa" w:w="2154"/>
          </w:tcPr>
          <w:p>
            <w:r>
              <w:rPr>
                <w:sz w:val="20"/>
              </w:rPr>
            </w:r>
          </w:p>
        </w:tc>
        <w:tc>
          <w:tcPr>
            <w:tcW w:type="dxa" w:w="2154"/>
          </w:tcPr>
          <w:p>
            <w:r>
              <w:rPr>
                <w:sz w:val="20"/>
              </w:rPr>
            </w:r>
          </w:p>
        </w:tc>
        <w:tc>
          <w:tcPr>
            <w:tcW w:type="dxa" w:w="2211"/>
          </w:tcPr>
          <w:p>
            <w:r>
              <w:rPr>
                <w:sz w:val="20"/>
              </w:rPr>
            </w:r>
          </w:p>
        </w:tc>
      </w:tr>
      <w:tr>
        <w:tc>
          <w:tcPr>
            <w:tcW w:type="dxa" w:w="1134"/>
          </w:tcPr>
          <w:p>
            <w:r>
              <w:rPr>
                <w:sz w:val="20"/>
              </w:rPr>
              <w:t>C</w:t>
            </w:r>
          </w:p>
        </w:tc>
        <w:tc>
          <w:tcPr>
            <w:tcW w:type="dxa" w:w="1984"/>
          </w:tcPr>
          <w:p>
            <w:r>
              <w:rPr>
                <w:sz w:val="20"/>
              </w:rPr>
              <w:t>Effort (%)</w:t>
            </w:r>
          </w:p>
        </w:tc>
        <w:tc>
          <w:tcPr>
            <w:tcW w:type="dxa" w:w="2154"/>
          </w:tcPr>
          <w:p>
            <w:r>
              <w:rPr>
                <w:sz w:val="20"/>
              </w:rPr>
            </w:r>
          </w:p>
        </w:tc>
        <w:tc>
          <w:tcPr>
            <w:tcW w:type="dxa" w:w="2154"/>
          </w:tcPr>
          <w:p>
            <w:r>
              <w:rPr>
                <w:sz w:val="20"/>
              </w:rPr>
            </w:r>
          </w:p>
        </w:tc>
        <w:tc>
          <w:tcPr>
            <w:tcW w:type="dxa" w:w="2211"/>
          </w:tcPr>
          <w:p>
            <w:r>
              <w:rPr>
                <w:sz w:val="20"/>
              </w:rPr>
            </w:r>
          </w:p>
        </w:tc>
      </w:tr>
      <w:tr>
        <w:tc>
          <w:tcPr>
            <w:tcW w:type="dxa" w:w="1134"/>
          </w:tcPr>
          <w:p>
            <w:r>
              <w:rPr>
                <w:sz w:val="20"/>
              </w:rPr>
              <w:t>D</w:t>
            </w:r>
          </w:p>
        </w:tc>
        <w:tc>
          <w:tcPr>
            <w:tcW w:type="dxa" w:w="1984"/>
          </w:tcPr>
          <w:p>
            <w:r>
              <w:rPr>
                <w:sz w:val="20"/>
              </w:rPr>
              <w:t>Niveau (%)</w:t>
            </w:r>
          </w:p>
        </w:tc>
        <w:tc>
          <w:tcPr>
            <w:tcW w:type="dxa" w:w="2154"/>
          </w:tcPr>
          <w:p>
            <w:r>
              <w:rPr>
                <w:sz w:val="20"/>
              </w:rPr>
            </w:r>
          </w:p>
        </w:tc>
        <w:tc>
          <w:tcPr>
            <w:tcW w:type="dxa" w:w="2154"/>
          </w:tcPr>
          <w:p>
            <w:r>
              <w:rPr>
                <w:sz w:val="20"/>
              </w:rPr>
            </w:r>
          </w:p>
        </w:tc>
        <w:tc>
          <w:tcPr>
            <w:tcW w:type="dxa" w:w="2211"/>
          </w:tcPr>
          <w:p>
            <w:r>
              <w:rPr>
                <w:sz w:val="20"/>
              </w:rPr>
            </w:r>
          </w:p>
        </w:tc>
      </w:tr>
      <w:tr>
        <w:tc>
          <w:tcPr>
            <w:tcW w:type="dxa" w:w="1134"/>
          </w:tcPr>
          <w:p>
            <w:r>
              <w:rPr>
                <w:sz w:val="20"/>
              </w:rPr>
              <w:t>E</w:t>
            </w:r>
          </w:p>
        </w:tc>
        <w:tc>
          <w:tcPr>
            <w:tcW w:type="dxa" w:w="1984"/>
          </w:tcPr>
          <w:p>
            <w:r>
              <w:rPr>
                <w:sz w:val="20"/>
              </w:rPr>
              <w:t>Température / humidité</w:t>
            </w:r>
          </w:p>
        </w:tc>
        <w:tc>
          <w:tcPr>
            <w:tcW w:type="dxa" w:w="2154"/>
          </w:tcPr>
          <w:p>
            <w:r>
              <w:rPr>
                <w:sz w:val="20"/>
              </w:rPr>
            </w:r>
          </w:p>
        </w:tc>
        <w:tc>
          <w:tcPr>
            <w:tcW w:type="dxa" w:w="2154"/>
          </w:tcPr>
          <w:p>
            <w:r>
              <w:rPr>
                <w:sz w:val="20"/>
              </w:rPr>
            </w:r>
          </w:p>
        </w:tc>
        <w:tc>
          <w:tcPr>
            <w:tcW w:type="dxa" w:w="2211"/>
          </w:tcPr>
          <w:p>
            <w:r>
              <w:rPr>
                <w:sz w:val="20"/>
              </w:rPr>
            </w:r>
          </w:p>
        </w:tc>
      </w:tr>
    </w:tbl>
    <w:p/>
    <w:p>
      <w:pPr>
        <w:pStyle w:val="Heading1"/>
      </w:pPr>
      <w:r>
        <w:t>7. Questions</w:t>
      </w:r>
    </w:p>
    <w:p>
      <w:pPr>
        <w:pStyle w:val="ListNumber"/>
      </w:pPr>
      <w:r>
        <w:t>Pour chaque indicateur surveillé (cycles, effort, niveau, température, humidité), indiquez s'il relève de la maintenance systématique ou conditionnelle. Justifiez pour le compteur de cycles.</w:t>
      </w:r>
    </w:p>
    <w:p>
      <w:pPr>
        <w:pStyle w:val="ListNumber"/>
      </w:pPr>
      <w:r>
        <w:t>Pourquoi la machine s'arrête-t-elle automatiquement en alarme ? Pourquoi refuse-t-elle de redémarrer tant que la cause n'a pas été traitée ?</w:t>
      </w:r>
    </w:p>
    <w:p>
      <w:pPr>
        <w:pStyle w:val="ListNumber"/>
      </w:pPr>
      <w:r>
        <w:t>Le capteur HC-SR04 mesure une durée. Expliquez comment le programme en déduit la distance, puis le niveau de lubrifiant.</w:t>
      </w:r>
    </w:p>
    <w:p>
      <w:pPr>
        <w:pStyle w:val="ListNumber"/>
      </w:pPr>
      <w:r>
        <w:t>Pourquoi la broche ECHO du HC-SR04 passe-t-elle par un pont diviseur, alors que la broche TRIG est reliée directement à la carte ?</w:t>
      </w:r>
    </w:p>
    <w:p>
      <w:pPr>
        <w:pStyle w:val="ListNumber"/>
      </w:pPr>
      <w:r>
        <w:t>Dans une vraie usine, par quel capteur remplacerait-on le potentiomètre ? Proposez une amélioration qui permettrait de passer à la maintenance prévisionnelle.</w:t>
      </w:r>
    </w:p>
    <w:p>
      <w:pPr>
        <w:pStyle w:val="Heading1"/>
      </w:pPr>
      <w:r>
        <w:t>8. Pistes d'amélioration</w:t>
      </w:r>
    </w:p>
    <w:p>
      <w:pPr>
        <w:pStyle w:val="ListBullet"/>
      </w:pPr>
      <w:r>
        <w:rPr>
          <w:b/>
        </w:rPr>
        <w:t xml:space="preserve">Maintenance prévisionnelle : </w:t>
      </w:r>
      <w:r>
        <w:t>mesurer la baisse du niveau de lubrifiant par cycle et estimer le nombre de cycles restants avant l'alerte.</w:t>
      </w:r>
    </w:p>
    <w:p>
      <w:pPr>
        <w:pStyle w:val="ListBullet"/>
      </w:pPr>
      <w:r>
        <w:rPr>
          <w:b/>
        </w:rPr>
        <w:t xml:space="preserve">Historique : </w:t>
      </w:r>
      <w:r>
        <w:t>envoyer les mesures vers Arduino Cloud pour tracer leur évolution et repérer les tendances.</w:t>
      </w:r>
    </w:p>
    <w:p>
      <w:pPr>
        <w:pStyle w:val="ListBullet"/>
      </w:pPr>
      <w:r>
        <w:rPr>
          <w:b/>
        </w:rPr>
        <w:t xml:space="preserve">Journal de maintenance : </w:t>
      </w:r>
      <w:r>
        <w:t>enregistrer la date de chaque entretien et de chaque alarme, et les afficher sur la page web.</w:t>
      </w:r>
    </w:p>
    <w:p>
      <w:pPr>
        <w:pStyle w:val="ListBullet"/>
      </w:pPr>
      <w:r>
        <w:rPr>
          <w:b/>
        </w:rPr>
        <w:t xml:space="preserve">Alertes : </w:t>
      </w:r>
      <w:r>
        <w:t>ajouter un buzzer, ou prévenir le technicien à distance.</w:t>
      </w:r>
    </w:p>
    <w:p>
      <w:pPr>
        <w:pStyle w:val="ListBullet"/>
      </w:pPr>
      <w:r>
        <w:rPr>
          <w:b/>
        </w:rPr>
        <w:t xml:space="preserve">Sécurité : </w:t>
      </w:r>
      <w:r>
        <w:t>protéger la page web par un mot de passe, pour que personne ne puisse agir sur la machine sans autorisation.</w:t>
      </w:r>
    </w:p>
    <w:p>
      <w:pPr>
        <w:pStyle w:val="Heading1"/>
      </w:pPr>
      <w:r>
        <w:t>Annexe – Programme ESP32_Maintenance_Machine.ino</w:t>
      </w:r>
    </w:p>
    <w:tbl>
      <w:tblPr>
        <w:tblStyle w:val="TableGrid"/>
        <w:tblW w:type="auto" w:w="0"/>
        <w:tblLook w:firstColumn="1" w:firstRow="1" w:lastColumn="0" w:lastRow="0" w:noHBand="0" w:noVBand="1" w:val="04A0"/>
      </w:tblPr>
      <w:tblGrid>
        <w:gridCol w:w="9972"/>
      </w:tblGrid>
      <w:tr>
        <w:tc>
          <w:tcPr>
            <w:tcW w:type="dxa" w:w="9972"/>
            <w:shd w:val="clear" w:color="auto" w:fill="F4F4F4"/>
          </w:tcPr>
          <w:p>
            <w:pPr>
              <w:spacing w:after="0"/>
            </w:pPr>
            <w:r>
              <w:rPr>
                <w:rFonts w:ascii="Consolas" w:hAnsi="Consolas"/>
                <w:color w:val="95A5A6"/>
                <w:sz w:val="16"/>
              </w:rPr>
              <w:t>// Activité IoT - Maintenance préventive d'une machine pédagogique</w:t>
            </w:r>
          </w:p>
          <w:p>
            <w:pPr>
              <w:spacing w:after="0"/>
            </w:pPr>
            <w:r>
              <w:rPr>
                <w:rFonts w:ascii="Consolas" w:hAnsi="Consolas"/>
                <w:color w:val="95A5A6"/>
                <w:sz w:val="16"/>
              </w:rPr>
              <w:t>// Carte : DOIT ESP32 DEVKIT V1</w:t>
            </w:r>
          </w:p>
          <w:p>
            <w:pPr>
              <w:spacing w:after="0"/>
            </w:pPr>
            <w:r>
              <w:rPr>
                <w:rFonts w:ascii="Consolas" w:hAnsi="Consolas"/>
                <w:color w:val="95A5A6"/>
                <w:sz w:val="16"/>
              </w:rPr>
              <w:t>//</w:t>
            </w:r>
          </w:p>
          <w:p>
            <w:pPr>
              <w:spacing w:after="0"/>
            </w:pPr>
            <w:r>
              <w:rPr>
                <w:rFonts w:ascii="Consolas" w:hAnsi="Consolas"/>
                <w:color w:val="95A5A6"/>
                <w:sz w:val="16"/>
              </w:rPr>
              <w:t>// La machine : un bras (servomoteur SG90) qui fait des cycles, avec :</w:t>
            </w:r>
          </w:p>
          <w:p>
            <w:pPr>
              <w:spacing w:after="0"/>
            </w:pPr>
            <w:r>
              <w:rPr>
                <w:rFonts w:ascii="Consolas" w:hAnsi="Consolas"/>
                <w:color w:val="95A5A6"/>
                <w:sz w:val="16"/>
              </w:rPr>
              <w:t>//   - un compteur de cycles           -&gt; maintenance préventive SYSTÉMATIQUE</w:t>
            </w:r>
          </w:p>
          <w:p>
            <w:pPr>
              <w:spacing w:after="0"/>
            </w:pPr>
            <w:r>
              <w:rPr>
                <w:rFonts w:ascii="Consolas" w:hAnsi="Consolas"/>
                <w:color w:val="95A5A6"/>
                <w:sz w:val="16"/>
              </w:rPr>
              <w:t>//   - l'effort du moteur (potentiomètre), le niveau du bac de lubrifiant (HC-SR04),</w:t>
            </w:r>
          </w:p>
          <w:p>
            <w:pPr>
              <w:spacing w:after="0"/>
            </w:pPr>
            <w:r>
              <w:rPr>
                <w:rFonts w:ascii="Consolas" w:hAnsi="Consolas"/>
                <w:color w:val="95A5A6"/>
                <w:sz w:val="16"/>
              </w:rPr>
              <w:t>//     la température et l'humidité de l'armoire (DHT11) -&gt; maintenance préventive CONDITIONNELLE</w:t>
            </w:r>
          </w:p>
          <w:p>
            <w:pPr>
              <w:spacing w:after="0"/>
            </w:pPr>
            <w:r>
              <w:rPr>
                <w:rFonts w:ascii="Consolas" w:hAnsi="Consolas"/>
                <w:color w:val="95A5A6"/>
                <w:sz w:val="16"/>
              </w:rPr>
              <w:t>//   - 3 LED d'état, 2 boutons (marche/arrêt, entretien effectué), une page web</w:t>
            </w:r>
          </w:p>
          <w:p>
            <w:pPr>
              <w:spacing w:after="0"/>
            </w:pPr>
            <w:r>
              <w:rPr>
                <w:rFonts w:ascii="Consolas" w:hAnsi="Consolas"/>
                <w:color w:val="95A5A6"/>
                <w:sz w:val="16"/>
              </w:rPr>
              <w:t>//</w:t>
            </w:r>
          </w:p>
          <w:p>
            <w:pPr>
              <w:spacing w:after="0"/>
            </w:pPr>
            <w:r>
              <w:rPr>
                <w:rFonts w:ascii="Consolas" w:hAnsi="Consolas"/>
                <w:color w:val="95A5A6"/>
                <w:sz w:val="16"/>
              </w:rPr>
              <w:t>// Bibliothèques à installer (Outils &gt; Gérer les bibliothèques) :</w:t>
            </w:r>
          </w:p>
          <w:p>
            <w:pPr>
              <w:spacing w:after="0"/>
            </w:pPr>
            <w:r>
              <w:rPr>
                <w:rFonts w:ascii="Consolas" w:hAnsi="Consolas"/>
                <w:color w:val="95A5A6"/>
                <w:sz w:val="16"/>
              </w:rPr>
              <w:t>//   - ESP32Servo (Kevin Harrington)</w:t>
            </w:r>
          </w:p>
          <w:p>
            <w:pPr>
              <w:spacing w:after="0"/>
            </w:pPr>
            <w:r>
              <w:rPr>
                <w:rFonts w:ascii="Consolas" w:hAnsi="Consolas"/>
                <w:color w:val="95A5A6"/>
                <w:sz w:val="16"/>
              </w:rPr>
              <w:t>//   - DHT sensor library (Adafruit) + Adafruit Unified Sensor</w:t>
            </w:r>
          </w:p>
          <w:p>
            <w:pPr>
              <w:spacing w:after="0"/>
            </w:pPr>
            <w:r>
              <w:rPr>
                <w:rFonts w:ascii="Consolas" w:hAnsi="Consolas"/>
                <w:sz w:val="16"/>
              </w:rPr>
              <w:t xml:space="preserve"> </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WiFi</w:t>
            </w:r>
            <w:r>
              <w:rPr>
                <w:rFonts w:ascii="Consolas" w:hAnsi="Consolas"/>
                <w:sz w:val="16"/>
              </w:rPr>
              <w:t>.h&gt;</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WebServer</w:t>
            </w:r>
            <w:r>
              <w:rPr>
                <w:rFonts w:ascii="Consolas" w:hAnsi="Consolas"/>
                <w:sz w:val="16"/>
              </w:rPr>
              <w:t>.h&gt;</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ESP32Servo</w:t>
            </w:r>
            <w:r>
              <w:rPr>
                <w:rFonts w:ascii="Consolas" w:hAnsi="Consolas"/>
                <w:sz w:val="16"/>
              </w:rPr>
              <w:t>.h&gt;</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DHT</w:t>
            </w:r>
            <w:r>
              <w:rPr>
                <w:rFonts w:ascii="Consolas" w:hAnsi="Consolas"/>
                <w:sz w:val="16"/>
              </w:rPr>
              <w:t>.h&gt;</w:t>
            </w:r>
          </w:p>
          <w:p>
            <w:pPr>
              <w:spacing w:after="0"/>
            </w:pPr>
            <w:r>
              <w:rPr>
                <w:rFonts w:ascii="Consolas" w:hAnsi="Consolas"/>
                <w:sz w:val="16"/>
              </w:rPr>
              <w:t xml:space="preserve"> </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xml:space="preserve">* ssid = </w:t>
            </w:r>
            <w:r>
              <w:rPr>
                <w:rFonts w:ascii="Consolas" w:hAnsi="Consolas"/>
                <w:color w:val="005C5F"/>
                <w:sz w:val="16"/>
              </w:rPr>
              <w:t>"NOM_DU_RESEAU"</w:t>
            </w:r>
            <w:r>
              <w:rPr>
                <w:rFonts w:ascii="Consolas" w:hAnsi="Consolas"/>
                <w:sz w:val="16"/>
              </w:rPr>
              <w:t xml:space="preserve">;      </w:t>
            </w:r>
            <w:r>
              <w:rPr>
                <w:rFonts w:ascii="Consolas" w:hAnsi="Consolas"/>
                <w:color w:val="95A5A6"/>
                <w:sz w:val="16"/>
              </w:rPr>
              <w:t>// nom du réseau Wi-Fi (2,4 GHz)</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xml:space="preserve">* password = </w:t>
            </w:r>
            <w:r>
              <w:rPr>
                <w:rFonts w:ascii="Consolas" w:hAnsi="Consolas"/>
                <w:color w:val="005C5F"/>
                <w:sz w:val="16"/>
              </w:rPr>
              <w:t>"MOT_DE_PASSE"</w:t>
            </w:r>
            <w:r>
              <w:rPr>
                <w:rFonts w:ascii="Consolas" w:hAnsi="Consolas"/>
                <w:sz w:val="16"/>
              </w:rPr>
              <w:t xml:space="preserve">;   </w:t>
            </w:r>
            <w:r>
              <w:rPr>
                <w:rFonts w:ascii="Consolas" w:hAnsi="Consolas"/>
                <w:color w:val="95A5A6"/>
                <w:sz w:val="16"/>
              </w:rPr>
              <w:t>// mot de passe du réseau Wi-Fi</w:t>
            </w:r>
          </w:p>
          <w:p>
            <w:pPr>
              <w:spacing w:after="0"/>
            </w:pPr>
            <w:r>
              <w:rPr>
                <w:rFonts w:ascii="Consolas" w:hAnsi="Consolas"/>
                <w:sz w:val="16"/>
              </w:rPr>
              <w:t xml:space="preserve"> </w:t>
            </w:r>
          </w:p>
          <w:p>
            <w:pPr>
              <w:spacing w:after="0"/>
            </w:pPr>
            <w:r>
              <w:rPr>
                <w:rFonts w:ascii="Consolas" w:hAnsi="Consolas"/>
                <w:color w:val="95A5A6"/>
                <w:sz w:val="16"/>
              </w:rPr>
              <w:t>// ---------- Broches</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PIN_POT    = 34;   </w:t>
            </w:r>
            <w:r>
              <w:rPr>
                <w:rFonts w:ascii="Consolas" w:hAnsi="Consolas"/>
                <w:color w:val="95A5A6"/>
                <w:sz w:val="16"/>
              </w:rPr>
              <w:t>// potentiomètre (entrée analogique compatible Wi-Fi)</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PIN_SERVO  = 32;   </w:t>
            </w:r>
            <w:r>
              <w:rPr>
                <w:rFonts w:ascii="Consolas" w:hAnsi="Consolas"/>
                <w:color w:val="95A5A6"/>
                <w:sz w:val="16"/>
              </w:rPr>
              <w:t>// servomoteur SG90 (signal)</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PIN_TRIG   = 33;   </w:t>
            </w:r>
            <w:r>
              <w:rPr>
                <w:rFonts w:ascii="Consolas" w:hAnsi="Consolas"/>
                <w:color w:val="95A5A6"/>
                <w:sz w:val="16"/>
              </w:rPr>
              <w:t>// HC-SR04 TRIG</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PIN_ECHO   = 25;   </w:t>
            </w:r>
            <w:r>
              <w:rPr>
                <w:rFonts w:ascii="Consolas" w:hAnsi="Consolas"/>
                <w:color w:val="95A5A6"/>
                <w:sz w:val="16"/>
              </w:rPr>
              <w:t>// HC-SR04 ECHO (via pont diviseur 1 kΩ / 2 kΩ)</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PIN_DHT    = 4;    </w:t>
            </w:r>
            <w:r>
              <w:rPr>
                <w:rFonts w:ascii="Consolas" w:hAnsi="Consolas"/>
                <w:color w:val="95A5A6"/>
                <w:sz w:val="16"/>
              </w:rPr>
              <w:t>// DHT11 DATA</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BTN_MARCHE = 23;   </w:t>
            </w:r>
            <w:r>
              <w:rPr>
                <w:rFonts w:ascii="Consolas" w:hAnsi="Consolas"/>
                <w:color w:val="95A5A6"/>
                <w:sz w:val="16"/>
              </w:rPr>
              <w:t>// bouton marche / arrêt</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BTN_ENTRETIEN = 22; </w:t>
            </w:r>
            <w:r>
              <w:rPr>
                <w:rFonts w:ascii="Consolas" w:hAnsi="Consolas"/>
                <w:color w:val="95A5A6"/>
                <w:sz w:val="16"/>
              </w:rPr>
              <w:t>// bouton "entretien effectué"</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LED_VERTE  = 21;</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LED_ORANGE = 19;</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LED_ROUGE  = 18;</w:t>
            </w:r>
          </w:p>
          <w:p>
            <w:pPr>
              <w:spacing w:after="0"/>
            </w:pPr>
            <w:r>
              <w:rPr>
                <w:rFonts w:ascii="Consolas" w:hAnsi="Consolas"/>
                <w:sz w:val="16"/>
              </w:rPr>
              <w:t xml:space="preserve"> </w:t>
            </w:r>
          </w:p>
          <w:p>
            <w:pPr>
              <w:spacing w:after="0"/>
            </w:pPr>
            <w:r>
              <w:rPr>
                <w:rFonts w:ascii="Consolas" w:hAnsi="Consolas"/>
                <w:color w:val="95A5A6"/>
                <w:sz w:val="16"/>
              </w:rPr>
              <w:t>// ---------- Seuils de maintenance (à adapter)</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CYCLES_PREVENIR  = 40;   </w:t>
            </w:r>
            <w:r>
              <w:rPr>
                <w:rFonts w:ascii="Consolas" w:hAnsi="Consolas"/>
                <w:color w:val="95A5A6"/>
                <w:sz w:val="16"/>
              </w:rPr>
              <w:t>// alerte : entretien à prévoir</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CYCLES_ENTRETIEN = 50;   </w:t>
            </w:r>
            <w:r>
              <w:rPr>
                <w:rFonts w:ascii="Consolas" w:hAnsi="Consolas"/>
                <w:color w:val="95A5A6"/>
                <w:sz w:val="16"/>
              </w:rPr>
              <w:t>// alarme : entretien obligatoire (systématique)</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EFFORT_ALERTE = 60;      </w:t>
            </w:r>
            <w:r>
              <w:rPr>
                <w:rFonts w:ascii="Consolas" w:hAnsi="Consolas"/>
                <w:color w:val="95A5A6"/>
                <w:sz w:val="16"/>
              </w:rPr>
              <w:t>// % d'effort du moteur</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EFFORT_ALARME = 85;</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NIVEAU_ALERTE = 30;      </w:t>
            </w:r>
            <w:r>
              <w:rPr>
                <w:rFonts w:ascii="Consolas" w:hAnsi="Consolas"/>
                <w:color w:val="95A5A6"/>
                <w:sz w:val="16"/>
              </w:rPr>
              <w:t>// % de lubrifiant dans le bac</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NIVEAU_ALARME = 10;</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float</w:t>
            </w:r>
            <w:r>
              <w:rPr>
                <w:rFonts w:ascii="Consolas" w:hAnsi="Consolas"/>
                <w:sz w:val="16"/>
              </w:rPr>
              <w:t xml:space="preserve"> TEMP_ALERTE = 30.0;      </w:t>
            </w:r>
            <w:r>
              <w:rPr>
                <w:rFonts w:ascii="Consolas" w:hAnsi="Consolas"/>
                <w:color w:val="95A5A6"/>
                <w:sz w:val="16"/>
              </w:rPr>
              <w:t>// °C dans l'armoire électrique</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float</w:t>
            </w:r>
            <w:r>
              <w:rPr>
                <w:rFonts w:ascii="Consolas" w:hAnsi="Consolas"/>
                <w:sz w:val="16"/>
              </w:rPr>
              <w:t xml:space="preserve"> TEMP_ALARME = 40.0;</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float</w:t>
            </w:r>
            <w:r>
              <w:rPr>
                <w:rFonts w:ascii="Consolas" w:hAnsi="Consolas"/>
                <w:sz w:val="16"/>
              </w:rPr>
              <w:t xml:space="preserve"> HUM_ALERTE  = 80.0;      </w:t>
            </w:r>
            <w:r>
              <w:rPr>
                <w:rFonts w:ascii="Consolas" w:hAnsi="Consolas"/>
                <w:color w:val="95A5A6"/>
                <w:sz w:val="16"/>
              </w:rPr>
              <w:t>// % d'humidité (alerte seulement)</w:t>
            </w:r>
          </w:p>
          <w:p>
            <w:pPr>
              <w:spacing w:after="0"/>
            </w:pPr>
            <w:r>
              <w:rPr>
                <w:rFonts w:ascii="Consolas" w:hAnsi="Consolas"/>
                <w:sz w:val="16"/>
              </w:rPr>
              <w:t xml:space="preserve"> </w:t>
            </w:r>
          </w:p>
          <w:p>
            <w:pPr>
              <w:spacing w:after="0"/>
            </w:pPr>
            <w:r>
              <w:rPr>
                <w:rFonts w:ascii="Consolas" w:hAnsi="Consolas"/>
                <w:color w:val="95A5A6"/>
                <w:sz w:val="16"/>
              </w:rPr>
              <w:t>// ---------- Bac de lubrifiant : distance mesurée par le capteur placé au-dessus</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float</w:t>
            </w:r>
            <w:r>
              <w:rPr>
                <w:rFonts w:ascii="Consolas" w:hAnsi="Consolas"/>
                <w:sz w:val="16"/>
              </w:rPr>
              <w:t xml:space="preserve"> DIST_PLEIN = 5.0;        </w:t>
            </w:r>
            <w:r>
              <w:rPr>
                <w:rFonts w:ascii="Consolas" w:hAnsi="Consolas"/>
                <w:color w:val="95A5A6"/>
                <w:sz w:val="16"/>
              </w:rPr>
              <w:t>// cm quand le bac est plein</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float</w:t>
            </w:r>
            <w:r>
              <w:rPr>
                <w:rFonts w:ascii="Consolas" w:hAnsi="Consolas"/>
                <w:sz w:val="16"/>
              </w:rPr>
              <w:t xml:space="preserve"> DIST_VIDE  = 20.0;       </w:t>
            </w:r>
            <w:r>
              <w:rPr>
                <w:rFonts w:ascii="Consolas" w:hAnsi="Consolas"/>
                <w:color w:val="95A5A6"/>
                <w:sz w:val="16"/>
              </w:rPr>
              <w:t>// cm quand le bac est vide</w:t>
            </w:r>
          </w:p>
          <w:p>
            <w:pPr>
              <w:spacing w:after="0"/>
            </w:pPr>
            <w:r>
              <w:rPr>
                <w:rFonts w:ascii="Consolas" w:hAnsi="Consolas"/>
                <w:sz w:val="16"/>
              </w:rPr>
              <w:t xml:space="preserve"> </w:t>
            </w:r>
          </w:p>
          <w:p>
            <w:pPr>
              <w:spacing w:after="0"/>
            </w:pPr>
            <w:r>
              <w:rPr>
                <w:rFonts w:ascii="Consolas" w:hAnsi="Consolas"/>
                <w:color w:val="D35400"/>
                <w:sz w:val="16"/>
              </w:rPr>
              <w:t>Servo</w:t>
            </w:r>
            <w:r>
              <w:rPr>
                <w:rFonts w:ascii="Consolas" w:hAnsi="Consolas"/>
                <w:sz w:val="16"/>
              </w:rPr>
              <w:t xml:space="preserve"> bras;</w:t>
            </w:r>
          </w:p>
          <w:p>
            <w:pPr>
              <w:spacing w:after="0"/>
            </w:pPr>
            <w:r>
              <w:rPr>
                <w:rFonts w:ascii="Consolas" w:hAnsi="Consolas"/>
                <w:color w:val="D35400"/>
                <w:sz w:val="16"/>
              </w:rPr>
              <w:t>DHT</w:t>
            </w:r>
            <w:r>
              <w:rPr>
                <w:rFonts w:ascii="Consolas" w:hAnsi="Consolas"/>
                <w:sz w:val="16"/>
              </w:rPr>
              <w:t xml:space="preserve"> dht(PIN_DHT, </w:t>
            </w:r>
            <w:r>
              <w:rPr>
                <w:rFonts w:ascii="Consolas" w:hAnsi="Consolas"/>
                <w:color w:val="00979C"/>
                <w:sz w:val="16"/>
              </w:rPr>
              <w:t>DHT11</w:t>
            </w:r>
            <w:r>
              <w:rPr>
                <w:rFonts w:ascii="Consolas" w:hAnsi="Consolas"/>
                <w:sz w:val="16"/>
              </w:rPr>
              <w:t>);</w:t>
            </w:r>
          </w:p>
          <w:p>
            <w:pPr>
              <w:spacing w:after="0"/>
            </w:pPr>
            <w:r>
              <w:rPr>
                <w:rFonts w:ascii="Consolas" w:hAnsi="Consolas"/>
                <w:color w:val="D35400"/>
                <w:sz w:val="16"/>
              </w:rPr>
              <w:t>WebServer</w:t>
            </w:r>
            <w:r>
              <w:rPr>
                <w:rFonts w:ascii="Consolas" w:hAnsi="Consolas"/>
                <w:sz w:val="16"/>
              </w:rPr>
              <w:t xml:space="preserve"> server(80);</w:t>
            </w:r>
          </w:p>
          <w:p>
            <w:pPr>
              <w:spacing w:after="0"/>
            </w:pPr>
            <w:r>
              <w:rPr>
                <w:rFonts w:ascii="Consolas" w:hAnsi="Consolas"/>
                <w:sz w:val="16"/>
              </w:rPr>
              <w:t xml:space="preserve"> </w:t>
            </w:r>
          </w:p>
          <w:p>
            <w:pPr>
              <w:spacing w:after="0"/>
            </w:pPr>
            <w:r>
              <w:rPr>
                <w:rFonts w:ascii="Consolas" w:hAnsi="Consolas"/>
                <w:color w:val="95A5A6"/>
                <w:sz w:val="16"/>
              </w:rPr>
              <w:t>// ---------- Variables de la machine</w:t>
            </w:r>
          </w:p>
          <w:p>
            <w:pPr>
              <w:spacing w:after="0"/>
            </w:pPr>
            <w:r>
              <w:rPr>
                <w:rFonts w:ascii="Consolas" w:hAnsi="Consolas"/>
                <w:color w:val="00979C"/>
                <w:sz w:val="16"/>
              </w:rPr>
              <w:t>bool</w:t>
            </w:r>
            <w:r>
              <w:rPr>
                <w:rFonts w:ascii="Consolas" w:hAnsi="Consolas"/>
                <w:sz w:val="16"/>
              </w:rPr>
              <w:t xml:space="preserve"> enMarche = </w:t>
            </w:r>
            <w:r>
              <w:rPr>
                <w:rFonts w:ascii="Consolas" w:hAnsi="Consolas"/>
                <w:color w:val="00979C"/>
                <w:sz w:val="16"/>
              </w:rPr>
              <w:t>false</w:t>
            </w:r>
            <w:r>
              <w:rPr>
                <w:rFonts w:ascii="Consolas" w:hAnsi="Consolas"/>
                <w:sz w:val="16"/>
              </w:rPr>
              <w:t>;</w:t>
            </w:r>
          </w:p>
          <w:p>
            <w:pPr>
              <w:spacing w:after="0"/>
            </w:pPr>
            <w:r>
              <w:rPr>
                <w:rFonts w:ascii="Consolas" w:hAnsi="Consolas"/>
                <w:color w:val="00979C"/>
                <w:sz w:val="16"/>
              </w:rPr>
              <w:t>bool</w:t>
            </w:r>
            <w:r>
              <w:rPr>
                <w:rFonts w:ascii="Consolas" w:hAnsi="Consolas"/>
                <w:sz w:val="16"/>
              </w:rPr>
              <w:t xml:space="preserve"> brasLeve = </w:t>
            </w:r>
            <w:r>
              <w:rPr>
                <w:rFonts w:ascii="Consolas" w:hAnsi="Consolas"/>
                <w:color w:val="00979C"/>
                <w:sz w:val="16"/>
              </w:rPr>
              <w:t>false</w:t>
            </w:r>
            <w:r>
              <w:rPr>
                <w:rFonts w:ascii="Consolas" w:hAnsi="Consolas"/>
                <w:sz w:val="16"/>
              </w:rPr>
              <w:t>;</w:t>
            </w:r>
          </w:p>
          <w:p>
            <w:pPr>
              <w:spacing w:after="0"/>
            </w:pPr>
            <w:r>
              <w:rPr>
                <w:rFonts w:ascii="Consolas" w:hAnsi="Consolas"/>
                <w:color w:val="00979C"/>
                <w:sz w:val="16"/>
              </w:rPr>
              <w:t>int</w:t>
            </w:r>
            <w:r>
              <w:rPr>
                <w:rFonts w:ascii="Consolas" w:hAnsi="Consolas"/>
                <w:sz w:val="16"/>
              </w:rPr>
              <w:t xml:space="preserve"> cycles = 0;              </w:t>
            </w:r>
            <w:r>
              <w:rPr>
                <w:rFonts w:ascii="Consolas" w:hAnsi="Consolas"/>
                <w:color w:val="95A5A6"/>
                <w:sz w:val="16"/>
              </w:rPr>
              <w:t>// cycles depuis le dernier entretien</w:t>
            </w:r>
          </w:p>
          <w:p>
            <w:pPr>
              <w:spacing w:after="0"/>
            </w:pPr>
            <w:r>
              <w:rPr>
                <w:rFonts w:ascii="Consolas" w:hAnsi="Consolas"/>
                <w:color w:val="00979C"/>
                <w:sz w:val="16"/>
              </w:rPr>
              <w:t>long</w:t>
            </w:r>
            <w:r>
              <w:rPr>
                <w:rFonts w:ascii="Consolas" w:hAnsi="Consolas"/>
                <w:sz w:val="16"/>
              </w:rPr>
              <w:t xml:space="preserve"> cyclesTotal = 0;        </w:t>
            </w:r>
            <w:r>
              <w:rPr>
                <w:rFonts w:ascii="Consolas" w:hAnsi="Consolas"/>
                <w:color w:val="95A5A6"/>
                <w:sz w:val="16"/>
              </w:rPr>
              <w:t>// cycles depuis la mise en service</w:t>
            </w:r>
          </w:p>
          <w:p>
            <w:pPr>
              <w:spacing w:after="0"/>
            </w:pPr>
            <w:r>
              <w:rPr>
                <w:rFonts w:ascii="Consolas" w:hAnsi="Consolas"/>
                <w:color w:val="00979C"/>
                <w:sz w:val="16"/>
              </w:rPr>
              <w:t>int</w:t>
            </w:r>
            <w:r>
              <w:rPr>
                <w:rFonts w:ascii="Consolas" w:hAnsi="Consolas"/>
                <w:sz w:val="16"/>
              </w:rPr>
              <w:t xml:space="preserve"> effort = 0;              </w:t>
            </w:r>
            <w:r>
              <w:rPr>
                <w:rFonts w:ascii="Consolas" w:hAnsi="Consolas"/>
                <w:color w:val="95A5A6"/>
                <w:sz w:val="16"/>
              </w:rPr>
              <w:t>// %</w:t>
            </w:r>
          </w:p>
          <w:p>
            <w:pPr>
              <w:spacing w:after="0"/>
            </w:pPr>
            <w:r>
              <w:rPr>
                <w:rFonts w:ascii="Consolas" w:hAnsi="Consolas"/>
                <w:color w:val="00979C"/>
                <w:sz w:val="16"/>
              </w:rPr>
              <w:t>int</w:t>
            </w:r>
            <w:r>
              <w:rPr>
                <w:rFonts w:ascii="Consolas" w:hAnsi="Consolas"/>
                <w:sz w:val="16"/>
              </w:rPr>
              <w:t xml:space="preserve"> niveau = 100;            </w:t>
            </w:r>
            <w:r>
              <w:rPr>
                <w:rFonts w:ascii="Consolas" w:hAnsi="Consolas"/>
                <w:color w:val="95A5A6"/>
                <w:sz w:val="16"/>
              </w:rPr>
              <w:t>// %</w:t>
            </w:r>
          </w:p>
          <w:p>
            <w:pPr>
              <w:spacing w:after="0"/>
            </w:pPr>
            <w:r>
              <w:rPr>
                <w:rFonts w:ascii="Consolas" w:hAnsi="Consolas"/>
                <w:color w:val="00979C"/>
                <w:sz w:val="16"/>
              </w:rPr>
              <w:t>float</w:t>
            </w:r>
            <w:r>
              <w:rPr>
                <w:rFonts w:ascii="Consolas" w:hAnsi="Consolas"/>
                <w:sz w:val="16"/>
              </w:rPr>
              <w:t xml:space="preserve"> distance = 0;          </w:t>
            </w:r>
            <w:r>
              <w:rPr>
                <w:rFonts w:ascii="Consolas" w:hAnsi="Consolas"/>
                <w:color w:val="95A5A6"/>
                <w:sz w:val="16"/>
              </w:rPr>
              <w:t>// cm</w:t>
            </w:r>
          </w:p>
          <w:p>
            <w:pPr>
              <w:spacing w:after="0"/>
            </w:pPr>
            <w:r>
              <w:rPr>
                <w:rFonts w:ascii="Consolas" w:hAnsi="Consolas"/>
                <w:color w:val="00979C"/>
                <w:sz w:val="16"/>
              </w:rPr>
              <w:t>float</w:t>
            </w:r>
            <w:r>
              <w:rPr>
                <w:rFonts w:ascii="Consolas" w:hAnsi="Consolas"/>
                <w:sz w:val="16"/>
              </w:rPr>
              <w:t xml:space="preserve"> temperature = NAN;     </w:t>
            </w:r>
            <w:r>
              <w:rPr>
                <w:rFonts w:ascii="Consolas" w:hAnsi="Consolas"/>
                <w:color w:val="95A5A6"/>
                <w:sz w:val="16"/>
              </w:rPr>
              <w:t>// °C</w:t>
            </w:r>
          </w:p>
          <w:p>
            <w:pPr>
              <w:spacing w:after="0"/>
            </w:pPr>
            <w:r>
              <w:rPr>
                <w:rFonts w:ascii="Consolas" w:hAnsi="Consolas"/>
                <w:color w:val="00979C"/>
                <w:sz w:val="16"/>
              </w:rPr>
              <w:t>float</w:t>
            </w:r>
            <w:r>
              <w:rPr>
                <w:rFonts w:ascii="Consolas" w:hAnsi="Consolas"/>
                <w:sz w:val="16"/>
              </w:rPr>
              <w:t xml:space="preserve"> humidite = NAN;        </w:t>
            </w:r>
            <w:r>
              <w:rPr>
                <w:rFonts w:ascii="Consolas" w:hAnsi="Consolas"/>
                <w:color w:val="95A5A6"/>
                <w:sz w:val="16"/>
              </w:rPr>
              <w:t>// %</w:t>
            </w:r>
          </w:p>
          <w:p>
            <w:pPr>
              <w:spacing w:after="0"/>
            </w:pPr>
            <w:r>
              <w:rPr>
                <w:rFonts w:ascii="Consolas" w:hAnsi="Consolas"/>
                <w:sz w:val="16"/>
              </w:rPr>
              <w:t xml:space="preserve"> </w:t>
            </w:r>
          </w:p>
          <w:p>
            <w:pPr>
              <w:spacing w:after="0"/>
            </w:pPr>
            <w:r>
              <w:rPr>
                <w:rFonts w:ascii="Consolas" w:hAnsi="Consolas"/>
                <w:color w:val="95A5A6"/>
                <w:sz w:val="16"/>
              </w:rPr>
              <w:t>// État de chaque indicateur : 0 = normal, 1 = alerte, 2 = alarme</w:t>
            </w:r>
          </w:p>
          <w:p>
            <w:pPr>
              <w:spacing w:after="0"/>
            </w:pPr>
            <w:r>
              <w:rPr>
                <w:rFonts w:ascii="Consolas" w:hAnsi="Consolas"/>
                <w:color w:val="00979C"/>
                <w:sz w:val="16"/>
              </w:rPr>
              <w:t>int</w:t>
            </w:r>
            <w:r>
              <w:rPr>
                <w:rFonts w:ascii="Consolas" w:hAnsi="Consolas"/>
                <w:sz w:val="16"/>
              </w:rPr>
              <w:t xml:space="preserve"> eCycles = 0, eEffort = 0, eNiveau = 0, eTemp = 0, eHum = 0;</w:t>
            </w:r>
          </w:p>
          <w:p>
            <w:pPr>
              <w:spacing w:after="0"/>
            </w:pPr>
            <w:r>
              <w:rPr>
                <w:rFonts w:ascii="Consolas" w:hAnsi="Consolas"/>
                <w:color w:val="00979C"/>
                <w:sz w:val="16"/>
              </w:rPr>
              <w:t>int</w:t>
            </w:r>
            <w:r>
              <w:rPr>
                <w:rFonts w:ascii="Consolas" w:hAnsi="Consolas"/>
                <w:sz w:val="16"/>
              </w:rPr>
              <w:t xml:space="preserve"> etat = 0;</w:t>
            </w:r>
          </w:p>
          <w:p>
            <w:pPr>
              <w:spacing w:after="0"/>
            </w:pPr>
            <w:r>
              <w:rPr>
                <w:rFonts w:ascii="Consolas" w:hAnsi="Consolas"/>
                <w:color w:val="00979C"/>
                <w:sz w:val="16"/>
              </w:rPr>
              <w:t>String</w:t>
            </w:r>
            <w:r>
              <w:rPr>
                <w:rFonts w:ascii="Consolas" w:hAnsi="Consolas"/>
                <w:sz w:val="16"/>
              </w:rPr>
              <w:t xml:space="preserve"> cause = </w:t>
            </w:r>
            <w:r>
              <w:rPr>
                <w:rFonts w:ascii="Consolas" w:hAnsi="Consolas"/>
                <w:color w:val="005C5F"/>
                <w:sz w:val="16"/>
              </w:rPr>
              <w:t>""</w:t>
            </w:r>
            <w:r>
              <w:rPr>
                <w:rFonts w:ascii="Consolas" w:hAnsi="Consolas"/>
                <w:sz w:val="16"/>
              </w:rPr>
              <w:t>;</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NOM_ETAT[] = {</w:t>
            </w:r>
            <w:r>
              <w:rPr>
                <w:rFonts w:ascii="Consolas" w:hAnsi="Consolas"/>
                <w:color w:val="005C5F"/>
                <w:sz w:val="16"/>
              </w:rPr>
              <w:t>"NORMAL"</w:t>
            </w:r>
            <w:r>
              <w:rPr>
                <w:rFonts w:ascii="Consolas" w:hAnsi="Consolas"/>
                <w:sz w:val="16"/>
              </w:rPr>
              <w:t xml:space="preserve">, </w:t>
            </w:r>
            <w:r>
              <w:rPr>
                <w:rFonts w:ascii="Consolas" w:hAnsi="Consolas"/>
                <w:color w:val="005C5F"/>
                <w:sz w:val="16"/>
              </w:rPr>
              <w:t>"ALERTE"</w:t>
            </w:r>
            <w:r>
              <w:rPr>
                <w:rFonts w:ascii="Consolas" w:hAnsi="Consolas"/>
                <w:sz w:val="16"/>
              </w:rPr>
              <w:t xml:space="preserve">, </w:t>
            </w:r>
            <w:r>
              <w:rPr>
                <w:rFonts w:ascii="Consolas" w:hAnsi="Consolas"/>
                <w:color w:val="005C5F"/>
                <w:sz w:val="16"/>
              </w:rPr>
              <w:t>"ALARME"</w:t>
            </w:r>
            <w:r>
              <w:rPr>
                <w:rFonts w:ascii="Consolas" w:hAnsi="Consolas"/>
                <w:sz w:val="16"/>
              </w:rPr>
              <w:t>};</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COULEUR[] = {</w:t>
            </w:r>
            <w:r>
              <w:rPr>
                <w:rFonts w:ascii="Consolas" w:hAnsi="Consolas"/>
                <w:color w:val="005C5F"/>
                <w:sz w:val="16"/>
              </w:rPr>
              <w:t>"#2e7d32"</w:t>
            </w:r>
            <w:r>
              <w:rPr>
                <w:rFonts w:ascii="Consolas" w:hAnsi="Consolas"/>
                <w:sz w:val="16"/>
              </w:rPr>
              <w:t xml:space="preserve">, </w:t>
            </w:r>
            <w:r>
              <w:rPr>
                <w:rFonts w:ascii="Consolas" w:hAnsi="Consolas"/>
                <w:color w:val="005C5F"/>
                <w:sz w:val="16"/>
              </w:rPr>
              <w:t>"#ef6c00"</w:t>
            </w:r>
            <w:r>
              <w:rPr>
                <w:rFonts w:ascii="Consolas" w:hAnsi="Consolas"/>
                <w:sz w:val="16"/>
              </w:rPr>
              <w:t xml:space="preserve">, </w:t>
            </w:r>
            <w:r>
              <w:rPr>
                <w:rFonts w:ascii="Consolas" w:hAnsi="Consolas"/>
                <w:color w:val="005C5F"/>
                <w:sz w:val="16"/>
              </w:rPr>
              <w:t>"#c62828"</w:t>
            </w: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unsigned</w:t>
            </w:r>
            <w:r>
              <w:rPr>
                <w:rFonts w:ascii="Consolas" w:hAnsi="Consolas"/>
                <w:sz w:val="16"/>
              </w:rPr>
              <w:t xml:space="preserve"> </w:t>
            </w:r>
            <w:r>
              <w:rPr>
                <w:rFonts w:ascii="Consolas" w:hAnsi="Consolas"/>
                <w:color w:val="00979C"/>
                <w:sz w:val="16"/>
              </w:rPr>
              <w:t>long</w:t>
            </w:r>
            <w:r>
              <w:rPr>
                <w:rFonts w:ascii="Consolas" w:hAnsi="Consolas"/>
                <w:sz w:val="16"/>
              </w:rPr>
              <w:t xml:space="preserve"> tServo = 0, tMesure = 0, tDht = 0, tBouton = 0;</w:t>
            </w:r>
          </w:p>
          <w:p>
            <w:pPr>
              <w:spacing w:after="0"/>
            </w:pPr>
            <w:r>
              <w:rPr>
                <w:rFonts w:ascii="Consolas" w:hAnsi="Consolas"/>
                <w:color w:val="00979C"/>
                <w:sz w:val="16"/>
              </w:rPr>
              <w:t>int</w:t>
            </w:r>
            <w:r>
              <w:rPr>
                <w:rFonts w:ascii="Consolas" w:hAnsi="Consolas"/>
                <w:sz w:val="16"/>
              </w:rPr>
              <w:t xml:space="preserve"> dernierMarche = </w:t>
            </w:r>
            <w:r>
              <w:rPr>
                <w:rFonts w:ascii="Consolas" w:hAnsi="Consolas"/>
                <w:color w:val="00979C"/>
                <w:sz w:val="16"/>
              </w:rPr>
              <w:t>HIGH</w:t>
            </w:r>
            <w:r>
              <w:rPr>
                <w:rFonts w:ascii="Consolas" w:hAnsi="Consolas"/>
                <w:sz w:val="16"/>
              </w:rPr>
              <w:t xml:space="preserve">, dernierEntretien = </w:t>
            </w:r>
            <w:r>
              <w:rPr>
                <w:rFonts w:ascii="Consolas" w:hAnsi="Consolas"/>
                <w:color w:val="00979C"/>
                <w:sz w:val="16"/>
              </w:rPr>
              <w:t>HIGH</w:t>
            </w: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 Mesures</w:t>
            </w:r>
          </w:p>
          <w:p>
            <w:pPr>
              <w:spacing w:after="0"/>
            </w:pPr>
            <w:r>
              <w:rPr>
                <w:rFonts w:ascii="Consolas" w:hAnsi="Consolas"/>
                <w:color w:val="00979C"/>
                <w:sz w:val="16"/>
              </w:rPr>
              <w:t>float</w:t>
            </w:r>
            <w:r>
              <w:rPr>
                <w:rFonts w:ascii="Consolas" w:hAnsi="Consolas"/>
                <w:sz w:val="16"/>
              </w:rPr>
              <w:t xml:space="preserve"> mesurerDistance() {</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 xml:space="preserve">(PIN_TRIG, </w:t>
            </w:r>
            <w:r>
              <w:rPr>
                <w:rFonts w:ascii="Consolas" w:hAnsi="Consolas"/>
                <w:color w:val="00979C"/>
                <w:sz w:val="16"/>
              </w:rPr>
              <w:t>LOW</w:t>
            </w:r>
            <w:r>
              <w:rPr>
                <w:rFonts w:ascii="Consolas" w:hAnsi="Consolas"/>
                <w:sz w:val="16"/>
              </w:rPr>
              <w:t>);</w:t>
            </w:r>
          </w:p>
          <w:p>
            <w:pPr>
              <w:spacing w:after="0"/>
            </w:pPr>
            <w:r>
              <w:rPr>
                <w:rFonts w:ascii="Consolas" w:hAnsi="Consolas"/>
                <w:sz w:val="16"/>
              </w:rPr>
              <w:t xml:space="preserve">  </w:t>
            </w:r>
            <w:r>
              <w:rPr>
                <w:rFonts w:ascii="Consolas" w:hAnsi="Consolas"/>
                <w:color w:val="D35400"/>
                <w:sz w:val="16"/>
              </w:rPr>
              <w:t>delayMicroseconds</w:t>
            </w:r>
            <w:r>
              <w:rPr>
                <w:rFonts w:ascii="Consolas" w:hAnsi="Consolas"/>
                <w:sz w:val="16"/>
              </w:rPr>
              <w:t>(2);</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 xml:space="preserve">(PIN_TRIG, </w:t>
            </w:r>
            <w:r>
              <w:rPr>
                <w:rFonts w:ascii="Consolas" w:hAnsi="Consolas"/>
                <w:color w:val="00979C"/>
                <w:sz w:val="16"/>
              </w:rPr>
              <w:t>HIGH</w:t>
            </w:r>
            <w:r>
              <w:rPr>
                <w:rFonts w:ascii="Consolas" w:hAnsi="Consolas"/>
                <w:sz w:val="16"/>
              </w:rPr>
              <w:t xml:space="preserve">);            </w:t>
            </w:r>
            <w:r>
              <w:rPr>
                <w:rFonts w:ascii="Consolas" w:hAnsi="Consolas"/>
                <w:color w:val="95A5A6"/>
                <w:sz w:val="16"/>
              </w:rPr>
              <w:t>// impulsion de 10 µs</w:t>
            </w:r>
          </w:p>
          <w:p>
            <w:pPr>
              <w:spacing w:after="0"/>
            </w:pPr>
            <w:r>
              <w:rPr>
                <w:rFonts w:ascii="Consolas" w:hAnsi="Consolas"/>
                <w:sz w:val="16"/>
              </w:rPr>
              <w:t xml:space="preserve">  </w:t>
            </w:r>
            <w:r>
              <w:rPr>
                <w:rFonts w:ascii="Consolas" w:hAnsi="Consolas"/>
                <w:color w:val="D35400"/>
                <w:sz w:val="16"/>
              </w:rPr>
              <w:t>delayMicroseconds</w:t>
            </w:r>
            <w:r>
              <w:rPr>
                <w:rFonts w:ascii="Consolas" w:hAnsi="Consolas"/>
                <w:sz w:val="16"/>
              </w:rPr>
              <w:t>(10);</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 xml:space="preserve">(PIN_TRIG, </w:t>
            </w:r>
            <w:r>
              <w:rPr>
                <w:rFonts w:ascii="Consolas" w:hAnsi="Consolas"/>
                <w:color w:val="00979C"/>
                <w:sz w:val="16"/>
              </w:rPr>
              <w:t>LOW</w:t>
            </w:r>
            <w:r>
              <w:rPr>
                <w:rFonts w:ascii="Consolas" w:hAnsi="Consolas"/>
                <w:sz w:val="16"/>
              </w:rPr>
              <w:t>);</w:t>
            </w:r>
          </w:p>
          <w:p>
            <w:pPr>
              <w:spacing w:after="0"/>
            </w:pPr>
            <w:r>
              <w:rPr>
                <w:rFonts w:ascii="Consolas" w:hAnsi="Consolas"/>
                <w:sz w:val="16"/>
              </w:rPr>
              <w:t xml:space="preserve">  </w:t>
            </w:r>
            <w:r>
              <w:rPr>
                <w:rFonts w:ascii="Consolas" w:hAnsi="Consolas"/>
                <w:color w:val="00979C"/>
                <w:sz w:val="16"/>
              </w:rPr>
              <w:t>unsigned</w:t>
            </w:r>
            <w:r>
              <w:rPr>
                <w:rFonts w:ascii="Consolas" w:hAnsi="Consolas"/>
                <w:sz w:val="16"/>
              </w:rPr>
              <w:t xml:space="preserve"> </w:t>
            </w:r>
            <w:r>
              <w:rPr>
                <w:rFonts w:ascii="Consolas" w:hAnsi="Consolas"/>
                <w:color w:val="00979C"/>
                <w:sz w:val="16"/>
              </w:rPr>
              <w:t>long</w:t>
            </w:r>
            <w:r>
              <w:rPr>
                <w:rFonts w:ascii="Consolas" w:hAnsi="Consolas"/>
                <w:sz w:val="16"/>
              </w:rPr>
              <w:t xml:space="preserve"> duree = pulseIn(PIN_ECHO, </w:t>
            </w:r>
            <w:r>
              <w:rPr>
                <w:rFonts w:ascii="Consolas" w:hAnsi="Consolas"/>
                <w:color w:val="00979C"/>
                <w:sz w:val="16"/>
              </w:rPr>
              <w:t>HIGH</w:t>
            </w:r>
            <w:r>
              <w:rPr>
                <w:rFonts w:ascii="Consolas" w:hAnsi="Consolas"/>
                <w:sz w:val="16"/>
              </w:rPr>
              <w:t xml:space="preserve">, 30000);   </w:t>
            </w:r>
            <w:r>
              <w:rPr>
                <w:rFonts w:ascii="Consolas" w:hAnsi="Consolas"/>
                <w:color w:val="95A5A6"/>
                <w:sz w:val="16"/>
              </w:rPr>
              <w:t>// attente max 30 ms</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(duree == 0) </w:t>
            </w:r>
            <w:r>
              <w:rPr>
                <w:rFonts w:ascii="Consolas" w:hAnsi="Consolas"/>
                <w:color w:val="5E6D03"/>
                <w:sz w:val="16"/>
              </w:rPr>
              <w:t>return</w:t>
            </w:r>
            <w:r>
              <w:rPr>
                <w:rFonts w:ascii="Consolas" w:hAnsi="Consolas"/>
                <w:sz w:val="16"/>
              </w:rPr>
              <w:t xml:space="preserve"> -1;               </w:t>
            </w:r>
            <w:r>
              <w:rPr>
                <w:rFonts w:ascii="Consolas" w:hAnsi="Consolas"/>
                <w:color w:val="95A5A6"/>
                <w:sz w:val="16"/>
              </w:rPr>
              <w:t>// pas d'écho</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duree * 0.0343 / 2;               </w:t>
            </w:r>
            <w:r>
              <w:rPr>
                <w:rFonts w:ascii="Consolas" w:hAnsi="Consolas"/>
                <w:color w:val="95A5A6"/>
                <w:sz w:val="16"/>
              </w:rPr>
              <w:t>// vitesse du son : 343 m/s, aller-retour</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int</w:t>
            </w:r>
            <w:r>
              <w:rPr>
                <w:rFonts w:ascii="Consolas" w:hAnsi="Consolas"/>
                <w:sz w:val="16"/>
              </w:rPr>
              <w:t xml:space="preserve"> etatHaut(</w:t>
            </w:r>
            <w:r>
              <w:rPr>
                <w:rFonts w:ascii="Consolas" w:hAnsi="Consolas"/>
                <w:color w:val="00979C"/>
                <w:sz w:val="16"/>
              </w:rPr>
              <w:t>float</w:t>
            </w:r>
            <w:r>
              <w:rPr>
                <w:rFonts w:ascii="Consolas" w:hAnsi="Consolas"/>
                <w:sz w:val="16"/>
              </w:rPr>
              <w:t xml:space="preserve"> v, </w:t>
            </w:r>
            <w:r>
              <w:rPr>
                <w:rFonts w:ascii="Consolas" w:hAnsi="Consolas"/>
                <w:color w:val="00979C"/>
                <w:sz w:val="16"/>
              </w:rPr>
              <w:t>float</w:t>
            </w:r>
            <w:r>
              <w:rPr>
                <w:rFonts w:ascii="Consolas" w:hAnsi="Consolas"/>
                <w:sz w:val="16"/>
              </w:rPr>
              <w:t xml:space="preserve"> alerte, </w:t>
            </w:r>
            <w:r>
              <w:rPr>
                <w:rFonts w:ascii="Consolas" w:hAnsi="Consolas"/>
                <w:color w:val="00979C"/>
                <w:sz w:val="16"/>
              </w:rPr>
              <w:t>float</w:t>
            </w:r>
            <w:r>
              <w:rPr>
                <w:rFonts w:ascii="Consolas" w:hAnsi="Consolas"/>
                <w:sz w:val="16"/>
              </w:rPr>
              <w:t xml:space="preserve"> alarme) {   </w:t>
            </w:r>
            <w:r>
              <w:rPr>
                <w:rFonts w:ascii="Consolas" w:hAnsi="Consolas"/>
                <w:color w:val="95A5A6"/>
                <w:sz w:val="16"/>
              </w:rPr>
              <w:t>// plus la valeur est haute, plus c'est grave</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(v &gt;= alarme) </w:t>
            </w:r>
            <w:r>
              <w:rPr>
                <w:rFonts w:ascii="Consolas" w:hAnsi="Consolas"/>
                <w:color w:val="5E6D03"/>
                <w:sz w:val="16"/>
              </w:rPr>
              <w:t>return</w:t>
            </w:r>
            <w:r>
              <w:rPr>
                <w:rFonts w:ascii="Consolas" w:hAnsi="Consolas"/>
                <w:sz w:val="16"/>
              </w:rPr>
              <w:t xml:space="preserve"> 2;</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(v &gt;= alerte) </w:t>
            </w:r>
            <w:r>
              <w:rPr>
                <w:rFonts w:ascii="Consolas" w:hAnsi="Consolas"/>
                <w:color w:val="5E6D03"/>
                <w:sz w:val="16"/>
              </w:rPr>
              <w:t>return</w:t>
            </w:r>
            <w:r>
              <w:rPr>
                <w:rFonts w:ascii="Consolas" w:hAnsi="Consolas"/>
                <w:sz w:val="16"/>
              </w:rPr>
              <w:t xml:space="preserve"> 1;</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0;</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 Décision</w:t>
            </w:r>
          </w:p>
          <w:p>
            <w:pPr>
              <w:spacing w:after="0"/>
            </w:pPr>
            <w:r>
              <w:rPr>
                <w:rFonts w:ascii="Consolas" w:hAnsi="Consolas"/>
                <w:color w:val="00979C"/>
                <w:sz w:val="16"/>
              </w:rPr>
              <w:t>void</w:t>
            </w:r>
            <w:r>
              <w:rPr>
                <w:rFonts w:ascii="Consolas" w:hAnsi="Consolas"/>
                <w:sz w:val="16"/>
              </w:rPr>
              <w:t xml:space="preserve"> evaluer() {</w:t>
            </w:r>
          </w:p>
          <w:p>
            <w:pPr>
              <w:spacing w:after="0"/>
            </w:pPr>
            <w:r>
              <w:rPr>
                <w:rFonts w:ascii="Consolas" w:hAnsi="Consolas"/>
                <w:sz w:val="16"/>
              </w:rPr>
              <w:t xml:space="preserve">  eCycles = etatHaut(cycles, CYCLES_PREVENIR, CYCLES_ENTRETIEN);</w:t>
            </w:r>
          </w:p>
          <w:p>
            <w:pPr>
              <w:spacing w:after="0"/>
            </w:pPr>
            <w:r>
              <w:rPr>
                <w:rFonts w:ascii="Consolas" w:hAnsi="Consolas"/>
                <w:sz w:val="16"/>
              </w:rPr>
              <w:t xml:space="preserve">  eEffort = etatHaut(effort, EFFORT_ALERTE, EFFORT_ALARME);</w:t>
            </w:r>
          </w:p>
          <w:p>
            <w:pPr>
              <w:spacing w:after="0"/>
            </w:pPr>
            <w:r>
              <w:rPr>
                <w:rFonts w:ascii="Consolas" w:hAnsi="Consolas"/>
                <w:sz w:val="16"/>
              </w:rPr>
              <w:t xml:space="preserve">  eNiveau = (niveau &lt;= NIVEAU_ALARME) ? 2 : (niveau &lt;= NIVEAU_ALERTE) ? 1 : 0;</w:t>
            </w:r>
          </w:p>
          <w:p>
            <w:pPr>
              <w:spacing w:after="0"/>
            </w:pPr>
            <w:r>
              <w:rPr>
                <w:rFonts w:ascii="Consolas" w:hAnsi="Consolas"/>
                <w:sz w:val="16"/>
              </w:rPr>
              <w:t xml:space="preserve">  eTemp = </w:t>
            </w:r>
            <w:r>
              <w:rPr>
                <w:rFonts w:ascii="Consolas" w:hAnsi="Consolas"/>
                <w:color w:val="D35400"/>
                <w:sz w:val="16"/>
              </w:rPr>
              <w:t>isnan</w:t>
            </w:r>
            <w:r>
              <w:rPr>
                <w:rFonts w:ascii="Consolas" w:hAnsi="Consolas"/>
                <w:sz w:val="16"/>
              </w:rPr>
              <w:t>(temperature) ? 0 : etatHaut(temperature, TEMP_ALERTE, TEMP_ALARME);</w:t>
            </w:r>
          </w:p>
          <w:p>
            <w:pPr>
              <w:spacing w:after="0"/>
            </w:pPr>
            <w:r>
              <w:rPr>
                <w:rFonts w:ascii="Consolas" w:hAnsi="Consolas"/>
                <w:sz w:val="16"/>
              </w:rPr>
              <w:t xml:space="preserve">  eHum = (!</w:t>
            </w:r>
            <w:r>
              <w:rPr>
                <w:rFonts w:ascii="Consolas" w:hAnsi="Consolas"/>
                <w:color w:val="D35400"/>
                <w:sz w:val="16"/>
              </w:rPr>
              <w:t>isnan</w:t>
            </w:r>
            <w:r>
              <w:rPr>
                <w:rFonts w:ascii="Consolas" w:hAnsi="Consolas"/>
                <w:sz w:val="16"/>
              </w:rPr>
              <w:t>(humidite) &amp;&amp; humidite &gt;= HUM_ALERTE) ? 1 : 0;</w:t>
            </w:r>
          </w:p>
          <w:p>
            <w:pPr>
              <w:spacing w:after="0"/>
            </w:pPr>
            <w:r>
              <w:rPr>
                <w:rFonts w:ascii="Consolas" w:hAnsi="Consolas"/>
                <w:sz w:val="16"/>
              </w:rPr>
              <w:t xml:space="preserve"> </w:t>
            </w:r>
          </w:p>
          <w:p>
            <w:pPr>
              <w:spacing w:after="0"/>
            </w:pPr>
            <w:r>
              <w:rPr>
                <w:rFonts w:ascii="Consolas" w:hAnsi="Consolas"/>
                <w:sz w:val="16"/>
              </w:rPr>
              <w:t xml:space="preserve">  etat = </w:t>
            </w:r>
            <w:r>
              <w:rPr>
                <w:rFonts w:ascii="Consolas" w:hAnsi="Consolas"/>
                <w:color w:val="D35400"/>
                <w:sz w:val="16"/>
              </w:rPr>
              <w:t>max</w:t>
            </w:r>
            <w:r>
              <w:rPr>
                <w:rFonts w:ascii="Consolas" w:hAnsi="Consolas"/>
                <w:sz w:val="16"/>
              </w:rPr>
              <w:t>(</w:t>
            </w:r>
            <w:r>
              <w:rPr>
                <w:rFonts w:ascii="Consolas" w:hAnsi="Consolas"/>
                <w:color w:val="D35400"/>
                <w:sz w:val="16"/>
              </w:rPr>
              <w:t>max</w:t>
            </w:r>
            <w:r>
              <w:rPr>
                <w:rFonts w:ascii="Consolas" w:hAnsi="Consolas"/>
                <w:sz w:val="16"/>
              </w:rPr>
              <w:t>(</w:t>
            </w:r>
            <w:r>
              <w:rPr>
                <w:rFonts w:ascii="Consolas" w:hAnsi="Consolas"/>
                <w:color w:val="D35400"/>
                <w:sz w:val="16"/>
              </w:rPr>
              <w:t>max</w:t>
            </w:r>
            <w:r>
              <w:rPr>
                <w:rFonts w:ascii="Consolas" w:hAnsi="Consolas"/>
                <w:sz w:val="16"/>
              </w:rPr>
              <w:t xml:space="preserve">(eCycles, eEffort), </w:t>
            </w:r>
            <w:r>
              <w:rPr>
                <w:rFonts w:ascii="Consolas" w:hAnsi="Consolas"/>
                <w:color w:val="D35400"/>
                <w:sz w:val="16"/>
              </w:rPr>
              <w:t>max</w:t>
            </w:r>
            <w:r>
              <w:rPr>
                <w:rFonts w:ascii="Consolas" w:hAnsi="Consolas"/>
                <w:sz w:val="16"/>
              </w:rPr>
              <w:t>(eNiveau, eTemp)), eHum);</w:t>
            </w:r>
          </w:p>
          <w:p>
            <w:pPr>
              <w:spacing w:after="0"/>
            </w:pPr>
            <w:r>
              <w:rPr>
                <w:rFonts w:ascii="Consolas" w:hAnsi="Consolas"/>
                <w:sz w:val="16"/>
              </w:rPr>
              <w:t xml:space="preserve"> </w:t>
            </w:r>
          </w:p>
          <w:p>
            <w:pPr>
              <w:spacing w:after="0"/>
            </w:pPr>
            <w:r>
              <w:rPr>
                <w:rFonts w:ascii="Consolas" w:hAnsi="Consolas"/>
                <w:sz w:val="16"/>
              </w:rPr>
              <w:t xml:space="preserve">  cause = </w:t>
            </w:r>
            <w:r>
              <w:rPr>
                <w:rFonts w:ascii="Consolas" w:hAnsi="Consolas"/>
                <w:color w:val="005C5F"/>
                <w:sz w:val="16"/>
              </w:rPr>
              <w: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(eCycles) cause += </w:t>
            </w:r>
            <w:r>
              <w:rPr>
                <w:rFonts w:ascii="Consolas" w:hAnsi="Consolas"/>
                <w:color w:val="005C5F"/>
                <w:sz w:val="16"/>
              </w:rPr>
              <w:t>"entretien périodique ; "</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(eEffort) cause += </w:t>
            </w:r>
            <w:r>
              <w:rPr>
                <w:rFonts w:ascii="Consolas" w:hAnsi="Consolas"/>
                <w:color w:val="005C5F"/>
                <w:sz w:val="16"/>
              </w:rPr>
              <w:t>"effort du moteur ; "</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(eNiveau) cause += </w:t>
            </w:r>
            <w:r>
              <w:rPr>
                <w:rFonts w:ascii="Consolas" w:hAnsi="Consolas"/>
                <w:color w:val="005C5F"/>
                <w:sz w:val="16"/>
              </w:rPr>
              <w:t>"niveau de lubrifiant ; "</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(eTemp)   cause += </w:t>
            </w:r>
            <w:r>
              <w:rPr>
                <w:rFonts w:ascii="Consolas" w:hAnsi="Consolas"/>
                <w:color w:val="005C5F"/>
                <w:sz w:val="16"/>
              </w:rPr>
              <w:t>"température de l'armoire ; "</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(eHum)    cause += </w:t>
            </w:r>
            <w:r>
              <w:rPr>
                <w:rFonts w:ascii="Consolas" w:hAnsi="Consolas"/>
                <w:color w:val="005C5F"/>
                <w:sz w:val="16"/>
              </w:rPr>
              <w:t>"humidité de l'armoire ; "</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95A5A6"/>
                <w:sz w:val="16"/>
              </w:rPr>
              <w:t>// Sécurité : en alarme, la machine s'arrête automatiquement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(etat == 2 &amp;&amp; enMarche) {</w:t>
            </w:r>
          </w:p>
          <w:p>
            <w:pPr>
              <w:spacing w:after="0"/>
            </w:pPr>
            <w:r>
              <w:rPr>
                <w:rFonts w:ascii="Consolas" w:hAnsi="Consolas"/>
                <w:sz w:val="16"/>
              </w:rPr>
              <w:t xml:space="preserve">    enMarche = </w:t>
            </w:r>
            <w:r>
              <w:rPr>
                <w:rFonts w:ascii="Consolas" w:hAnsi="Consolas"/>
                <w:color w:val="00979C"/>
                <w:sz w:val="16"/>
              </w:rPr>
              <w:t>false</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"ARRET AUTOMATIQUE : "</w:t>
            </w:r>
            <w:r>
              <w:rPr>
                <w:rFonts w:ascii="Consolas" w:hAnsi="Consolas"/>
                <w:sz w:val="16"/>
              </w:rPr>
              <w:t xml:space="preserve"> + cause);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(LED_VERTE, etat == 0);</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(LED_ORANGE, etat == 1);</w:t>
            </w:r>
          </w:p>
          <w:p>
            <w:pPr>
              <w:spacing w:after="0"/>
            </w:pPr>
            <w:r>
              <w:rPr>
                <w:rFonts w:ascii="Consolas" w:hAnsi="Consolas"/>
                <w:sz w:val="16"/>
              </w:rPr>
              <w:t xml:space="preserve">  </w:t>
            </w:r>
            <w:r>
              <w:rPr>
                <w:rFonts w:ascii="Consolas" w:hAnsi="Consolas"/>
                <w:color w:val="D35400"/>
                <w:sz w:val="16"/>
              </w:rPr>
              <w:t>digitalWrite</w:t>
            </w:r>
            <w:r>
              <w:rPr>
                <w:rFonts w:ascii="Consolas" w:hAnsi="Consolas"/>
                <w:sz w:val="16"/>
              </w:rPr>
              <w:t>(LED_ROUGE, etat == 2);</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 Boutons (appui = niveau bas, grâce à INPUT_PULLUP)</w:t>
            </w:r>
          </w:p>
          <w:p>
            <w:pPr>
              <w:spacing w:after="0"/>
            </w:pPr>
            <w:r>
              <w:rPr>
                <w:rFonts w:ascii="Consolas" w:hAnsi="Consolas"/>
                <w:color w:val="00979C"/>
                <w:sz w:val="16"/>
              </w:rPr>
              <w:t>void</w:t>
            </w:r>
            <w:r>
              <w:rPr>
                <w:rFonts w:ascii="Consolas" w:hAnsi="Consolas"/>
                <w:sz w:val="16"/>
              </w:rPr>
              <w:t xml:space="preserve"> lireBoutons() {</w:t>
            </w:r>
          </w:p>
          <w:p>
            <w:pPr>
              <w:spacing w:after="0"/>
            </w:pPr>
            <w:r>
              <w:rPr>
                <w:rFonts w:ascii="Consolas" w:hAnsi="Consolas"/>
                <w:sz w:val="16"/>
              </w:rPr>
              <w:t xml:space="preserve">  </w:t>
            </w:r>
            <w:r>
              <w:rPr>
                <w:rFonts w:ascii="Consolas" w:hAnsi="Consolas"/>
                <w:color w:val="00979C"/>
                <w:sz w:val="16"/>
              </w:rPr>
              <w:t>int</w:t>
            </w:r>
            <w:r>
              <w:rPr>
                <w:rFonts w:ascii="Consolas" w:hAnsi="Consolas"/>
                <w:sz w:val="16"/>
              </w:rPr>
              <w:t xml:space="preserve"> m = </w:t>
            </w:r>
            <w:r>
              <w:rPr>
                <w:rFonts w:ascii="Consolas" w:hAnsi="Consolas"/>
                <w:color w:val="D35400"/>
                <w:sz w:val="16"/>
              </w:rPr>
              <w:t>digitalRead</w:t>
            </w:r>
            <w:r>
              <w:rPr>
                <w:rFonts w:ascii="Consolas" w:hAnsi="Consolas"/>
                <w:sz w:val="16"/>
              </w:rPr>
              <w:t>(BTN_MARCHE);</w:t>
            </w:r>
          </w:p>
          <w:p>
            <w:pPr>
              <w:spacing w:after="0"/>
            </w:pPr>
            <w:r>
              <w:rPr>
                <w:rFonts w:ascii="Consolas" w:hAnsi="Consolas"/>
                <w:sz w:val="16"/>
              </w:rPr>
              <w:t xml:space="preserve">  </w:t>
            </w:r>
            <w:r>
              <w:rPr>
                <w:rFonts w:ascii="Consolas" w:hAnsi="Consolas"/>
                <w:color w:val="00979C"/>
                <w:sz w:val="16"/>
              </w:rPr>
              <w:t>int</w:t>
            </w:r>
            <w:r>
              <w:rPr>
                <w:rFonts w:ascii="Consolas" w:hAnsi="Consolas"/>
                <w:sz w:val="16"/>
              </w:rPr>
              <w:t xml:space="preserve"> e = </w:t>
            </w:r>
            <w:r>
              <w:rPr>
                <w:rFonts w:ascii="Consolas" w:hAnsi="Consolas"/>
                <w:color w:val="D35400"/>
                <w:sz w:val="16"/>
              </w:rPr>
              <w:t>digitalRead</w:t>
            </w:r>
            <w:r>
              <w:rPr>
                <w:rFonts w:ascii="Consolas" w:hAnsi="Consolas"/>
                <w:sz w:val="16"/>
              </w:rPr>
              <w:t>(BTN_ENTRETIEN);</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millis</w:t>
            </w:r>
            <w:r>
              <w:rPr>
                <w:rFonts w:ascii="Consolas" w:hAnsi="Consolas"/>
                <w:sz w:val="16"/>
              </w:rPr>
              <w:t xml:space="preserve">() - tBouton &gt; 200) {          </w:t>
            </w:r>
            <w:r>
              <w:rPr>
                <w:rFonts w:ascii="Consolas" w:hAnsi="Consolas"/>
                <w:color w:val="95A5A6"/>
                <w:sz w:val="16"/>
              </w:rPr>
              <w:t>// anti-rebond</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(m == </w:t>
            </w:r>
            <w:r>
              <w:rPr>
                <w:rFonts w:ascii="Consolas" w:hAnsi="Consolas"/>
                <w:color w:val="00979C"/>
                <w:sz w:val="16"/>
              </w:rPr>
              <w:t>LOW</w:t>
            </w:r>
            <w:r>
              <w:rPr>
                <w:rFonts w:ascii="Consolas" w:hAnsi="Consolas"/>
                <w:sz w:val="16"/>
              </w:rPr>
              <w:t xml:space="preserve"> &amp;&amp; dernierMarche == </w:t>
            </w:r>
            <w:r>
              <w:rPr>
                <w:rFonts w:ascii="Consolas" w:hAnsi="Consolas"/>
                <w:color w:val="00979C"/>
                <w:sz w:val="16"/>
              </w:rPr>
              <w:t>HIGH</w:t>
            </w:r>
            <w:r>
              <w:rPr>
                <w:rFonts w:ascii="Consolas" w:hAnsi="Consolas"/>
                <w:sz w:val="16"/>
              </w:rPr>
              <w:t>) {</w:t>
            </w:r>
          </w:p>
          <w:p>
            <w:pPr>
              <w:spacing w:after="0"/>
            </w:pPr>
            <w:r>
              <w:rPr>
                <w:rFonts w:ascii="Consolas" w:hAnsi="Consolas"/>
                <w:sz w:val="16"/>
              </w:rPr>
              <w:t xml:space="preserve">      tBouton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(enMarche) {</w:t>
            </w:r>
          </w:p>
          <w:p>
            <w:pPr>
              <w:spacing w:after="0"/>
            </w:pPr>
            <w:r>
              <w:rPr>
                <w:rFonts w:ascii="Consolas" w:hAnsi="Consolas"/>
                <w:sz w:val="16"/>
              </w:rPr>
              <w:t xml:space="preserve">        enMarche = </w:t>
            </w:r>
            <w:r>
              <w:rPr>
                <w:rFonts w:ascii="Consolas" w:hAnsi="Consolas"/>
                <w:color w:val="00979C"/>
                <w:sz w:val="16"/>
              </w:rPr>
              <w:t>false</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"Machine arrêtée par l'opérateur"</w:t>
            </w:r>
            <w:r>
              <w:rPr>
                <w:rFonts w:ascii="Consolas" w:hAnsi="Consolas"/>
                <w:sz w:val="16"/>
              </w:rPr>
              <w:t>);</w:t>
            </w:r>
          </w:p>
          <w:p>
            <w:pPr>
              <w:spacing w:after="0"/>
            </w:pPr>
            <w:r>
              <w:rPr>
                <w:rFonts w:ascii="Consolas" w:hAnsi="Consolas"/>
                <w:sz w:val="16"/>
              </w:rPr>
              <w:t xml:space="preserve">      } </w:t>
            </w:r>
            <w:r>
              <w:rPr>
                <w:rFonts w:ascii="Consolas" w:hAnsi="Consolas"/>
                <w:color w:val="5E6D03"/>
                <w:sz w:val="16"/>
              </w:rPr>
              <w:t>else</w:t>
            </w:r>
            <w:r>
              <w:rPr>
                <w:rFonts w:ascii="Consolas" w:hAnsi="Consolas"/>
                <w:sz w:val="16"/>
              </w:rPr>
              <w:t xml:space="preserve"> </w:t>
            </w:r>
            <w:r>
              <w:rPr>
                <w:rFonts w:ascii="Consolas" w:hAnsi="Consolas"/>
                <w:color w:val="5E6D03"/>
                <w:sz w:val="16"/>
              </w:rPr>
              <w:t>if</w:t>
            </w:r>
            <w:r>
              <w:rPr>
                <w:rFonts w:ascii="Consolas" w:hAnsi="Consolas"/>
                <w:sz w:val="16"/>
              </w:rPr>
              <w:t xml:space="preserve"> (etat == 2) {</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"Démarrage refusé : alarme en cours ("</w:t>
            </w:r>
            <w:r>
              <w:rPr>
                <w:rFonts w:ascii="Consolas" w:hAnsi="Consolas"/>
                <w:sz w:val="16"/>
              </w:rPr>
              <w:t xml:space="preserve"> + cause + </w:t>
            </w:r>
            <w:r>
              <w:rPr>
                <w:rFonts w:ascii="Consolas" w:hAnsi="Consolas"/>
                <w:color w:val="005C5F"/>
                <w:sz w:val="16"/>
              </w:rPr>
              <w:t>")"</w:t>
            </w:r>
            <w:r>
              <w:rPr>
                <w:rFonts w:ascii="Consolas" w:hAnsi="Consolas"/>
                <w:sz w:val="16"/>
              </w:rPr>
              <w:t>);</w:t>
            </w:r>
          </w:p>
          <w:p>
            <w:pPr>
              <w:spacing w:after="0"/>
            </w:pPr>
            <w:r>
              <w:rPr>
                <w:rFonts w:ascii="Consolas" w:hAnsi="Consolas"/>
                <w:sz w:val="16"/>
              </w:rPr>
              <w:t xml:space="preserve">      } </w:t>
            </w:r>
            <w:r>
              <w:rPr>
                <w:rFonts w:ascii="Consolas" w:hAnsi="Consolas"/>
                <w:color w:val="5E6D03"/>
                <w:sz w:val="16"/>
              </w:rPr>
              <w:t>else</w:t>
            </w:r>
            <w:r>
              <w:rPr>
                <w:rFonts w:ascii="Consolas" w:hAnsi="Consolas"/>
                <w:sz w:val="16"/>
              </w:rPr>
              <w:t xml:space="preserve"> {</w:t>
            </w:r>
          </w:p>
          <w:p>
            <w:pPr>
              <w:spacing w:after="0"/>
            </w:pPr>
            <w:r>
              <w:rPr>
                <w:rFonts w:ascii="Consolas" w:hAnsi="Consolas"/>
                <w:sz w:val="16"/>
              </w:rPr>
              <w:t xml:space="preserve">        enMarche = </w:t>
            </w:r>
            <w:r>
              <w:rPr>
                <w:rFonts w:ascii="Consolas" w:hAnsi="Consolas"/>
                <w:color w:val="00979C"/>
                <w:sz w:val="16"/>
              </w:rPr>
              <w:t>true</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"Machine en marche"</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 == </w:t>
            </w:r>
            <w:r>
              <w:rPr>
                <w:rFonts w:ascii="Consolas" w:hAnsi="Consolas"/>
                <w:color w:val="00979C"/>
                <w:sz w:val="16"/>
              </w:rPr>
              <w:t>LOW</w:t>
            </w:r>
            <w:r>
              <w:rPr>
                <w:rFonts w:ascii="Consolas" w:hAnsi="Consolas"/>
                <w:sz w:val="16"/>
              </w:rPr>
              <w:t xml:space="preserve"> &amp;&amp; dernierEntretien == </w:t>
            </w:r>
            <w:r>
              <w:rPr>
                <w:rFonts w:ascii="Consolas" w:hAnsi="Consolas"/>
                <w:color w:val="00979C"/>
                <w:sz w:val="16"/>
              </w:rPr>
              <w:t>HIGH</w:t>
            </w:r>
            <w:r>
              <w:rPr>
                <w:rFonts w:ascii="Consolas" w:hAnsi="Consolas"/>
                <w:sz w:val="16"/>
              </w:rPr>
              <w:t>) {</w:t>
            </w:r>
          </w:p>
          <w:p>
            <w:pPr>
              <w:spacing w:after="0"/>
            </w:pPr>
            <w:r>
              <w:rPr>
                <w:rFonts w:ascii="Consolas" w:hAnsi="Consolas"/>
                <w:sz w:val="16"/>
              </w:rPr>
              <w:t xml:space="preserve">      tBouton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cycles = 0;</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"Entretien effectué : compteur de cycles remis à zéro"</w:t>
            </w:r>
            <w:r>
              <w:rPr>
                <w:rFonts w:ascii="Consolas" w:hAnsi="Consolas"/>
                <w:sz w:val="16"/>
              </w:rPr>
              <w:t>);</w:t>
            </w:r>
          </w:p>
          <w:p>
            <w:pPr>
              <w:spacing w:after="0"/>
            </w:pPr>
            <w:r>
              <w:rPr>
                <w:rFonts w:ascii="Consolas" w:hAnsi="Consolas"/>
                <w:sz w:val="16"/>
              </w:rPr>
              <w:t xml:space="preserve">      evaluer();</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dernierMarche = m;</w:t>
            </w:r>
          </w:p>
          <w:p>
            <w:pPr>
              <w:spacing w:after="0"/>
            </w:pPr>
            <w:r>
              <w:rPr>
                <w:rFonts w:ascii="Consolas" w:hAnsi="Consolas"/>
                <w:sz w:val="16"/>
              </w:rPr>
              <w:t xml:space="preserve">  dernierEntretien = 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 Page web (actualisée toutes les 2 secondes)</w:t>
            </w:r>
          </w:p>
          <w:p>
            <w:pPr>
              <w:spacing w:after="0"/>
            </w:pPr>
            <w:r>
              <w:rPr>
                <w:rFonts w:ascii="Consolas" w:hAnsi="Consolas"/>
                <w:color w:val="00979C"/>
                <w:sz w:val="16"/>
              </w:rPr>
              <w:t>void</w:t>
            </w:r>
            <w:r>
              <w:rPr>
                <w:rFonts w:ascii="Consolas" w:hAnsi="Consolas"/>
                <w:sz w:val="16"/>
              </w:rPr>
              <w:t xml:space="preserve"> ligne(</w:t>
            </w:r>
            <w:r>
              <w:rPr>
                <w:rFonts w:ascii="Consolas" w:hAnsi="Consolas"/>
                <w:color w:val="00979C"/>
                <w:sz w:val="16"/>
              </w:rPr>
              <w:t>String</w:t>
            </w:r>
            <w:r>
              <w:rPr>
                <w:rFonts w:ascii="Consolas" w:hAnsi="Consolas"/>
                <w:sz w:val="16"/>
              </w:rPr>
              <w:t xml:space="preserve"> &amp;html, </w:t>
            </w: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xml:space="preserve">* nom, </w:t>
            </w:r>
            <w:r>
              <w:rPr>
                <w:rFonts w:ascii="Consolas" w:hAnsi="Consolas"/>
                <w:color w:val="00979C"/>
                <w:sz w:val="16"/>
              </w:rPr>
              <w:t>String</w:t>
            </w:r>
            <w:r>
              <w:rPr>
                <w:rFonts w:ascii="Consolas" w:hAnsi="Consolas"/>
                <w:sz w:val="16"/>
              </w:rPr>
              <w:t xml:space="preserve"> valeur, </w:t>
            </w:r>
            <w:r>
              <w:rPr>
                <w:rFonts w:ascii="Consolas" w:hAnsi="Consolas"/>
                <w:color w:val="00979C"/>
                <w:sz w:val="16"/>
              </w:rPr>
              <w:t>String</w:t>
            </w:r>
            <w:r>
              <w:rPr>
                <w:rFonts w:ascii="Consolas" w:hAnsi="Consolas"/>
                <w:sz w:val="16"/>
              </w:rPr>
              <w:t xml:space="preserve"> seuils, </w:t>
            </w:r>
            <w:r>
              <w:rPr>
                <w:rFonts w:ascii="Consolas" w:hAnsi="Consolas"/>
                <w:color w:val="00979C"/>
                <w:sz w:val="16"/>
              </w:rPr>
              <w:t>int</w:t>
            </w:r>
            <w:r>
              <w:rPr>
                <w:rFonts w:ascii="Consolas" w:hAnsi="Consolas"/>
                <w:sz w:val="16"/>
              </w:rPr>
              <w:t xml:space="preserve"> e) {</w:t>
            </w:r>
          </w:p>
          <w:p>
            <w:pPr>
              <w:spacing w:after="0"/>
            </w:pPr>
            <w:r>
              <w:rPr>
                <w:rFonts w:ascii="Consolas" w:hAnsi="Consolas"/>
                <w:sz w:val="16"/>
              </w:rPr>
              <w:t xml:space="preserve">  html += </w:t>
            </w:r>
            <w:r>
              <w:rPr>
                <w:rFonts w:ascii="Consolas" w:hAnsi="Consolas"/>
                <w:color w:val="005C5F"/>
                <w:sz w:val="16"/>
              </w:rPr>
              <w:t>"&lt;tr&gt;&lt;td&gt;"</w:t>
            </w:r>
            <w:r>
              <w:rPr>
                <w:rFonts w:ascii="Consolas" w:hAnsi="Consolas"/>
                <w:sz w:val="16"/>
              </w:rPr>
              <w:t xml:space="preserve">; html += nom; html += </w:t>
            </w:r>
            <w:r>
              <w:rPr>
                <w:rFonts w:ascii="Consolas" w:hAnsi="Consolas"/>
                <w:color w:val="005C5F"/>
                <w:sz w:val="16"/>
              </w:rPr>
              <w:t>"&lt;/td&gt;&lt;td&gt;&lt;b&gt;"</w:t>
            </w:r>
            <w:r>
              <w:rPr>
                <w:rFonts w:ascii="Consolas" w:hAnsi="Consolas"/>
                <w:sz w:val="16"/>
              </w:rPr>
              <w:t>; html += valeur;</w:t>
            </w:r>
          </w:p>
          <w:p>
            <w:pPr>
              <w:spacing w:after="0"/>
            </w:pPr>
            <w:r>
              <w:rPr>
                <w:rFonts w:ascii="Consolas" w:hAnsi="Consolas"/>
                <w:sz w:val="16"/>
              </w:rPr>
              <w:t xml:space="preserve">  html += </w:t>
            </w:r>
            <w:r>
              <w:rPr>
                <w:rFonts w:ascii="Consolas" w:hAnsi="Consolas"/>
                <w:color w:val="005C5F"/>
                <w:sz w:val="16"/>
              </w:rPr>
              <w:t>"&lt;/b&gt;&lt;/td&gt;&lt;td&gt;"</w:t>
            </w:r>
            <w:r>
              <w:rPr>
                <w:rFonts w:ascii="Consolas" w:hAnsi="Consolas"/>
                <w:sz w:val="16"/>
              </w:rPr>
              <w:t xml:space="preserve">; html += seuils; html += </w:t>
            </w:r>
            <w:r>
              <w:rPr>
                <w:rFonts w:ascii="Consolas" w:hAnsi="Consolas"/>
                <w:color w:val="005C5F"/>
                <w:sz w:val="16"/>
              </w:rPr>
              <w:t>"&lt;/td&gt;&lt;td style='color:white;background:"</w:t>
            </w:r>
            <w:r>
              <w:rPr>
                <w:rFonts w:ascii="Consolas" w:hAnsi="Consolas"/>
                <w:sz w:val="16"/>
              </w:rPr>
              <w:t>;</w:t>
            </w:r>
          </w:p>
          <w:p>
            <w:pPr>
              <w:spacing w:after="0"/>
            </w:pPr>
            <w:r>
              <w:rPr>
                <w:rFonts w:ascii="Consolas" w:hAnsi="Consolas"/>
                <w:sz w:val="16"/>
              </w:rPr>
              <w:t xml:space="preserve">  html += COULEUR[e]; html += </w:t>
            </w:r>
            <w:r>
              <w:rPr>
                <w:rFonts w:ascii="Consolas" w:hAnsi="Consolas"/>
                <w:color w:val="005C5F"/>
                <w:sz w:val="16"/>
              </w:rPr>
              <w:t>"'&gt;"</w:t>
            </w:r>
            <w:r>
              <w:rPr>
                <w:rFonts w:ascii="Consolas" w:hAnsi="Consolas"/>
                <w:sz w:val="16"/>
              </w:rPr>
              <w:t xml:space="preserve">; html += NOM_ETAT[e]; html += </w:t>
            </w:r>
            <w:r>
              <w:rPr>
                <w:rFonts w:ascii="Consolas" w:hAnsi="Consolas"/>
                <w:color w:val="005C5F"/>
                <w:sz w:val="16"/>
              </w:rPr>
              <w:t>"&lt;/td&gt;&lt;/tr&gt;"</w:t>
            </w:r>
            <w:r>
              <w:rPr>
                <w:rFonts w:ascii="Consolas" w:hAnsi="Consolas"/>
                <w:sz w:val="16"/>
              </w:rPr>
              <w:t>;</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String</w:t>
            </w:r>
            <w:r>
              <w:rPr>
                <w:rFonts w:ascii="Consolas" w:hAnsi="Consolas"/>
                <w:sz w:val="16"/>
              </w:rPr>
              <w:t xml:space="preserve"> page()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html = </w:t>
            </w:r>
            <w:r>
              <w:rPr>
                <w:rFonts w:ascii="Consolas" w:hAnsi="Consolas"/>
                <w:color w:val="005C5F"/>
                <w:sz w:val="16"/>
              </w:rPr>
              <w:t>"&lt;!DOCTYPE html&gt;&lt;html&gt;&lt;head&gt;&lt;meta charset='utf-8'&gt;"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"&lt;meta name='viewport' content='width=device-width'&gt;"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"&lt;meta http-equiv='refresh' content='2'&gt;&lt;title&gt;Maintenance machine&lt;/title&gt;"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"&lt;style&gt;body{font-family:sans-serif;max-width:560px;margin:auto;padding:8px}"</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"table{border-collapse:collapse;width:100%}td{border:1px solid #ccc;padding:6px}&lt;/style&gt;&lt;/head&gt;&lt;body&gt;"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"&lt;h1&gt;Machine : "</w:t>
            </w:r>
            <w:r>
              <w:rPr>
                <w:rFonts w:ascii="Consolas" w:hAnsi="Consolas"/>
                <w:sz w:val="16"/>
              </w:rPr>
              <w:t>;</w:t>
            </w:r>
          </w:p>
          <w:p>
            <w:pPr>
              <w:spacing w:after="0"/>
            </w:pPr>
            <w:r>
              <w:rPr>
                <w:rFonts w:ascii="Consolas" w:hAnsi="Consolas"/>
                <w:sz w:val="16"/>
              </w:rPr>
              <w:t xml:space="preserve">  html += enMarche ? </w:t>
            </w:r>
            <w:r>
              <w:rPr>
                <w:rFonts w:ascii="Consolas" w:hAnsi="Consolas"/>
                <w:color w:val="005C5F"/>
                <w:sz w:val="16"/>
              </w:rPr>
              <w:t>"EN MARCHE"</w:t>
            </w:r>
            <w:r>
              <w:rPr>
                <w:rFonts w:ascii="Consolas" w:hAnsi="Consolas"/>
                <w:sz w:val="16"/>
              </w:rPr>
              <w:t xml:space="preserve"> : </w:t>
            </w:r>
            <w:r>
              <w:rPr>
                <w:rFonts w:ascii="Consolas" w:hAnsi="Consolas"/>
                <w:color w:val="005C5F"/>
                <w:sz w:val="16"/>
              </w:rPr>
              <w:t>"ARRÊTÉE"</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"&lt;/h1&gt;&lt;p style='font-size:1.4em;color:white;padding:10px;border-radius:8px;background:"</w:t>
            </w:r>
            <w:r>
              <w:rPr>
                <w:rFonts w:ascii="Consolas" w:hAnsi="Consolas"/>
                <w:sz w:val="16"/>
              </w:rPr>
              <w:t>;</w:t>
            </w:r>
          </w:p>
          <w:p>
            <w:pPr>
              <w:spacing w:after="0"/>
            </w:pPr>
            <w:r>
              <w:rPr>
                <w:rFonts w:ascii="Consolas" w:hAnsi="Consolas"/>
                <w:sz w:val="16"/>
              </w:rPr>
              <w:t xml:space="preserve">  html += COULEUR[etat]; html += </w:t>
            </w:r>
            <w:r>
              <w:rPr>
                <w:rFonts w:ascii="Consolas" w:hAnsi="Consolas"/>
                <w:color w:val="005C5F"/>
                <w:sz w:val="16"/>
              </w:rPr>
              <w:t>"'&gt;État : "</w:t>
            </w:r>
            <w:r>
              <w:rPr>
                <w:rFonts w:ascii="Consolas" w:hAnsi="Consolas"/>
                <w:sz w:val="16"/>
              </w:rPr>
              <w:t xml:space="preserve">; html += NOM_ETAT[etat]; html += </w:t>
            </w:r>
            <w:r>
              <w:rPr>
                <w:rFonts w:ascii="Consolas" w:hAnsi="Consolas"/>
                <w:color w:val="005C5F"/>
                <w:sz w:val="16"/>
              </w:rPr>
              <w:t>"&lt;/p&gt;"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(etat &gt; 0) { html += </w:t>
            </w:r>
            <w:r>
              <w:rPr>
                <w:rFonts w:ascii="Consolas" w:hAnsi="Consolas"/>
                <w:color w:val="005C5F"/>
                <w:sz w:val="16"/>
              </w:rPr>
              <w:t>"&lt;p&gt;Cause : "</w:t>
            </w:r>
            <w:r>
              <w:rPr>
                <w:rFonts w:ascii="Consolas" w:hAnsi="Consolas"/>
                <w:sz w:val="16"/>
              </w:rPr>
              <w:t xml:space="preserve">; html += cause; html += </w:t>
            </w:r>
            <w:r>
              <w:rPr>
                <w:rFonts w:ascii="Consolas" w:hAnsi="Consolas"/>
                <w:color w:val="005C5F"/>
                <w:sz w:val="16"/>
              </w:rPr>
              <w:t>"&lt;/p&gt;"</w:t>
            </w:r>
            <w:r>
              <w:rPr>
                <w:rFonts w:ascii="Consolas" w:hAnsi="Consolas"/>
                <w:sz w:val="16"/>
              </w:rPr>
              <w:t>; }</w:t>
            </w:r>
          </w:p>
          <w:p>
            <w:pPr>
              <w:spacing w:after="0"/>
            </w:pPr>
            <w:r>
              <w:rPr>
                <w:rFonts w:ascii="Consolas" w:hAnsi="Consolas"/>
                <w:sz w:val="16"/>
              </w:rPr>
              <w:t xml:space="preserve">  html += </w:t>
            </w:r>
            <w:r>
              <w:rPr>
                <w:rFonts w:ascii="Consolas" w:hAnsi="Consolas"/>
                <w:color w:val="005C5F"/>
                <w:sz w:val="16"/>
              </w:rPr>
              <w:t>"&lt;table&gt;&lt;tr&gt;&lt;td&gt;Indicateur&lt;/td&gt;&lt;td&gt;Valeur&lt;/td&gt;&lt;td&gt;Seuils&lt;/td&gt;&lt;td&gt;État&lt;/td&gt;&lt;/tr&gt;"</w:t>
            </w:r>
            <w:r>
              <w:rPr>
                <w:rFonts w:ascii="Consolas" w:hAnsi="Consolas"/>
                <w:sz w:val="16"/>
              </w:rPr>
              <w:t>;</w:t>
            </w:r>
          </w:p>
          <w:p>
            <w:pPr>
              <w:spacing w:after="0"/>
            </w:pPr>
            <w:r>
              <w:rPr>
                <w:rFonts w:ascii="Consolas" w:hAnsi="Consolas"/>
                <w:sz w:val="16"/>
              </w:rPr>
              <w:t xml:space="preserve">  ligne(html, </w:t>
            </w:r>
            <w:r>
              <w:rPr>
                <w:rFonts w:ascii="Consolas" w:hAnsi="Consolas"/>
                <w:color w:val="005C5F"/>
                <w:sz w:val="16"/>
              </w:rPr>
              <w:t>"Cycles depuis l'entretien"</w:t>
            </w:r>
            <w:r>
              <w:rPr>
                <w:rFonts w:ascii="Consolas" w:hAnsi="Consolas"/>
                <w:sz w:val="16"/>
              </w:rPr>
              <w:t xml:space="preserve">, </w:t>
            </w:r>
            <w:r>
              <w:rPr>
                <w:rFonts w:ascii="Consolas" w:hAnsi="Consolas"/>
                <w:color w:val="00979C"/>
                <w:sz w:val="16"/>
              </w:rPr>
              <w:t>String</w:t>
            </w:r>
            <w:r>
              <w:rPr>
                <w:rFonts w:ascii="Consolas" w:hAnsi="Consolas"/>
                <w:sz w:val="16"/>
              </w:rPr>
              <w:t>(cycles),</w:t>
            </w:r>
          </w:p>
          <w:p>
            <w:pPr>
              <w:spacing w:after="0"/>
            </w:pPr>
            <w:r>
              <w:rPr>
                <w:rFonts w:ascii="Consolas" w:hAnsi="Consolas"/>
                <w:sz w:val="16"/>
              </w:rPr>
              <w:t xml:space="preserve">        </w:t>
            </w:r>
            <w:r>
              <w:rPr>
                <w:rFonts w:ascii="Consolas" w:hAnsi="Consolas"/>
                <w:color w:val="005C5F"/>
                <w:sz w:val="16"/>
              </w:rPr>
              <w:t>"alerte "</w:t>
            </w:r>
            <w:r>
              <w:rPr>
                <w:rFonts w:ascii="Consolas" w:hAnsi="Consolas"/>
                <w:sz w:val="16"/>
              </w:rPr>
              <w:t xml:space="preserve"> + </w:t>
            </w:r>
            <w:r>
              <w:rPr>
                <w:rFonts w:ascii="Consolas" w:hAnsi="Consolas"/>
                <w:color w:val="00979C"/>
                <w:sz w:val="16"/>
              </w:rPr>
              <w:t>String</w:t>
            </w:r>
            <w:r>
              <w:rPr>
                <w:rFonts w:ascii="Consolas" w:hAnsi="Consolas"/>
                <w:sz w:val="16"/>
              </w:rPr>
              <w:t xml:space="preserve">(CYCLES_PREVENIR) + </w:t>
            </w:r>
            <w:r>
              <w:rPr>
                <w:rFonts w:ascii="Consolas" w:hAnsi="Consolas"/>
                <w:color w:val="005C5F"/>
                <w:sz w:val="16"/>
              </w:rPr>
              <w:t>", entretien "</w:t>
            </w:r>
            <w:r>
              <w:rPr>
                <w:rFonts w:ascii="Consolas" w:hAnsi="Consolas"/>
                <w:sz w:val="16"/>
              </w:rPr>
              <w:t xml:space="preserve"> + </w:t>
            </w:r>
            <w:r>
              <w:rPr>
                <w:rFonts w:ascii="Consolas" w:hAnsi="Consolas"/>
                <w:color w:val="00979C"/>
                <w:sz w:val="16"/>
              </w:rPr>
              <w:t>String</w:t>
            </w:r>
            <w:r>
              <w:rPr>
                <w:rFonts w:ascii="Consolas" w:hAnsi="Consolas"/>
                <w:sz w:val="16"/>
              </w:rPr>
              <w:t>(CYCLES_ENTRETIEN), eCycles);</w:t>
            </w:r>
          </w:p>
          <w:p>
            <w:pPr>
              <w:spacing w:after="0"/>
            </w:pPr>
            <w:r>
              <w:rPr>
                <w:rFonts w:ascii="Consolas" w:hAnsi="Consolas"/>
                <w:sz w:val="16"/>
              </w:rPr>
              <w:t xml:space="preserve">  ligne(html, </w:t>
            </w:r>
            <w:r>
              <w:rPr>
                <w:rFonts w:ascii="Consolas" w:hAnsi="Consolas"/>
                <w:color w:val="005C5F"/>
                <w:sz w:val="16"/>
              </w:rPr>
              <w:t>"Effort du moteur"</w:t>
            </w:r>
            <w:r>
              <w:rPr>
                <w:rFonts w:ascii="Consolas" w:hAnsi="Consolas"/>
                <w:sz w:val="16"/>
              </w:rPr>
              <w:t xml:space="preserve">, </w:t>
            </w:r>
            <w:r>
              <w:rPr>
                <w:rFonts w:ascii="Consolas" w:hAnsi="Consolas"/>
                <w:color w:val="00979C"/>
                <w:sz w:val="16"/>
              </w:rPr>
              <w:t>String</w:t>
            </w:r>
            <w:r>
              <w:rPr>
                <w:rFonts w:ascii="Consolas" w:hAnsi="Consolas"/>
                <w:sz w:val="16"/>
              </w:rPr>
              <w:t xml:space="preserve">(effort) + </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(EFFORT_ALERTE) + </w:t>
            </w:r>
            <w:r>
              <w:rPr>
                <w:rFonts w:ascii="Consolas" w:hAnsi="Consolas"/>
                <w:color w:val="005C5F"/>
                <w:sz w:val="16"/>
              </w:rPr>
              <w:t>" % / "</w:t>
            </w:r>
            <w:r>
              <w:rPr>
                <w:rFonts w:ascii="Consolas" w:hAnsi="Consolas"/>
                <w:sz w:val="16"/>
              </w:rPr>
              <w:t xml:space="preserve"> + </w:t>
            </w:r>
            <w:r>
              <w:rPr>
                <w:rFonts w:ascii="Consolas" w:hAnsi="Consolas"/>
                <w:color w:val="00979C"/>
                <w:sz w:val="16"/>
              </w:rPr>
              <w:t>String</w:t>
            </w:r>
            <w:r>
              <w:rPr>
                <w:rFonts w:ascii="Consolas" w:hAnsi="Consolas"/>
                <w:sz w:val="16"/>
              </w:rPr>
              <w:t xml:space="preserve">(EFFORT_ALARME) + </w:t>
            </w:r>
            <w:r>
              <w:rPr>
                <w:rFonts w:ascii="Consolas" w:hAnsi="Consolas"/>
                <w:color w:val="005C5F"/>
                <w:sz w:val="16"/>
              </w:rPr>
              <w:t>" %"</w:t>
            </w:r>
            <w:r>
              <w:rPr>
                <w:rFonts w:ascii="Consolas" w:hAnsi="Consolas"/>
                <w:sz w:val="16"/>
              </w:rPr>
              <w:t>, eEffort);</w:t>
            </w:r>
          </w:p>
          <w:p>
            <w:pPr>
              <w:spacing w:after="0"/>
            </w:pPr>
            <w:r>
              <w:rPr>
                <w:rFonts w:ascii="Consolas" w:hAnsi="Consolas"/>
                <w:sz w:val="16"/>
              </w:rPr>
              <w:t xml:space="preserve">  ligne(html, </w:t>
            </w:r>
            <w:r>
              <w:rPr>
                <w:rFonts w:ascii="Consolas" w:hAnsi="Consolas"/>
                <w:color w:val="005C5F"/>
                <w:sz w:val="16"/>
              </w:rPr>
              <w:t>"Niveau de lubrifiant"</w:t>
            </w:r>
            <w:r>
              <w:rPr>
                <w:rFonts w:ascii="Consolas" w:hAnsi="Consolas"/>
                <w:sz w:val="16"/>
              </w:rPr>
              <w:t xml:space="preserve">, </w:t>
            </w:r>
            <w:r>
              <w:rPr>
                <w:rFonts w:ascii="Consolas" w:hAnsi="Consolas"/>
                <w:color w:val="00979C"/>
                <w:sz w:val="16"/>
              </w:rPr>
              <w:t>String</w:t>
            </w:r>
            <w:r>
              <w:rPr>
                <w:rFonts w:ascii="Consolas" w:hAnsi="Consolas"/>
                <w:sz w:val="16"/>
              </w:rPr>
              <w:t xml:space="preserve">(niveau) + </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(NIVEAU_ALERTE) + </w:t>
            </w:r>
            <w:r>
              <w:rPr>
                <w:rFonts w:ascii="Consolas" w:hAnsi="Consolas"/>
                <w:color w:val="005C5F"/>
                <w:sz w:val="16"/>
              </w:rPr>
              <w:t>" % / "</w:t>
            </w:r>
            <w:r>
              <w:rPr>
                <w:rFonts w:ascii="Consolas" w:hAnsi="Consolas"/>
                <w:sz w:val="16"/>
              </w:rPr>
              <w:t xml:space="preserve"> + </w:t>
            </w:r>
            <w:r>
              <w:rPr>
                <w:rFonts w:ascii="Consolas" w:hAnsi="Consolas"/>
                <w:color w:val="00979C"/>
                <w:sz w:val="16"/>
              </w:rPr>
              <w:t>String</w:t>
            </w:r>
            <w:r>
              <w:rPr>
                <w:rFonts w:ascii="Consolas" w:hAnsi="Consolas"/>
                <w:sz w:val="16"/>
              </w:rPr>
              <w:t xml:space="preserve">(NIVEAU_ALARME) + </w:t>
            </w:r>
            <w:r>
              <w:rPr>
                <w:rFonts w:ascii="Consolas" w:hAnsi="Consolas"/>
                <w:color w:val="005C5F"/>
                <w:sz w:val="16"/>
              </w:rPr>
              <w:t>" %"</w:t>
            </w:r>
            <w:r>
              <w:rPr>
                <w:rFonts w:ascii="Consolas" w:hAnsi="Consolas"/>
                <w:sz w:val="16"/>
              </w:rPr>
              <w:t>, eNiveau);</w:t>
            </w:r>
          </w:p>
          <w:p>
            <w:pPr>
              <w:spacing w:after="0"/>
            </w:pPr>
            <w:r>
              <w:rPr>
                <w:rFonts w:ascii="Consolas" w:hAnsi="Consolas"/>
                <w:sz w:val="16"/>
              </w:rPr>
              <w:t xml:space="preserve">  ligne(html, </w:t>
            </w:r>
            <w:r>
              <w:rPr>
                <w:rFonts w:ascii="Consolas" w:hAnsi="Consolas"/>
                <w:color w:val="005C5F"/>
                <w:sz w:val="16"/>
              </w:rPr>
              <w:t>"Température armoire"</w:t>
            </w:r>
            <w:r>
              <w:rPr>
                <w:rFonts w:ascii="Consolas" w:hAnsi="Consolas"/>
                <w:sz w:val="16"/>
              </w:rPr>
              <w:t xml:space="preserve">, </w:t>
            </w:r>
            <w:r>
              <w:rPr>
                <w:rFonts w:ascii="Consolas" w:hAnsi="Consolas"/>
                <w:color w:val="D35400"/>
                <w:sz w:val="16"/>
              </w:rPr>
              <w:t>isnan</w:t>
            </w:r>
            <w:r>
              <w:rPr>
                <w:rFonts w:ascii="Consolas" w:hAnsi="Consolas"/>
                <w:sz w:val="16"/>
              </w:rPr>
              <w:t xml:space="preserve">(temperature) ? </w:t>
            </w:r>
            <w:r>
              <w:rPr>
                <w:rFonts w:ascii="Consolas" w:hAnsi="Consolas"/>
                <w:color w:val="00979C"/>
                <w:sz w:val="16"/>
              </w:rPr>
              <w:t>String</w:t>
            </w:r>
            <w:r>
              <w:rPr>
                <w:rFonts w:ascii="Consolas" w:hAnsi="Consolas"/>
                <w:sz w:val="16"/>
              </w:rPr>
              <w:t>(</w:t>
            </w:r>
            <w:r>
              <w:rPr>
                <w:rFonts w:ascii="Consolas" w:hAnsi="Consolas"/>
                <w:color w:val="005C5F"/>
                <w:sz w:val="16"/>
              </w:rPr>
              <w:t>"—"</w:t>
            </w:r>
            <w:r>
              <w:rPr>
                <w:rFonts w:ascii="Consolas" w:hAnsi="Consolas"/>
                <w:sz w:val="16"/>
              </w:rPr>
              <w:t xml:space="preserve">) : </w:t>
            </w:r>
            <w:r>
              <w:rPr>
                <w:rFonts w:ascii="Consolas" w:hAnsi="Consolas"/>
                <w:color w:val="00979C"/>
                <w:sz w:val="16"/>
              </w:rPr>
              <w:t>String</w:t>
            </w:r>
            <w:r>
              <w:rPr>
                <w:rFonts w:ascii="Consolas" w:hAnsi="Consolas"/>
                <w:sz w:val="16"/>
              </w:rPr>
              <w:t xml:space="preserve">(temperature, 0) + </w:t>
            </w:r>
            <w:r>
              <w:rPr>
                <w:rFonts w:ascii="Consolas" w:hAnsi="Consolas"/>
                <w:color w:val="005C5F"/>
                <w:sz w:val="16"/>
              </w:rPr>
              <w:t>" °C"</w:t>
            </w:r>
            <w:r>
              <w:rPr>
                <w:rFonts w:ascii="Consolas" w:hAnsi="Consolas"/>
                <w:sz w:val="16"/>
              </w:rPr>
              <w:t>,</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(TEMP_ALERTE, 0) + </w:t>
            </w:r>
            <w:r>
              <w:rPr>
                <w:rFonts w:ascii="Consolas" w:hAnsi="Consolas"/>
                <w:color w:val="005C5F"/>
                <w:sz w:val="16"/>
              </w:rPr>
              <w:t>" °C / "</w:t>
            </w:r>
            <w:r>
              <w:rPr>
                <w:rFonts w:ascii="Consolas" w:hAnsi="Consolas"/>
                <w:sz w:val="16"/>
              </w:rPr>
              <w:t xml:space="preserve"> + </w:t>
            </w:r>
            <w:r>
              <w:rPr>
                <w:rFonts w:ascii="Consolas" w:hAnsi="Consolas"/>
                <w:color w:val="00979C"/>
                <w:sz w:val="16"/>
              </w:rPr>
              <w:t>String</w:t>
            </w:r>
            <w:r>
              <w:rPr>
                <w:rFonts w:ascii="Consolas" w:hAnsi="Consolas"/>
                <w:sz w:val="16"/>
              </w:rPr>
              <w:t xml:space="preserve">(TEMP_ALARME, 0) + </w:t>
            </w:r>
            <w:r>
              <w:rPr>
                <w:rFonts w:ascii="Consolas" w:hAnsi="Consolas"/>
                <w:color w:val="005C5F"/>
                <w:sz w:val="16"/>
              </w:rPr>
              <w:t>" °C"</w:t>
            </w:r>
            <w:r>
              <w:rPr>
                <w:rFonts w:ascii="Consolas" w:hAnsi="Consolas"/>
                <w:sz w:val="16"/>
              </w:rPr>
              <w:t>, eTemp);</w:t>
            </w:r>
          </w:p>
          <w:p>
            <w:pPr>
              <w:spacing w:after="0"/>
            </w:pPr>
            <w:r>
              <w:rPr>
                <w:rFonts w:ascii="Consolas" w:hAnsi="Consolas"/>
                <w:sz w:val="16"/>
              </w:rPr>
              <w:t xml:space="preserve">  ligne(html, </w:t>
            </w:r>
            <w:r>
              <w:rPr>
                <w:rFonts w:ascii="Consolas" w:hAnsi="Consolas"/>
                <w:color w:val="005C5F"/>
                <w:sz w:val="16"/>
              </w:rPr>
              <w:t>"Humidité armoire"</w:t>
            </w:r>
            <w:r>
              <w:rPr>
                <w:rFonts w:ascii="Consolas" w:hAnsi="Consolas"/>
                <w:sz w:val="16"/>
              </w:rPr>
              <w:t xml:space="preserve">, </w:t>
            </w:r>
            <w:r>
              <w:rPr>
                <w:rFonts w:ascii="Consolas" w:hAnsi="Consolas"/>
                <w:color w:val="D35400"/>
                <w:sz w:val="16"/>
              </w:rPr>
              <w:t>isnan</w:t>
            </w:r>
            <w:r>
              <w:rPr>
                <w:rFonts w:ascii="Consolas" w:hAnsi="Consolas"/>
                <w:sz w:val="16"/>
              </w:rPr>
              <w:t xml:space="preserve">(humidite) ? </w:t>
            </w:r>
            <w:r>
              <w:rPr>
                <w:rFonts w:ascii="Consolas" w:hAnsi="Consolas"/>
                <w:color w:val="00979C"/>
                <w:sz w:val="16"/>
              </w:rPr>
              <w:t>String</w:t>
            </w:r>
            <w:r>
              <w:rPr>
                <w:rFonts w:ascii="Consolas" w:hAnsi="Consolas"/>
                <w:sz w:val="16"/>
              </w:rPr>
              <w:t>(</w:t>
            </w:r>
            <w:r>
              <w:rPr>
                <w:rFonts w:ascii="Consolas" w:hAnsi="Consolas"/>
                <w:color w:val="005C5F"/>
                <w:sz w:val="16"/>
              </w:rPr>
              <w:t>"—"</w:t>
            </w:r>
            <w:r>
              <w:rPr>
                <w:rFonts w:ascii="Consolas" w:hAnsi="Consolas"/>
                <w:sz w:val="16"/>
              </w:rPr>
              <w:t xml:space="preserve">) : </w:t>
            </w:r>
            <w:r>
              <w:rPr>
                <w:rFonts w:ascii="Consolas" w:hAnsi="Consolas"/>
                <w:color w:val="00979C"/>
                <w:sz w:val="16"/>
              </w:rPr>
              <w:t>String</w:t>
            </w:r>
            <w:r>
              <w:rPr>
                <w:rFonts w:ascii="Consolas" w:hAnsi="Consolas"/>
                <w:sz w:val="16"/>
              </w:rPr>
              <w:t xml:space="preserve">(humidite, 0) + </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(HUM_ALERTE, 0) + </w:t>
            </w:r>
            <w:r>
              <w:rPr>
                <w:rFonts w:ascii="Consolas" w:hAnsi="Consolas"/>
                <w:color w:val="005C5F"/>
                <w:sz w:val="16"/>
              </w:rPr>
              <w:t>" %"</w:t>
            </w:r>
            <w:r>
              <w:rPr>
                <w:rFonts w:ascii="Consolas" w:hAnsi="Consolas"/>
                <w:sz w:val="16"/>
              </w:rPr>
              <w:t>, eHum);</w:t>
            </w:r>
          </w:p>
          <w:p>
            <w:pPr>
              <w:spacing w:after="0"/>
            </w:pPr>
            <w:r>
              <w:rPr>
                <w:rFonts w:ascii="Consolas" w:hAnsi="Consolas"/>
                <w:sz w:val="16"/>
              </w:rPr>
              <w:t xml:space="preserve">  html += </w:t>
            </w:r>
            <w:r>
              <w:rPr>
                <w:rFonts w:ascii="Consolas" w:hAnsi="Consolas"/>
                <w:color w:val="005C5F"/>
                <w:sz w:val="16"/>
              </w:rPr>
              <w:t>"&lt;/table&gt;&lt;p&gt;Cycles depuis la mise en service : "</w:t>
            </w:r>
            <w:r>
              <w:rPr>
                <w:rFonts w:ascii="Consolas" w:hAnsi="Consolas"/>
                <w:sz w:val="16"/>
              </w:rPr>
              <w:t>;</w:t>
            </w:r>
          </w:p>
          <w:p>
            <w:pPr>
              <w:spacing w:after="0"/>
            </w:pPr>
            <w:r>
              <w:rPr>
                <w:rFonts w:ascii="Consolas" w:hAnsi="Consolas"/>
                <w:sz w:val="16"/>
              </w:rPr>
              <w:t xml:space="preserve">  html += </w:t>
            </w:r>
            <w:r>
              <w:rPr>
                <w:rFonts w:ascii="Consolas" w:hAnsi="Consolas"/>
                <w:color w:val="00979C"/>
                <w:sz w:val="16"/>
              </w:rPr>
              <w:t>String</w:t>
            </w:r>
            <w:r>
              <w:rPr>
                <w:rFonts w:ascii="Consolas" w:hAnsi="Consolas"/>
                <w:sz w:val="16"/>
              </w:rPr>
              <w:t>(cyclesTotal);</w:t>
            </w:r>
          </w:p>
          <w:p>
            <w:pPr>
              <w:spacing w:after="0"/>
            </w:pPr>
            <w:r>
              <w:rPr>
                <w:rFonts w:ascii="Consolas" w:hAnsi="Consolas"/>
                <w:sz w:val="16"/>
              </w:rPr>
              <w:t xml:space="preserve">  html += </w:t>
            </w:r>
            <w:r>
              <w:rPr>
                <w:rFonts w:ascii="Consolas" w:hAnsi="Consolas"/>
                <w:color w:val="005C5F"/>
                <w:sz w:val="16"/>
              </w:rPr>
              <w:t>"&lt;/p&gt;&lt;/body&gt;&lt;/html&gt;"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html;</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void</w:t>
            </w:r>
            <w:r>
              <w:rPr>
                <w:rFonts w:ascii="Consolas" w:hAnsi="Consolas"/>
                <w:sz w:val="16"/>
              </w:rPr>
              <w:t xml:space="preserve"> handleRoot() {</w:t>
            </w:r>
          </w:p>
          <w:p>
            <w:pPr>
              <w:spacing w:after="0"/>
            </w:pPr>
            <w:r>
              <w:rPr>
                <w:rFonts w:ascii="Consolas" w:hAnsi="Consolas"/>
                <w:sz w:val="16"/>
              </w:rPr>
              <w:t xml:space="preserve">  server.</w:t>
            </w:r>
            <w:r>
              <w:rPr>
                <w:rFonts w:ascii="Consolas" w:hAnsi="Consolas"/>
                <w:color w:val="D35400"/>
                <w:sz w:val="16"/>
              </w:rPr>
              <w:t>send</w:t>
            </w:r>
            <w:r>
              <w:rPr>
                <w:rFonts w:ascii="Consolas" w:hAnsi="Consolas"/>
                <w:sz w:val="16"/>
              </w:rPr>
              <w:t xml:space="preserve">(200, </w:t>
            </w:r>
            <w:r>
              <w:rPr>
                <w:rFonts w:ascii="Consolas" w:hAnsi="Consolas"/>
                <w:color w:val="005C5F"/>
                <w:sz w:val="16"/>
              </w:rPr>
              <w:t>"text/html; charset=utf-8"</w:t>
            </w:r>
            <w:r>
              <w:rPr>
                <w:rFonts w:ascii="Consolas" w:hAnsi="Consolas"/>
                <w:sz w:val="16"/>
              </w:rPr>
              <w:t>, page());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Données brutes au format JSON (pour un tableau de bord ou un tableur)</w:t>
            </w:r>
          </w:p>
          <w:p>
            <w:pPr>
              <w:spacing w:after="0"/>
            </w:pPr>
            <w:r>
              <w:rPr>
                <w:rFonts w:ascii="Consolas" w:hAnsi="Consolas"/>
                <w:color w:val="00979C"/>
                <w:sz w:val="16"/>
              </w:rPr>
              <w:t>void</w:t>
            </w:r>
            <w:r>
              <w:rPr>
                <w:rFonts w:ascii="Consolas" w:hAnsi="Consolas"/>
                <w:sz w:val="16"/>
              </w:rPr>
              <w:t xml:space="preserve"> handleData()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json = </w:t>
            </w:r>
            <w:r>
              <w:rPr>
                <w:rFonts w:ascii="Consolas" w:hAnsi="Consolas"/>
                <w:color w:val="005C5F"/>
                <w:sz w:val="16"/>
              </w:rPr>
              <w:t>"{\"marche\":"</w:t>
            </w:r>
            <w:r>
              <w:rPr>
                <w:rFonts w:ascii="Consolas" w:hAnsi="Consolas"/>
                <w:sz w:val="16"/>
              </w:rPr>
              <w:t xml:space="preserve">; json += enMarche ? </w:t>
            </w:r>
            <w:r>
              <w:rPr>
                <w:rFonts w:ascii="Consolas" w:hAnsi="Consolas"/>
                <w:color w:val="005C5F"/>
                <w:sz w:val="16"/>
              </w:rPr>
              <w:t>"true"</w:t>
            </w:r>
            <w:r>
              <w:rPr>
                <w:rFonts w:ascii="Consolas" w:hAnsi="Consolas"/>
                <w:sz w:val="16"/>
              </w:rPr>
              <w:t xml:space="preserve"> : </w:t>
            </w:r>
            <w:r>
              <w:rPr>
                <w:rFonts w:ascii="Consolas" w:hAnsi="Consolas"/>
                <w:color w:val="005C5F"/>
                <w:sz w:val="16"/>
              </w:rPr>
              <w:t>"false"</w:t>
            </w:r>
            <w:r>
              <w:rPr>
                <w:rFonts w:ascii="Consolas" w:hAnsi="Consolas"/>
                <w:sz w:val="16"/>
              </w:rPr>
              <w:t>;</w:t>
            </w:r>
          </w:p>
          <w:p>
            <w:pPr>
              <w:spacing w:after="0"/>
            </w:pPr>
            <w:r>
              <w:rPr>
                <w:rFonts w:ascii="Consolas" w:hAnsi="Consolas"/>
                <w:sz w:val="16"/>
              </w:rPr>
              <w:t xml:space="preserve">  json += </w:t>
            </w:r>
            <w:r>
              <w:rPr>
                <w:rFonts w:ascii="Consolas" w:hAnsi="Consolas"/>
                <w:color w:val="005C5F"/>
                <w:sz w:val="16"/>
              </w:rPr>
              <w:t>",\"cycles\":"</w:t>
            </w:r>
            <w:r>
              <w:rPr>
                <w:rFonts w:ascii="Consolas" w:hAnsi="Consolas"/>
                <w:sz w:val="16"/>
              </w:rPr>
              <w:t xml:space="preserve"> + </w:t>
            </w:r>
            <w:r>
              <w:rPr>
                <w:rFonts w:ascii="Consolas" w:hAnsi="Consolas"/>
                <w:color w:val="00979C"/>
                <w:sz w:val="16"/>
              </w:rPr>
              <w:t>String</w:t>
            </w:r>
            <w:r>
              <w:rPr>
                <w:rFonts w:ascii="Consolas" w:hAnsi="Consolas"/>
                <w:sz w:val="16"/>
              </w:rPr>
              <w:t xml:space="preserve">(cycles) + </w:t>
            </w:r>
            <w:r>
              <w:rPr>
                <w:rFonts w:ascii="Consolas" w:hAnsi="Consolas"/>
                <w:color w:val="005C5F"/>
                <w:sz w:val="16"/>
              </w:rPr>
              <w:t>",\"cyclesTotal\":"</w:t>
            </w:r>
            <w:r>
              <w:rPr>
                <w:rFonts w:ascii="Consolas" w:hAnsi="Consolas"/>
                <w:sz w:val="16"/>
              </w:rPr>
              <w:t xml:space="preserve"> + </w:t>
            </w:r>
            <w:r>
              <w:rPr>
                <w:rFonts w:ascii="Consolas" w:hAnsi="Consolas"/>
                <w:color w:val="00979C"/>
                <w:sz w:val="16"/>
              </w:rPr>
              <w:t>String</w:t>
            </w:r>
            <w:r>
              <w:rPr>
                <w:rFonts w:ascii="Consolas" w:hAnsi="Consolas"/>
                <w:sz w:val="16"/>
              </w:rPr>
              <w:t>(cyclesTotal);</w:t>
            </w:r>
          </w:p>
          <w:p>
            <w:pPr>
              <w:spacing w:after="0"/>
            </w:pPr>
            <w:r>
              <w:rPr>
                <w:rFonts w:ascii="Consolas" w:hAnsi="Consolas"/>
                <w:sz w:val="16"/>
              </w:rPr>
              <w:t xml:space="preserve">  json += </w:t>
            </w:r>
            <w:r>
              <w:rPr>
                <w:rFonts w:ascii="Consolas" w:hAnsi="Consolas"/>
                <w:color w:val="005C5F"/>
                <w:sz w:val="16"/>
              </w:rPr>
              <w:t>",\"effort\":"</w:t>
            </w:r>
            <w:r>
              <w:rPr>
                <w:rFonts w:ascii="Consolas" w:hAnsi="Consolas"/>
                <w:sz w:val="16"/>
              </w:rPr>
              <w:t xml:space="preserve"> + </w:t>
            </w:r>
            <w:r>
              <w:rPr>
                <w:rFonts w:ascii="Consolas" w:hAnsi="Consolas"/>
                <w:color w:val="00979C"/>
                <w:sz w:val="16"/>
              </w:rPr>
              <w:t>String</w:t>
            </w:r>
            <w:r>
              <w:rPr>
                <w:rFonts w:ascii="Consolas" w:hAnsi="Consolas"/>
                <w:sz w:val="16"/>
              </w:rPr>
              <w:t xml:space="preserve">(effort) + </w:t>
            </w:r>
            <w:r>
              <w:rPr>
                <w:rFonts w:ascii="Consolas" w:hAnsi="Consolas"/>
                <w:color w:val="005C5F"/>
                <w:sz w:val="16"/>
              </w:rPr>
              <w:t>",\"niveau\":"</w:t>
            </w:r>
            <w:r>
              <w:rPr>
                <w:rFonts w:ascii="Consolas" w:hAnsi="Consolas"/>
                <w:sz w:val="16"/>
              </w:rPr>
              <w:t xml:space="preserve"> + </w:t>
            </w:r>
            <w:r>
              <w:rPr>
                <w:rFonts w:ascii="Consolas" w:hAnsi="Consolas"/>
                <w:color w:val="00979C"/>
                <w:sz w:val="16"/>
              </w:rPr>
              <w:t>String</w:t>
            </w:r>
            <w:r>
              <w:rPr>
                <w:rFonts w:ascii="Consolas" w:hAnsi="Consolas"/>
                <w:sz w:val="16"/>
              </w:rPr>
              <w:t>(niveau);</w:t>
            </w:r>
          </w:p>
          <w:p>
            <w:pPr>
              <w:spacing w:after="0"/>
            </w:pPr>
            <w:r>
              <w:rPr>
                <w:rFonts w:ascii="Consolas" w:hAnsi="Consolas"/>
                <w:sz w:val="16"/>
              </w:rPr>
              <w:t xml:space="preserve">  json += </w:t>
            </w:r>
            <w:r>
              <w:rPr>
                <w:rFonts w:ascii="Consolas" w:hAnsi="Consolas"/>
                <w:color w:val="005C5F"/>
                <w:sz w:val="16"/>
              </w:rPr>
              <w:t>",\"temperature\":"</w:t>
            </w:r>
            <w:r>
              <w:rPr>
                <w:rFonts w:ascii="Consolas" w:hAnsi="Consolas"/>
                <w:sz w:val="16"/>
              </w:rPr>
              <w:t xml:space="preserve"> + (</w:t>
            </w:r>
            <w:r>
              <w:rPr>
                <w:rFonts w:ascii="Consolas" w:hAnsi="Consolas"/>
                <w:color w:val="D35400"/>
                <w:sz w:val="16"/>
              </w:rPr>
              <w:t>isnan</w:t>
            </w:r>
            <w:r>
              <w:rPr>
                <w:rFonts w:ascii="Consolas" w:hAnsi="Consolas"/>
                <w:sz w:val="16"/>
              </w:rPr>
              <w:t xml:space="preserve">(temperature) ? </w:t>
            </w:r>
            <w:r>
              <w:rPr>
                <w:rFonts w:ascii="Consolas" w:hAnsi="Consolas"/>
                <w:color w:val="00979C"/>
                <w:sz w:val="16"/>
              </w:rPr>
              <w:t>String</w:t>
            </w:r>
            <w:r>
              <w:rPr>
                <w:rFonts w:ascii="Consolas" w:hAnsi="Consolas"/>
                <w:sz w:val="16"/>
              </w:rPr>
              <w:t>(</w:t>
            </w:r>
            <w:r>
              <w:rPr>
                <w:rFonts w:ascii="Consolas" w:hAnsi="Consolas"/>
                <w:color w:val="005C5F"/>
                <w:sz w:val="16"/>
              </w:rPr>
              <w:t>"null"</w:t>
            </w:r>
            <w:r>
              <w:rPr>
                <w:rFonts w:ascii="Consolas" w:hAnsi="Consolas"/>
                <w:sz w:val="16"/>
              </w:rPr>
              <w:t xml:space="preserve">) : </w:t>
            </w:r>
            <w:r>
              <w:rPr>
                <w:rFonts w:ascii="Consolas" w:hAnsi="Consolas"/>
                <w:color w:val="00979C"/>
                <w:sz w:val="16"/>
              </w:rPr>
              <w:t>String</w:t>
            </w:r>
            <w:r>
              <w:rPr>
                <w:rFonts w:ascii="Consolas" w:hAnsi="Consolas"/>
                <w:sz w:val="16"/>
              </w:rPr>
              <w:t>(temperature, 1));</w:t>
            </w:r>
          </w:p>
          <w:p>
            <w:pPr>
              <w:spacing w:after="0"/>
            </w:pPr>
            <w:r>
              <w:rPr>
                <w:rFonts w:ascii="Consolas" w:hAnsi="Consolas"/>
                <w:sz w:val="16"/>
              </w:rPr>
              <w:t xml:space="preserve">  json += </w:t>
            </w:r>
            <w:r>
              <w:rPr>
                <w:rFonts w:ascii="Consolas" w:hAnsi="Consolas"/>
                <w:color w:val="005C5F"/>
                <w:sz w:val="16"/>
              </w:rPr>
              <w:t>",\"humidite\":"</w:t>
            </w:r>
            <w:r>
              <w:rPr>
                <w:rFonts w:ascii="Consolas" w:hAnsi="Consolas"/>
                <w:sz w:val="16"/>
              </w:rPr>
              <w:t xml:space="preserve"> + (</w:t>
            </w:r>
            <w:r>
              <w:rPr>
                <w:rFonts w:ascii="Consolas" w:hAnsi="Consolas"/>
                <w:color w:val="D35400"/>
                <w:sz w:val="16"/>
              </w:rPr>
              <w:t>isnan</w:t>
            </w:r>
            <w:r>
              <w:rPr>
                <w:rFonts w:ascii="Consolas" w:hAnsi="Consolas"/>
                <w:sz w:val="16"/>
              </w:rPr>
              <w:t xml:space="preserve">(humidite) ? </w:t>
            </w:r>
            <w:r>
              <w:rPr>
                <w:rFonts w:ascii="Consolas" w:hAnsi="Consolas"/>
                <w:color w:val="00979C"/>
                <w:sz w:val="16"/>
              </w:rPr>
              <w:t>String</w:t>
            </w:r>
            <w:r>
              <w:rPr>
                <w:rFonts w:ascii="Consolas" w:hAnsi="Consolas"/>
                <w:sz w:val="16"/>
              </w:rPr>
              <w:t>(</w:t>
            </w:r>
            <w:r>
              <w:rPr>
                <w:rFonts w:ascii="Consolas" w:hAnsi="Consolas"/>
                <w:color w:val="005C5F"/>
                <w:sz w:val="16"/>
              </w:rPr>
              <w:t>"null"</w:t>
            </w:r>
            <w:r>
              <w:rPr>
                <w:rFonts w:ascii="Consolas" w:hAnsi="Consolas"/>
                <w:sz w:val="16"/>
              </w:rPr>
              <w:t xml:space="preserve">) : </w:t>
            </w:r>
            <w:r>
              <w:rPr>
                <w:rFonts w:ascii="Consolas" w:hAnsi="Consolas"/>
                <w:color w:val="00979C"/>
                <w:sz w:val="16"/>
              </w:rPr>
              <w:t>String</w:t>
            </w:r>
            <w:r>
              <w:rPr>
                <w:rFonts w:ascii="Consolas" w:hAnsi="Consolas"/>
                <w:sz w:val="16"/>
              </w:rPr>
              <w:t>(humidite, 0));</w:t>
            </w:r>
          </w:p>
          <w:p>
            <w:pPr>
              <w:spacing w:after="0"/>
            </w:pPr>
            <w:r>
              <w:rPr>
                <w:rFonts w:ascii="Consolas" w:hAnsi="Consolas"/>
                <w:sz w:val="16"/>
              </w:rPr>
              <w:t xml:space="preserve">  json += </w:t>
            </w:r>
            <w:r>
              <w:rPr>
                <w:rFonts w:ascii="Consolas" w:hAnsi="Consolas"/>
                <w:color w:val="005C5F"/>
                <w:sz w:val="16"/>
              </w:rPr>
              <w:t>",\"etat\":\""</w:t>
            </w:r>
            <w:r>
              <w:rPr>
                <w:rFonts w:ascii="Consolas" w:hAnsi="Consolas"/>
                <w:sz w:val="16"/>
              </w:rPr>
              <w:t xml:space="preserve">; json += NOM_ETAT[etat]; json += </w:t>
            </w:r>
            <w:r>
              <w:rPr>
                <w:rFonts w:ascii="Consolas" w:hAnsi="Consolas"/>
                <w:color w:val="005C5F"/>
                <w:sz w:val="16"/>
              </w:rPr>
              <w:t>"\"}"</w:t>
            </w:r>
            <w:r>
              <w:rPr>
                <w:rFonts w:ascii="Consolas" w:hAnsi="Consolas"/>
                <w:sz w:val="16"/>
              </w:rPr>
              <w:t>;</w:t>
            </w:r>
          </w:p>
          <w:p>
            <w:pPr>
              <w:spacing w:after="0"/>
            </w:pPr>
            <w:r>
              <w:rPr>
                <w:rFonts w:ascii="Consolas" w:hAnsi="Consolas"/>
                <w:sz w:val="16"/>
              </w:rPr>
              <w:t xml:space="preserve">  server.</w:t>
            </w:r>
            <w:r>
              <w:rPr>
                <w:rFonts w:ascii="Consolas" w:hAnsi="Consolas"/>
                <w:color w:val="D35400"/>
                <w:sz w:val="16"/>
              </w:rPr>
              <w:t>send</w:t>
            </w:r>
            <w:r>
              <w:rPr>
                <w:rFonts w:ascii="Consolas" w:hAnsi="Consolas"/>
                <w:sz w:val="16"/>
              </w:rPr>
              <w:t xml:space="preserve">(200, </w:t>
            </w:r>
            <w:r>
              <w:rPr>
                <w:rFonts w:ascii="Consolas" w:hAnsi="Consolas"/>
                <w:color w:val="005C5F"/>
                <w:sz w:val="16"/>
              </w:rPr>
              <w:t>"application/json"</w:t>
            </w:r>
            <w:r>
              <w:rPr>
                <w:rFonts w:ascii="Consolas" w:hAnsi="Consolas"/>
                <w:sz w:val="16"/>
              </w:rPr>
              <w:t>, json);</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void</w:t>
            </w:r>
            <w:r>
              <w:rPr>
                <w:rFonts w:ascii="Consolas" w:hAnsi="Consolas"/>
                <w:sz w:val="16"/>
              </w:rPr>
              <w:t xml:space="preserve"> </w:t>
            </w:r>
            <w:r>
              <w:rPr>
                <w:rFonts w:ascii="Consolas" w:hAnsi="Consolas"/>
                <w:color w:val="5E6D03"/>
                <w:sz w:val="16"/>
              </w:rPr>
              <w:t>setup</w:t>
            </w:r>
            <w:r>
              <w:rPr>
                <w:rFonts w:ascii="Consolas" w:hAnsi="Consolas"/>
                <w:sz w:val="16"/>
              </w:rPr>
              <w:t>() {</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begin</w:t>
            </w:r>
            <w:r>
              <w:rPr>
                <w:rFonts w:ascii="Consolas" w:hAnsi="Consolas"/>
                <w:sz w:val="16"/>
              </w:rPr>
              <w:t>(115200);</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(LED_VERTE, </w:t>
            </w:r>
            <w:r>
              <w:rPr>
                <w:rFonts w:ascii="Consolas" w:hAnsi="Consolas"/>
                <w:color w:val="00979C"/>
                <w:sz w:val="16"/>
              </w:rPr>
              <w:t>OUTPUT</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(LED_ORANGE, </w:t>
            </w:r>
            <w:r>
              <w:rPr>
                <w:rFonts w:ascii="Consolas" w:hAnsi="Consolas"/>
                <w:color w:val="00979C"/>
                <w:sz w:val="16"/>
              </w:rPr>
              <w:t>OUTPUT</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(LED_ROUGE, </w:t>
            </w:r>
            <w:r>
              <w:rPr>
                <w:rFonts w:ascii="Consolas" w:hAnsi="Consolas"/>
                <w:color w:val="00979C"/>
                <w:sz w:val="16"/>
              </w:rPr>
              <w:t>OUTPUT</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(BTN_MARCHE, </w:t>
            </w:r>
            <w:r>
              <w:rPr>
                <w:rFonts w:ascii="Consolas" w:hAnsi="Consolas"/>
                <w:color w:val="00979C"/>
                <w:sz w:val="16"/>
              </w:rPr>
              <w:t>INPUT_PULLUP</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(BTN_ENTRETIEN, </w:t>
            </w:r>
            <w:r>
              <w:rPr>
                <w:rFonts w:ascii="Consolas" w:hAnsi="Consolas"/>
                <w:color w:val="00979C"/>
                <w:sz w:val="16"/>
              </w:rPr>
              <w:t>INPUT_PULLUP</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(PIN_TRIG, </w:t>
            </w:r>
            <w:r>
              <w:rPr>
                <w:rFonts w:ascii="Consolas" w:hAnsi="Consolas"/>
                <w:color w:val="00979C"/>
                <w:sz w:val="16"/>
              </w:rPr>
              <w:t>OUTPUT</w:t>
            </w:r>
            <w:r>
              <w:rPr>
                <w:rFonts w:ascii="Consolas" w:hAnsi="Consolas"/>
                <w:sz w:val="16"/>
              </w:rPr>
              <w:t>);</w:t>
            </w:r>
          </w:p>
          <w:p>
            <w:pPr>
              <w:spacing w:after="0"/>
            </w:pPr>
            <w:r>
              <w:rPr>
                <w:rFonts w:ascii="Consolas" w:hAnsi="Consolas"/>
                <w:sz w:val="16"/>
              </w:rPr>
              <w:t xml:space="preserve">  </w:t>
            </w:r>
            <w:r>
              <w:rPr>
                <w:rFonts w:ascii="Consolas" w:hAnsi="Consolas"/>
                <w:color w:val="D35400"/>
                <w:sz w:val="16"/>
              </w:rPr>
              <w:t>pinMode</w:t>
            </w:r>
            <w:r>
              <w:rPr>
                <w:rFonts w:ascii="Consolas" w:hAnsi="Consolas"/>
                <w:sz w:val="16"/>
              </w:rPr>
              <w:t xml:space="preserve">(PIN_ECHO, </w:t>
            </w:r>
            <w:r>
              <w:rPr>
                <w:rFonts w:ascii="Consolas" w:hAnsi="Consolas"/>
                <w:color w:val="00979C"/>
                <w:sz w:val="16"/>
              </w:rPr>
              <w:t>INPUT</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bras.setPeriodHertz(50);                 </w:t>
            </w:r>
            <w:r>
              <w:rPr>
                <w:rFonts w:ascii="Consolas" w:hAnsi="Consolas"/>
                <w:color w:val="95A5A6"/>
                <w:sz w:val="16"/>
              </w:rPr>
              <w:t>// servomoteur : signal à 50 Hz</w:t>
            </w:r>
          </w:p>
          <w:p>
            <w:pPr>
              <w:spacing w:after="0"/>
            </w:pPr>
            <w:r>
              <w:rPr>
                <w:rFonts w:ascii="Consolas" w:hAnsi="Consolas"/>
                <w:sz w:val="16"/>
              </w:rPr>
              <w:t xml:space="preserve">  bras.</w:t>
            </w:r>
            <w:r>
              <w:rPr>
                <w:rFonts w:ascii="Consolas" w:hAnsi="Consolas"/>
                <w:color w:val="D35400"/>
                <w:sz w:val="16"/>
              </w:rPr>
              <w:t>attach</w:t>
            </w:r>
            <w:r>
              <w:rPr>
                <w:rFonts w:ascii="Consolas" w:hAnsi="Consolas"/>
                <w:sz w:val="16"/>
              </w:rPr>
              <w:t>(PIN_SERVO, 500, 2400);</w:t>
            </w:r>
          </w:p>
          <w:p>
            <w:pPr>
              <w:spacing w:after="0"/>
            </w:pPr>
            <w:r>
              <w:rPr>
                <w:rFonts w:ascii="Consolas" w:hAnsi="Consolas"/>
                <w:sz w:val="16"/>
              </w:rPr>
              <w:t xml:space="preserve">  bras.</w:t>
            </w:r>
            <w:r>
              <w:rPr>
                <w:rFonts w:ascii="Consolas" w:hAnsi="Consolas"/>
                <w:color w:val="D35400"/>
                <w:sz w:val="16"/>
              </w:rPr>
              <w:t>write</w:t>
            </w:r>
            <w:r>
              <w:rPr>
                <w:rFonts w:ascii="Consolas" w:hAnsi="Consolas"/>
                <w:sz w:val="16"/>
              </w:rPr>
              <w:t xml:space="preserve">(0);                           </w:t>
            </w:r>
            <w:r>
              <w:rPr>
                <w:rFonts w:ascii="Consolas" w:hAnsi="Consolas"/>
                <w:color w:val="95A5A6"/>
                <w:sz w:val="16"/>
              </w:rPr>
              <w:t>// bras en position basse</w:t>
            </w:r>
          </w:p>
          <w:p>
            <w:pPr>
              <w:spacing w:after="0"/>
            </w:pPr>
            <w:r>
              <w:rPr>
                <w:rFonts w:ascii="Consolas" w:hAnsi="Consolas"/>
                <w:sz w:val="16"/>
              </w:rPr>
              <w:t xml:space="preserve"> </w:t>
            </w:r>
          </w:p>
          <w:p>
            <w:pPr>
              <w:spacing w:after="0"/>
            </w:pPr>
            <w:r>
              <w:rPr>
                <w:rFonts w:ascii="Consolas" w:hAnsi="Consolas"/>
                <w:sz w:val="16"/>
              </w:rPr>
              <w:t xml:space="preserve">  dht.</w:t>
            </w:r>
            <w:r>
              <w:rPr>
                <w:rFonts w:ascii="Consolas" w:hAnsi="Consolas"/>
                <w:color w:val="D35400"/>
                <w:sz w:val="16"/>
              </w:rPr>
              <w:t>begin</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D35400"/>
                <w:sz w:val="16"/>
              </w:rPr>
              <w:t>WiFi</w:t>
            </w:r>
            <w:r>
              <w:rPr>
                <w:rFonts w:ascii="Consolas" w:hAnsi="Consolas"/>
                <w:sz w:val="16"/>
              </w:rPr>
              <w:t>.</w:t>
            </w:r>
            <w:r>
              <w:rPr>
                <w:rFonts w:ascii="Consolas" w:hAnsi="Consolas"/>
                <w:color w:val="D35400"/>
                <w:sz w:val="16"/>
              </w:rPr>
              <w:t>begin</w:t>
            </w:r>
            <w:r>
              <w:rPr>
                <w:rFonts w:ascii="Consolas" w:hAnsi="Consolas"/>
                <w:sz w:val="16"/>
              </w:rPr>
              <w:t>(ssid, password);</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"Connexion au Wi-Fi"</w:t>
            </w:r>
            <w:r>
              <w:rPr>
                <w:rFonts w:ascii="Consolas" w:hAnsi="Consolas"/>
                <w:sz w:val="16"/>
              </w:rPr>
              <w:t>);</w:t>
            </w:r>
          </w:p>
          <w:p>
            <w:pPr>
              <w:spacing w:after="0"/>
            </w:pPr>
            <w:r>
              <w:rPr>
                <w:rFonts w:ascii="Consolas" w:hAnsi="Consolas"/>
                <w:sz w:val="16"/>
              </w:rPr>
              <w:t xml:space="preserve">  </w:t>
            </w:r>
            <w:r>
              <w:rPr>
                <w:rFonts w:ascii="Consolas" w:hAnsi="Consolas"/>
                <w:color w:val="5E6D03"/>
                <w:sz w:val="16"/>
              </w:rPr>
              <w:t>while</w:t>
            </w:r>
            <w:r>
              <w:rPr>
                <w:rFonts w:ascii="Consolas" w:hAnsi="Consolas"/>
                <w:sz w:val="16"/>
              </w:rPr>
              <w:t xml:space="preserve"> (</w:t>
            </w:r>
            <w:r>
              <w:rPr>
                <w:rFonts w:ascii="Consolas" w:hAnsi="Consolas"/>
                <w:color w:val="D35400"/>
                <w:sz w:val="16"/>
              </w:rPr>
              <w:t>WiFi</w:t>
            </w:r>
            <w:r>
              <w:rPr>
                <w:rFonts w:ascii="Consolas" w:hAnsi="Consolas"/>
                <w:sz w:val="16"/>
              </w:rPr>
              <w:t>.</w:t>
            </w:r>
            <w:r>
              <w:rPr>
                <w:rFonts w:ascii="Consolas" w:hAnsi="Consolas"/>
                <w:color w:val="D35400"/>
                <w:sz w:val="16"/>
              </w:rPr>
              <w:t>status</w:t>
            </w:r>
            <w:r>
              <w:rPr>
                <w:rFonts w:ascii="Consolas" w:hAnsi="Consolas"/>
                <w:sz w:val="16"/>
              </w:rPr>
              <w:t xml:space="preserve">() != </w:t>
            </w:r>
            <w:r>
              <w:rPr>
                <w:rFonts w:ascii="Consolas" w:hAnsi="Consolas"/>
                <w:color w:val="00979C"/>
                <w:sz w:val="16"/>
              </w:rPr>
              <w:t>WL_CONNECTED</w:t>
            </w:r>
            <w:r>
              <w:rPr>
                <w:rFonts w:ascii="Consolas" w:hAnsi="Consolas"/>
                <w:sz w:val="16"/>
              </w:rPr>
              <w:t>) {</w:t>
            </w:r>
          </w:p>
          <w:p>
            <w:pPr>
              <w:spacing w:after="0"/>
            </w:pPr>
            <w:r>
              <w:rPr>
                <w:rFonts w:ascii="Consolas" w:hAnsi="Consolas"/>
                <w:sz w:val="16"/>
              </w:rPr>
              <w:t xml:space="preserve">    </w:t>
            </w:r>
            <w:r>
              <w:rPr>
                <w:rFonts w:ascii="Consolas" w:hAnsi="Consolas"/>
                <w:color w:val="D35400"/>
                <w:sz w:val="16"/>
              </w:rPr>
              <w:t>delay</w:t>
            </w:r>
            <w:r>
              <w:rPr>
                <w:rFonts w:ascii="Consolas" w:hAnsi="Consolas"/>
                <w:sz w:val="16"/>
              </w:rPr>
              <w:t>(500);</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"Adresse IP : "</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D35400"/>
                <w:sz w:val="16"/>
              </w:rPr>
              <w:t>WiFi</w:t>
            </w:r>
            <w:r>
              <w:rPr>
                <w:rFonts w:ascii="Consolas" w:hAnsi="Consolas"/>
                <w:sz w:val="16"/>
              </w:rPr>
              <w:t>.</w:t>
            </w:r>
            <w:r>
              <w:rPr>
                <w:rFonts w:ascii="Consolas" w:hAnsi="Consolas"/>
                <w:color w:val="D35400"/>
                <w:sz w:val="16"/>
              </w:rPr>
              <w:t>localIP</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server.</w:t>
            </w:r>
            <w:r>
              <w:rPr>
                <w:rFonts w:ascii="Consolas" w:hAnsi="Consolas"/>
                <w:color w:val="D35400"/>
                <w:sz w:val="16"/>
              </w:rPr>
              <w:t>on</w:t>
            </w:r>
            <w:r>
              <w:rPr>
                <w:rFonts w:ascii="Consolas" w:hAnsi="Consolas"/>
                <w:sz w:val="16"/>
              </w:rPr>
              <w:t>(</w:t>
            </w:r>
            <w:r>
              <w:rPr>
                <w:rFonts w:ascii="Consolas" w:hAnsi="Consolas"/>
                <w:color w:val="005C5F"/>
                <w:sz w:val="16"/>
              </w:rPr>
              <w:t>"/"</w:t>
            </w:r>
            <w:r>
              <w:rPr>
                <w:rFonts w:ascii="Consolas" w:hAnsi="Consolas"/>
                <w:sz w:val="16"/>
              </w:rPr>
              <w:t>, handleRoot);</w:t>
            </w:r>
          </w:p>
          <w:p>
            <w:pPr>
              <w:spacing w:after="0"/>
            </w:pPr>
            <w:r>
              <w:rPr>
                <w:rFonts w:ascii="Consolas" w:hAnsi="Consolas"/>
                <w:sz w:val="16"/>
              </w:rPr>
              <w:t xml:space="preserve">  server.</w:t>
            </w:r>
            <w:r>
              <w:rPr>
                <w:rFonts w:ascii="Consolas" w:hAnsi="Consolas"/>
                <w:color w:val="D35400"/>
                <w:sz w:val="16"/>
              </w:rPr>
              <w:t>on</w:t>
            </w:r>
            <w:r>
              <w:rPr>
                <w:rFonts w:ascii="Consolas" w:hAnsi="Consolas"/>
                <w:sz w:val="16"/>
              </w:rPr>
              <w:t>(</w:t>
            </w:r>
            <w:r>
              <w:rPr>
                <w:rFonts w:ascii="Consolas" w:hAnsi="Consolas"/>
                <w:color w:val="005C5F"/>
                <w:sz w:val="16"/>
              </w:rPr>
              <w:t>"/data"</w:t>
            </w:r>
            <w:r>
              <w:rPr>
                <w:rFonts w:ascii="Consolas" w:hAnsi="Consolas"/>
                <w:sz w:val="16"/>
              </w:rPr>
              <w:t>, handleData);</w:t>
            </w:r>
          </w:p>
          <w:p>
            <w:pPr>
              <w:spacing w:after="0"/>
            </w:pPr>
            <w:r>
              <w:rPr>
                <w:rFonts w:ascii="Consolas" w:hAnsi="Consolas"/>
                <w:sz w:val="16"/>
              </w:rPr>
              <w:t xml:space="preserve">  server.</w:t>
            </w:r>
            <w:r>
              <w:rPr>
                <w:rFonts w:ascii="Consolas" w:hAnsi="Consolas"/>
                <w:color w:val="D35400"/>
                <w:sz w:val="16"/>
              </w:rPr>
              <w:t>begin</w:t>
            </w:r>
            <w:r>
              <w:rPr>
                <w:rFonts w:ascii="Consolas" w:hAnsi="Consolas"/>
                <w:sz w:val="16"/>
              </w:rPr>
              <w:t>();</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void</w:t>
            </w:r>
            <w:r>
              <w:rPr>
                <w:rFonts w:ascii="Consolas" w:hAnsi="Consolas"/>
                <w:sz w:val="16"/>
              </w:rPr>
              <w:t xml:space="preserve"> </w:t>
            </w:r>
            <w:r>
              <w:rPr>
                <w:rFonts w:ascii="Consolas" w:hAnsi="Consolas"/>
                <w:color w:val="5E6D03"/>
                <w:sz w:val="16"/>
              </w:rPr>
              <w:t>loop</w:t>
            </w:r>
            <w:r>
              <w:rPr>
                <w:rFonts w:ascii="Consolas" w:hAnsi="Consolas"/>
                <w:sz w:val="16"/>
              </w:rPr>
              <w:t>() {</w:t>
            </w:r>
          </w:p>
          <w:p>
            <w:pPr>
              <w:spacing w:after="0"/>
            </w:pPr>
            <w:r>
              <w:rPr>
                <w:rFonts w:ascii="Consolas" w:hAnsi="Consolas"/>
                <w:sz w:val="16"/>
              </w:rPr>
              <w:t xml:space="preserve">  server.</w:t>
            </w:r>
            <w:r>
              <w:rPr>
                <w:rFonts w:ascii="Consolas" w:hAnsi="Consolas"/>
                <w:color w:val="D35400"/>
                <w:sz w:val="16"/>
              </w:rPr>
              <w:t>handleClient</w:t>
            </w:r>
            <w:r>
              <w:rPr>
                <w:rFonts w:ascii="Consolas" w:hAnsi="Consolas"/>
                <w:sz w:val="16"/>
              </w:rPr>
              <w:t>();</w:t>
            </w:r>
          </w:p>
          <w:p>
            <w:pPr>
              <w:spacing w:after="0"/>
            </w:pPr>
            <w:r>
              <w:rPr>
                <w:rFonts w:ascii="Consolas" w:hAnsi="Consolas"/>
                <w:sz w:val="16"/>
              </w:rPr>
              <w:t xml:space="preserve">  lireBoutons();</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95A5A6"/>
                <w:sz w:val="16"/>
              </w:rPr>
              <w:t>// Mesures rapides toutes les 200 ms : effort et niveau</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millis</w:t>
            </w:r>
            <w:r>
              <w:rPr>
                <w:rFonts w:ascii="Consolas" w:hAnsi="Consolas"/>
                <w:sz w:val="16"/>
              </w:rPr>
              <w:t>() - tMesure &gt;= 200) {</w:t>
            </w:r>
          </w:p>
          <w:p>
            <w:pPr>
              <w:spacing w:after="0"/>
            </w:pPr>
            <w:r>
              <w:rPr>
                <w:rFonts w:ascii="Consolas" w:hAnsi="Consolas"/>
                <w:sz w:val="16"/>
              </w:rPr>
              <w:t xml:space="preserve">    tMesure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effort = </w:t>
            </w:r>
            <w:r>
              <w:rPr>
                <w:rFonts w:ascii="Consolas" w:hAnsi="Consolas"/>
                <w:color w:val="D35400"/>
                <w:sz w:val="16"/>
              </w:rPr>
              <w:t>map</w:t>
            </w:r>
            <w:r>
              <w:rPr>
                <w:rFonts w:ascii="Consolas" w:hAnsi="Consolas"/>
                <w:sz w:val="16"/>
              </w:rPr>
              <w:t>(</w:t>
            </w:r>
            <w:r>
              <w:rPr>
                <w:rFonts w:ascii="Consolas" w:hAnsi="Consolas"/>
                <w:color w:val="D35400"/>
                <w:sz w:val="16"/>
              </w:rPr>
              <w:t>analogRead</w:t>
            </w:r>
            <w:r>
              <w:rPr>
                <w:rFonts w:ascii="Consolas" w:hAnsi="Consolas"/>
                <w:sz w:val="16"/>
              </w:rPr>
              <w:t>(PIN_POT), 0, 4095, 0, 100);</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d = mesurerDistance();</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(d &gt; 0) {</w:t>
            </w:r>
          </w:p>
          <w:p>
            <w:pPr>
              <w:spacing w:after="0"/>
            </w:pPr>
            <w:r>
              <w:rPr>
                <w:rFonts w:ascii="Consolas" w:hAnsi="Consolas"/>
                <w:sz w:val="16"/>
              </w:rPr>
              <w:t xml:space="preserve">      distance = d;</w:t>
            </w:r>
          </w:p>
          <w:p>
            <w:pPr>
              <w:spacing w:after="0"/>
            </w:pPr>
            <w:r>
              <w:rPr>
                <w:rFonts w:ascii="Consolas" w:hAnsi="Consolas"/>
                <w:sz w:val="16"/>
              </w:rPr>
              <w:t xml:space="preserve">      niveau = </w:t>
            </w:r>
            <w:r>
              <w:rPr>
                <w:rFonts w:ascii="Consolas" w:hAnsi="Consolas"/>
                <w:color w:val="D35400"/>
                <w:sz w:val="16"/>
              </w:rPr>
              <w:t>constrain</w:t>
            </w:r>
            <w:r>
              <w:rPr>
                <w:rFonts w:ascii="Consolas" w:hAnsi="Consolas"/>
                <w:sz w:val="16"/>
              </w:rPr>
              <w:t>((</w:t>
            </w:r>
            <w:r>
              <w:rPr>
                <w:rFonts w:ascii="Consolas" w:hAnsi="Consolas"/>
                <w:color w:val="00979C"/>
                <w:sz w:val="16"/>
              </w:rPr>
              <w:t>int</w:t>
            </w:r>
            <w:r>
              <w:rPr>
                <w:rFonts w:ascii="Consolas" w:hAnsi="Consolas"/>
                <w:sz w:val="16"/>
              </w:rPr>
              <w:t>)((DIST_VIDE - d) / (DIST_VIDE - DIST_PLEIN) * 100), 0, 100);</w:t>
            </w:r>
          </w:p>
          <w:p>
            <w:pPr>
              <w:spacing w:after="0"/>
            </w:pPr>
            <w:r>
              <w:rPr>
                <w:rFonts w:ascii="Consolas" w:hAnsi="Consolas"/>
                <w:sz w:val="16"/>
              </w:rPr>
              <w:t xml:space="preserve">    }</w:t>
            </w:r>
          </w:p>
          <w:p>
            <w:pPr>
              <w:spacing w:after="0"/>
            </w:pPr>
            <w:r>
              <w:rPr>
                <w:rFonts w:ascii="Consolas" w:hAnsi="Consolas"/>
                <w:sz w:val="16"/>
              </w:rPr>
              <w:t xml:space="preserve">    evaluer();</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95A5A6"/>
                <w:sz w:val="16"/>
              </w:rPr>
              <w:t>// Température et humidité toutes les 2 s (le DHT11 est lent)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millis</w:t>
            </w:r>
            <w:r>
              <w:rPr>
                <w:rFonts w:ascii="Consolas" w:hAnsi="Consolas"/>
                <w:sz w:val="16"/>
              </w:rPr>
              <w:t>() - tDht &gt;= 2000) {</w:t>
            </w:r>
          </w:p>
          <w:p>
            <w:pPr>
              <w:spacing w:after="0"/>
            </w:pPr>
            <w:r>
              <w:rPr>
                <w:rFonts w:ascii="Consolas" w:hAnsi="Consolas"/>
                <w:sz w:val="16"/>
              </w:rPr>
              <w:t xml:space="preserve">    tDht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t = dht.</w:t>
            </w:r>
            <w:r>
              <w:rPr>
                <w:rFonts w:ascii="Consolas" w:hAnsi="Consolas"/>
                <w:color w:val="D35400"/>
                <w:sz w:val="16"/>
              </w:rPr>
              <w:t>readTemperature</w:t>
            </w:r>
            <w:r>
              <w:rPr>
                <w:rFonts w:ascii="Consolas" w:hAnsi="Consolas"/>
                <w:sz w:val="16"/>
              </w:rPr>
              <w:t>();</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h = dht.</w:t>
            </w:r>
            <w:r>
              <w:rPr>
                <w:rFonts w:ascii="Consolas" w:hAnsi="Consolas"/>
                <w:color w:val="D35400"/>
                <w:sz w:val="16"/>
              </w:rPr>
              <w:t>readHumidity</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isnan</w:t>
            </w:r>
            <w:r>
              <w:rPr>
                <w:rFonts w:ascii="Consolas" w:hAnsi="Consolas"/>
                <w:sz w:val="16"/>
              </w:rPr>
              <w:t>(t)) temperature = 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isnan</w:t>
            </w:r>
            <w:r>
              <w:rPr>
                <w:rFonts w:ascii="Consolas" w:hAnsi="Consolas"/>
                <w:sz w:val="16"/>
              </w:rPr>
              <w:t>(h)) humidite = h;</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"Etat:"</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(etat);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Cycles:"</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(cycles);</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Effort:"</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(effort);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Niveau:"</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(niveau);</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Temperature:"</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(temperature);</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Humidite:"</w:t>
            </w: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(humidite);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95A5A6"/>
                <w:sz w:val="16"/>
              </w:rPr>
              <w:t>// Le bras fait un cycle (monter puis descendre) toutes les 1,5 s quand la machine est en marche</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(enMarche &amp;&amp; </w:t>
            </w:r>
            <w:r>
              <w:rPr>
                <w:rFonts w:ascii="Consolas" w:hAnsi="Consolas"/>
                <w:color w:val="D35400"/>
                <w:sz w:val="16"/>
              </w:rPr>
              <w:t>millis</w:t>
            </w:r>
            <w:r>
              <w:rPr>
                <w:rFonts w:ascii="Consolas" w:hAnsi="Consolas"/>
                <w:sz w:val="16"/>
              </w:rPr>
              <w:t>() - tServo &gt;= 750) {</w:t>
            </w:r>
          </w:p>
          <w:p>
            <w:pPr>
              <w:spacing w:after="0"/>
            </w:pPr>
            <w:r>
              <w:rPr>
                <w:rFonts w:ascii="Consolas" w:hAnsi="Consolas"/>
                <w:sz w:val="16"/>
              </w:rPr>
              <w:t xml:space="preserve">    tServo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brasLeve = !brasLeve;</w:t>
            </w:r>
          </w:p>
          <w:p>
            <w:pPr>
              <w:spacing w:after="0"/>
            </w:pPr>
            <w:r>
              <w:rPr>
                <w:rFonts w:ascii="Consolas" w:hAnsi="Consolas"/>
                <w:sz w:val="16"/>
              </w:rPr>
              <w:t xml:space="preserve">    bras.</w:t>
            </w:r>
            <w:r>
              <w:rPr>
                <w:rFonts w:ascii="Consolas" w:hAnsi="Consolas"/>
                <w:color w:val="D35400"/>
                <w:sz w:val="16"/>
              </w:rPr>
              <w:t>write</w:t>
            </w:r>
            <w:r>
              <w:rPr>
                <w:rFonts w:ascii="Consolas" w:hAnsi="Consolas"/>
                <w:sz w:val="16"/>
              </w:rPr>
              <w:t>(brasLeve ? 90 : 0);</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(!brasLeve) {                       </w:t>
            </w:r>
            <w:r>
              <w:rPr>
                <w:rFonts w:ascii="Consolas" w:hAnsi="Consolas"/>
                <w:color w:val="95A5A6"/>
                <w:sz w:val="16"/>
              </w:rPr>
              <w:t>// retour en bas = un cycle terminé</w:t>
            </w:r>
          </w:p>
          <w:p>
            <w:pPr>
              <w:spacing w:after="0"/>
            </w:pPr>
            <w:r>
              <w:rPr>
                <w:rFonts w:ascii="Consolas" w:hAnsi="Consolas"/>
                <w:sz w:val="16"/>
              </w:rPr>
              <w:t xml:space="preserve">      cycles++;</w:t>
            </w:r>
          </w:p>
          <w:p>
            <w:pPr>
              <w:spacing w:after="0"/>
            </w:pPr>
            <w:r>
              <w:rPr>
                <w:rFonts w:ascii="Consolas" w:hAnsi="Consolas"/>
                <w:sz w:val="16"/>
              </w:rPr>
              <w:t xml:space="preserve">      cyclesTotal++;</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tc>
      </w:tr>
    </w:tbl>
    <w:p>
      <w:pPr>
        <w:jc w:val="center"/>
      </w:pPr>
      <w:r>
        <w:rPr>
          <w:i/>
          <w:sz w:val="18"/>
        </w:rPr>
        <w:t>Couleurs de l'Arduino IDE : orange = fonctions d'Arduino et des bibliothèques, bleu-vert = types et constantes, vert olive = structure du programme, gris = commentaires. Les noms en noir sont choisis par le programmeur.</w:t>
      </w:r>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leChar">
    <w:name w:val="Title Char"/>
    <w:basedOn w:val="DefaultParagraphFont"/>
    <w:link w:val="Title"/>
    <w:uiPriority w:val="10"/>
    <w:rsid w:val="00FC693F"/>
    <w:rPr>
      <w:rFonts w:ascii="Calibri Light" w:eastAsiaTheme="majorEastAsia" w:hAnsi="Calibri Light" w:cstheme="majorBidi"/>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