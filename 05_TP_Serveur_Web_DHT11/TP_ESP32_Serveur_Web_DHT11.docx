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TP – Afficher la température et l'humidité sur une page web hébergée par l'ESP32</w:t>
      </w:r>
    </w:p>
    <w:p>
      <w:pPr>
        <w:pStyle w:val="Heading1"/>
      </w:pPr>
      <w:r>
        <w:t>1. Objectifs</w:t>
      </w:r>
    </w:p>
    <w:p>
      <w:pPr>
        <w:pStyle w:val="ListBullet"/>
      </w:pPr>
      <w:r>
        <w:t>Réaliser le câblage d'un module capteur DHT11 sur une plaque d'essai et le relier à la carte ESP32.</w:t>
      </w:r>
    </w:p>
    <w:p>
      <w:pPr>
        <w:pStyle w:val="ListBullet"/>
      </w:pPr>
      <w:r>
        <w:t>Écrire et tester votre propre programme de mesure dans l'Arduino IDE.</w:t>
      </w:r>
    </w:p>
    <w:p>
      <w:pPr>
        <w:pStyle w:val="ListBullet"/>
      </w:pPr>
      <w:r>
        <w:t>Créer le serveur web avec le générateur de tableau de bord : la carte mesure l'air et affiche jauges et courbes sur le réseau Wi-Fi local.</w:t>
      </w:r>
    </w:p>
    <w:p>
      <w:pPr>
        <w:pStyle w:val="ListBullet"/>
      </w:pPr>
      <w:r>
        <w:t>Lire la température et l'humidité dans le navigateur d'un téléphone ou d'un ordinateur, sous forme de jauges et de courbes.</w:t>
      </w:r>
    </w:p>
    <w:p>
      <w:pPr>
        <w:pStyle w:val="ListBullet"/>
      </w:pPr>
      <w:r>
        <w:t>Récupérer l'historique des mesures dans un fichier CSV et l'exploiter avec un tableur.</w:t>
      </w:r>
    </w:p>
    <w:p>
      <w:pPr>
        <w:pStyle w:val="ListBullet"/>
      </w:pPr>
      <w:r>
        <w:t>Comprendre qui demande l'information et qui la fournit, grâce à l'animation fournie.</w:t>
      </w:r>
    </w:p>
    <w:p>
      <w:pPr>
        <w:pStyle w:val="ListBullet"/>
      </w:pPr>
      <w:r>
        <w:t>Comparer cette solution avec la plateforme Arduino Cloud.</w:t>
      </w:r>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Ce qui vous est fourni</w:t>
            </w:r>
          </w:p>
          <w:p>
            <w:r>
              <w:t>• Le générateur de tableau de bord (Generateur_Page_Web_ESP32_etudiant.html, ou en ligne : celdobigeon.github.io/IoT) : c'est avec lui que vous créerez le programme du serveur web.</w:t>
            </w:r>
          </w:p>
          <w:p>
            <w:r>
              <w:t>• Le programme d'origine : dossier ESP32_Serveur_Web_DHT11 (voir l'annexe). Il sert à la partie 10, « Pour aller plus loin ».</w:t>
            </w:r>
          </w:p>
          <w:p>
            <w:r>
              <w:t>• L'animation Animation_DHT11_Serveur_Web.html : ouvrez-la dans un navigateur (double-clic).</w:t>
            </w:r>
          </w:p>
          <w:p>
            <w:r>
              <w:t>Votre travail : le câblage, votre programme de mesure, la création du serveur web avec le générateur, les tests et les questions.</w:t>
            </w:r>
          </w:p>
        </w:tc>
      </w:tr>
    </w:tbl>
    <w:p/>
    <w:p>
      <w:pPr>
        <w:pStyle w:val="Heading1"/>
      </w:pPr>
      <w:r>
        <w:t>2. Matériel</w:t>
      </w:r>
    </w:p>
    <w:tbl>
      <w:tblPr>
        <w:tblStyle w:val="TableGrid"/>
        <w:tblW w:type="auto" w:w="0"/>
        <w:tblLook w:firstColumn="1" w:firstRow="1" w:lastColumn="0" w:lastRow="0" w:noHBand="0" w:noVBand="1" w:val="04A0"/>
      </w:tblPr>
      <w:tblGrid>
        <w:gridCol w:w="4986"/>
        <w:gridCol w:w="4986"/>
      </w:tblGrid>
      <w:tr>
        <w:tc>
          <w:tcPr>
            <w:tcW w:type="dxa" w:w="4252"/>
            <w:shd w:val="clear" w:color="auto" w:fill="D9E2F3"/>
          </w:tcPr>
          <w:p>
            <w:r>
              <w:rPr>
                <w:b/>
              </w:rPr>
              <w:t>Matériel</w:t>
            </w:r>
          </w:p>
        </w:tc>
        <w:tc>
          <w:tcPr>
            <w:tcW w:type="dxa" w:w="5386"/>
            <w:shd w:val="clear" w:color="auto" w:fill="D9E2F3"/>
          </w:tcPr>
          <w:p>
            <w:r>
              <w:rPr>
                <w:b/>
              </w:rPr>
              <w:t>Remarque</w:t>
            </w:r>
          </w:p>
        </w:tc>
      </w:tr>
      <w:tr>
        <w:tc>
          <w:tcPr>
            <w:tcW w:type="dxa" w:w="4252"/>
          </w:tcPr>
          <w:p>
            <w:r>
              <w:t>1 carte DOIT ESP32 DEVKIT V1 + câble micro-USB</w:t>
            </w:r>
          </w:p>
        </w:tc>
        <w:tc>
          <w:tcPr>
            <w:tcW w:type="dxa" w:w="5386"/>
          </w:tcPr>
          <w:p>
            <w:r>
              <w:t>Le câble doit permettre le transfert de données (pas seulement la charge)</w:t>
            </w:r>
          </w:p>
        </w:tc>
      </w:tr>
      <w:tr>
        <w:tc>
          <w:tcPr>
            <w:tcW w:type="dxa" w:w="4252"/>
          </w:tcPr>
          <w:p>
            <w:r>
              <w:t>1 module DHT11 à 3 broches (S, +, –)</w:t>
            </w:r>
          </w:p>
        </w:tc>
        <w:tc>
          <w:tcPr>
            <w:tcW w:type="dxa" w:w="5386"/>
          </w:tcPr>
          <w:p>
            <w:r>
              <w:t>La résistance de tirage de 10 kΩ est déjà soudée sur le module. L'ordre des broches peut changer d'un fabricant à l'autre : lisez les marquages</w:t>
            </w:r>
          </w:p>
        </w:tc>
      </w:tr>
      <w:tr>
        <w:tc>
          <w:tcPr>
            <w:tcW w:type="dxa" w:w="4252"/>
          </w:tcPr>
          <w:p>
            <w:r>
              <w:t>1 plaque d'essai (breadboard)</w:t>
            </w:r>
          </w:p>
        </w:tc>
        <w:tc>
          <w:tcPr>
            <w:tcW w:type="dxa" w:w="5386"/>
          </w:tcPr>
          <w:p/>
        </w:tc>
      </w:tr>
      <w:tr>
        <w:tc>
          <w:tcPr>
            <w:tcW w:type="dxa" w:w="4252"/>
          </w:tcPr>
          <w:p>
            <w:r>
              <w:t>3 fils mâle-femelle (1 jaune, 1 rouge, 1 noir) + 2 fils mâle-mâle (1 rouge, 1 noir)</w:t>
            </w:r>
          </w:p>
        </w:tc>
        <w:tc>
          <w:tcPr>
            <w:tcW w:type="dxa" w:w="5386"/>
          </w:tcPr>
          <w:p>
            <w:r>
              <w:t>Côté femelle : sur les broches de la carte ; côté mâle : dans la plaque d'essai</w:t>
            </w:r>
          </w:p>
        </w:tc>
      </w:tr>
      <w:tr>
        <w:tc>
          <w:tcPr>
            <w:tcW w:type="dxa" w:w="4252"/>
          </w:tcPr>
          <w:p>
            <w:r>
              <w:t>1 ordinateur avec l'Arduino IDE</w:t>
            </w:r>
          </w:p>
        </w:tc>
        <w:tc>
          <w:tcPr>
            <w:tcW w:type="dxa" w:w="5386"/>
          </w:tcPr>
          <w:p>
            <w:r>
              <w:t>Les cartes ESP32 sont déjà installées ; la bibliothèque du capteur est installée à la partie 6</w:t>
            </w:r>
          </w:p>
        </w:tc>
      </w:tr>
      <w:tr>
        <w:tc>
          <w:tcPr>
            <w:tcW w:type="dxa" w:w="4252"/>
          </w:tcPr>
          <w:p>
            <w:r>
              <w:t>1 smartphone (ou l'ordinateur) avec un navigateur web</w:t>
            </w:r>
          </w:p>
        </w:tc>
        <w:tc>
          <w:tcPr>
            <w:tcW w:type="dxa" w:w="5386"/>
          </w:tcPr>
          <w:p>
            <w:r>
              <w:t>Connecté au même réseau Wi-Fi que la carte</w:t>
            </w:r>
          </w:p>
        </w:tc>
      </w:tr>
      <w:tr>
        <w:tc>
          <w:tcPr>
            <w:tcW w:type="dxa" w:w="4252"/>
          </w:tcPr>
          <w:p>
            <w:r>
              <w:t>Un tableur (Excel ou LibreOffice Calc)</w:t>
            </w:r>
          </w:p>
        </w:tc>
        <w:tc>
          <w:tcPr>
            <w:tcW w:type="dxa" w:w="5386"/>
          </w:tcPr>
          <w:p>
            <w:r>
              <w:t>Pour ouvrir le fichier CSV des mesures</w:t>
            </w:r>
          </w:p>
        </w:tc>
      </w:tr>
    </w:tbl>
    <w:p/>
    <w:p>
      <w:pPr>
        <w:pStyle w:val="Heading1"/>
      </w:pPr>
      <w:r>
        <w:t>3. Le capteur DHT11</w:t>
      </w:r>
    </w:p>
    <w:p>
      <w:r>
        <w:t>Le DHT11 est un capteur bon marché qui mesure la température et l'humidité relative de l'air. Il contient un petit microcontrôleur qui envoie les mesures sous forme numérique sur un seul fil (DATA). Extrait de la fiche technique :</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Pr>
                <w:b/>
              </w:rPr>
              <w:t>Caractéristique</w:t>
            </w:r>
          </w:p>
        </w:tc>
        <w:tc>
          <w:tcPr>
            <w:tcW w:type="dxa" w:w="4986"/>
            <w:shd w:val="clear" w:color="auto" w:fill="D9E2F3"/>
          </w:tcPr>
          <w:p>
            <w:r>
              <w:rPr>
                <w:b/>
              </w:rPr>
              <w:t>Valeur</w:t>
            </w:r>
          </w:p>
        </w:tc>
      </w:tr>
      <w:tr>
        <w:tc>
          <w:tcPr>
            <w:tcW w:type="dxa" w:w="4986"/>
          </w:tcPr>
          <w:p>
            <w:r>
              <w:t>Tension d'alimentation</w:t>
            </w:r>
          </w:p>
        </w:tc>
        <w:tc>
          <w:tcPr>
            <w:tcW w:type="dxa" w:w="4986"/>
          </w:tcPr>
          <w:p>
            <w:r>
              <w:t>3,3 V à 5,5 V (ici : 3,3 V)</w:t>
            </w:r>
          </w:p>
        </w:tc>
      </w:tr>
      <w:tr>
        <w:tc>
          <w:tcPr>
            <w:tcW w:type="dxa" w:w="4986"/>
          </w:tcPr>
          <w:p>
            <w:r>
              <w:t>Température : plage / précision</w:t>
            </w:r>
          </w:p>
        </w:tc>
        <w:tc>
          <w:tcPr>
            <w:tcW w:type="dxa" w:w="4986"/>
          </w:tcPr>
          <w:p>
            <w:r>
              <w:t>0 à 50 °C  /  ± 2 °C</w:t>
            </w:r>
          </w:p>
        </w:tc>
      </w:tr>
      <w:tr>
        <w:tc>
          <w:tcPr>
            <w:tcW w:type="dxa" w:w="4986"/>
          </w:tcPr>
          <w:p>
            <w:r>
              <w:t>Humidité relative : plage / précision</w:t>
            </w:r>
          </w:p>
        </w:tc>
        <w:tc>
          <w:tcPr>
            <w:tcW w:type="dxa" w:w="4986"/>
          </w:tcPr>
          <w:p>
            <w:r>
              <w:t>20 à 90 %  /  ± 5 %</w:t>
            </w:r>
          </w:p>
        </w:tc>
      </w:tr>
      <w:tr>
        <w:tc>
          <w:tcPr>
            <w:tcW w:type="dxa" w:w="4986"/>
          </w:tcPr>
          <w:p>
            <w:r>
              <w:t>Résolution</w:t>
            </w:r>
          </w:p>
        </w:tc>
        <w:tc>
          <w:tcPr>
            <w:tcW w:type="dxa" w:w="4986"/>
          </w:tcPr>
          <w:p>
            <w:r>
              <w:t>1 °C et 1 %</w:t>
            </w:r>
          </w:p>
        </w:tc>
      </w:tr>
      <w:tr>
        <w:tc>
          <w:tcPr>
            <w:tcW w:type="dxa" w:w="4986"/>
          </w:tcPr>
          <w:p>
            <w:r>
              <w:t>Temps entre deux mesures</w:t>
            </w:r>
          </w:p>
        </w:tc>
        <w:tc>
          <w:tcPr>
            <w:tcW w:type="dxa" w:w="4986"/>
          </w:tcPr>
          <w:p>
            <w:r>
              <w:t>1 s minimum (2 s conseillées)</w:t>
            </w:r>
          </w:p>
        </w:tc>
      </w:tr>
      <w:tr>
        <w:tc>
          <w:tcPr>
            <w:tcW w:type="dxa" w:w="4986"/>
          </w:tcPr>
          <w:p>
            <w:r>
              <w:t>Sortie</w:t>
            </w:r>
          </w:p>
        </w:tc>
        <w:tc>
          <w:tcPr>
            <w:tcW w:type="dxa" w:w="4986"/>
          </w:tcPr>
          <w:p>
            <w:r>
              <w:t>Numérique, un seul fil (trame de 40 bits)</w:t>
            </w:r>
          </w:p>
        </w:tc>
      </w:tr>
    </w:tbl>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L'humidité relative, c'est quoi ?</w:t>
            </w:r>
          </w:p>
          <w:p>
            <w:r>
              <w:t>C'est la quantité de vapeur d'eau contenue dans l'air, comparée à la quantité maximale que l'air peut contenir à cette température. 100 % = air saturé (brouillard, buée) ; une salle de classe est souvent entre 40 et 60 %.</w:t>
            </w:r>
          </w:p>
        </w:tc>
      </w:tr>
    </w:tbl>
    <w:p/>
    <w:p>
      <w:pPr>
        <w:pStyle w:val="Heading1"/>
      </w:pPr>
      <w:r>
        <w:t>4. Avant de commencer : l'animation</w:t>
      </w:r>
    </w:p>
    <w:p>
      <w:r>
        <w:t>Ouvrez Animation_DHT11_Serveur_Web.html et jouez les scénarios dans l'ordre. Cochez « Pas à pas » pour avancer à votre rythme.</w:t>
      </w:r>
    </w:p>
    <w:p>
      <w:pPr>
        <w:pStyle w:val="ListNumber"/>
        <w:numPr>
          <w:ilvl w:val="0"/>
          <w:numId w:val="16"/>
        </w:numPr>
      </w:pPr>
      <w:r>
        <w:t>« 1. Démarrer la carte » : la carte démarre le capteur, se connecte au Wi-Fi, reçoit une adresse IP et fait une première mesure.</w:t>
      </w:r>
    </w:p>
    <w:p>
      <w:pPr>
        <w:pStyle w:val="ListNumber"/>
        <w:numPr>
          <w:ilvl w:val="0"/>
          <w:numId w:val="16"/>
        </w:numPr>
      </w:pPr>
      <w:r>
        <w:t>« 2. Ouvrir la page » : le navigateur demande la page à la carte, qui répond avec la dernière mesure gardée en mémoire.</w:t>
      </w:r>
    </w:p>
    <w:p>
      <w:pPr>
        <w:pStyle w:val="ListNumber"/>
        <w:numPr>
          <w:ilvl w:val="0"/>
          <w:numId w:val="16"/>
        </w:numPr>
      </w:pPr>
      <w:r>
        <w:t>« 3. Mesure suivante » : suivez la demande de mesure sur le fil DATA et la réponse du capteur. La page du téléphone change-t-elle ?</w:t>
      </w:r>
    </w:p>
    <w:p>
      <w:pPr>
        <w:pStyle w:val="ListNumber"/>
        <w:numPr>
          <w:ilvl w:val="0"/>
          <w:numId w:val="16"/>
        </w:numPr>
      </w:pPr>
      <w:r>
        <w:t>« 4. Laisser la page ouverte » puis « 5. Souffler sur le capteur » : observez le délai avant que la page change.</w:t>
      </w:r>
    </w:p>
    <w:p>
      <w:pPr>
        <w:pStyle w:val="ListNumber"/>
        <w:numPr>
          <w:ilvl w:val="0"/>
          <w:numId w:val="16"/>
        </w:numPr>
      </w:pPr>
      <w:r>
        <w:t>« 6. Débrancher le fil DATA », « 7. Couper le Wi-Fi » et « Téléphone en 4G » : comparez la page et le moniteur série.</w:t>
      </w:r>
    </w:p>
    <w:p>
      <w:pPr>
        <w:pStyle w:val="ListNumber"/>
        <w:numPr>
          <w:ilvl w:val="0"/>
          <w:numId w:val="16"/>
        </w:numPr>
      </w:pPr>
      <w:r>
        <w:t>« 8. Télécharger le CSV » : suivez la requête GET /mesures.csv et regardez le contenu du fichier reçu.</w:t>
      </w:r>
    </w:p>
    <w:p>
      <w:pPr>
        <w:pStyle w:val="Heading1"/>
      </w:pPr>
      <w:r>
        <w:t>5. Le câblage</w:t>
      </w:r>
    </w:p>
    <w:tbl>
      <w:tblPr>
        <w:tblStyle w:val="TableGrid"/>
        <w:tblW w:type="auto" w:w="0"/>
        <w:tblLook w:firstColumn="1" w:firstRow="1" w:lastColumn="0" w:lastRow="0" w:noHBand="0" w:noVBand="1" w:val="04A0"/>
      </w:tblPr>
      <w:tblGrid>
        <w:gridCol w:w="9972"/>
      </w:tblGrid>
      <w:tr>
        <w:tc>
          <w:tcPr>
            <w:tcW w:type="dxa" w:w="9972"/>
            <w:shd w:val="clear" w:color="auto" w:fill="FFF4E5"/>
          </w:tcPr>
          <w:p>
            <w:r>
              <w:rPr>
                <w:b/>
              </w:rPr>
              <w:t>Rappels</w:t>
            </w:r>
          </w:p>
          <w:p>
            <w:r>
              <w:t>• Le module a 3 broches : S (signal DATA), + (VCC, alimentation) et – (GND, masse). Si les marquages de votre module sont dans un autre ordre, adaptez les colonnes.</w:t>
            </w:r>
          </w:p>
          <w:p>
            <w:r>
              <w:t>• Alimentez le capteur par la broche 3V3 de la carte, et non par VIN (5 V) : les broches de l'ESP32 n'acceptent pas plus de 3,3 V.</w:t>
            </w:r>
          </w:p>
          <w:p>
            <w:r>
              <w:t>• Sur la plaque d'essai, les 5 trous d'une même colonne (a à e, ou f à j) sont reliés entre eux.</w:t>
            </w:r>
          </w:p>
          <w:p>
            <w:r>
              <w:t>• Les lignes bleues (–) et rouges (+) des bords sont reliées sur toute leur longueur.</w:t>
            </w:r>
          </w:p>
          <w:p>
            <w:r>
              <w:t>• Réalisez tout le câblage carte débranchée.</w:t>
            </w:r>
          </w:p>
        </w:tc>
      </w:tr>
    </w:tbl>
    <w:p/>
    <w:p>
      <w:pPr>
        <w:pStyle w:val="Heading2"/>
      </w:pPr>
      <w:r>
        <w:t>Schéma de câblage</w:t>
      </w:r>
    </w:p>
    <w:p>
      <w:pPr>
        <w:jc w:val="center"/>
      </w:pPr>
      <w:r>
        <w:drawing>
          <wp:inline xmlns:a="http://schemas.openxmlformats.org/drawingml/2006/main" xmlns:pic="http://schemas.openxmlformats.org/drawingml/2006/picture">
            <wp:extent cx="6120000" cy="4169250"/>
            <wp:docPr id="1" name="Picture 1"/>
            <wp:cNvGraphicFramePr>
              <a:graphicFrameLocks noChangeAspect="1"/>
            </wp:cNvGraphicFramePr>
            <a:graphic>
              <a:graphicData uri="http://schemas.openxmlformats.org/drawingml/2006/picture">
                <pic:pic>
                  <pic:nvPicPr>
                    <pic:cNvPr id="0" name="schema_cablage_ESP32_DHT11.png"/>
                    <pic:cNvPicPr/>
                  </pic:nvPicPr>
                  <pic:blipFill>
                    <a:blip r:embed="rId11"/>
                    <a:stretch>
                      <a:fillRect/>
                    </a:stretch>
                  </pic:blipFill>
                  <pic:spPr>
                    <a:xfrm>
                      <a:off x="0" y="0"/>
                      <a:ext cx="6120000" cy="4169250"/>
                    </a:xfrm>
                    <a:prstGeom prst="rect"/>
                  </pic:spPr>
                </pic:pic>
              </a:graphicData>
            </a:graphic>
          </wp:inline>
        </w:drawing>
      </w:r>
    </w:p>
    <w:p>
      <w:pPr>
        <w:jc w:val="center"/>
      </w:pPr>
      <w:r>
        <w:rPr>
          <w:i/>
          <w:sz w:val="19"/>
        </w:rPr>
        <w:t>Figure 1 – Câblage du module DHT11 (les numéros correspondent aux étapes ci-dessous)</w:t>
      </w:r>
    </w:p>
    <w:p>
      <w:pPr>
        <w:pStyle w:val="Heading2"/>
      </w:pPr>
      <w:r>
        <w:t>Schéma électrique</w:t>
      </w:r>
    </w:p>
    <w:p>
      <w:pPr>
        <w:jc w:val="center"/>
      </w:pPr>
      <w:r>
        <w:drawing>
          <wp:inline xmlns:a="http://schemas.openxmlformats.org/drawingml/2006/main" xmlns:pic="http://schemas.openxmlformats.org/drawingml/2006/picture">
            <wp:extent cx="6120000" cy="1530000"/>
            <wp:docPr id="2" name="Picture 2"/>
            <wp:cNvGraphicFramePr>
              <a:graphicFrameLocks noChangeAspect="1"/>
            </wp:cNvGraphicFramePr>
            <a:graphic>
              <a:graphicData uri="http://schemas.openxmlformats.org/drawingml/2006/picture">
                <pic:pic>
                  <pic:nvPicPr>
                    <pic:cNvPr id="0" name="schema_electrique_ESP32_DHT11.png"/>
                    <pic:cNvPicPr/>
                  </pic:nvPicPr>
                  <pic:blipFill>
                    <a:blip r:embed="rId12"/>
                    <a:stretch>
                      <a:fillRect/>
                    </a:stretch>
                  </pic:blipFill>
                  <pic:spPr>
                    <a:xfrm>
                      <a:off x="0" y="0"/>
                      <a:ext cx="6120000" cy="1530000"/>
                    </a:xfrm>
                    <a:prstGeom prst="rect"/>
                  </pic:spPr>
                </pic:pic>
              </a:graphicData>
            </a:graphic>
          </wp:inline>
        </w:drawing>
      </w:r>
    </w:p>
    <w:p>
      <w:pPr>
        <w:jc w:val="center"/>
      </w:pPr>
      <w:r>
        <w:rPr>
          <w:i/>
          <w:sz w:val="19"/>
        </w:rPr>
        <w:t>Figure 2 – Schéma électrique : 3V3 → + ; D4 → S (DATA) ; GND → –. La résistance de tirage de 10 kΩ est sur le module.</w:t>
      </w:r>
    </w:p>
    <w:p>
      <w:pPr>
        <w:pStyle w:val="Heading2"/>
      </w:pPr>
      <w:r>
        <w:t>Étapes</w:t>
      </w:r>
    </w:p>
    <w:p>
      <w:pPr>
        <w:pStyle w:val="ListNumber"/>
        <w:numPr>
          <w:ilvl w:val="0"/>
          <w:numId w:val="17"/>
        </w:numPr>
      </w:pPr>
      <w:r>
        <w:t>Module DHT11 : grille bleue face à vous, enfoncez les broches S, +, – dans les trous a14, a15, a16.</w:t>
      </w:r>
    </w:p>
    <w:p>
      <w:pPr>
        <w:pStyle w:val="ListNumber"/>
        <w:numPr>
          <w:ilvl w:val="0"/>
          <w:numId w:val="17"/>
        </w:numPr>
      </w:pPr>
      <w:r>
        <w:t>Fil jaune : du côté femelle sur la broche D4 de la carte, du côté mâle dans le trou e14.</w:t>
      </w:r>
    </w:p>
    <w:p>
      <w:pPr>
        <w:pStyle w:val="ListNumber"/>
        <w:numPr>
          <w:ilvl w:val="0"/>
          <w:numId w:val="17"/>
        </w:numPr>
      </w:pPr>
      <w:r>
        <w:t>Fil rouge mâle-mâle : du trou e15 à la ligne rouge (+) du bas.</w:t>
      </w:r>
    </w:p>
    <w:p>
      <w:pPr>
        <w:pStyle w:val="ListNumber"/>
        <w:numPr>
          <w:ilvl w:val="0"/>
          <w:numId w:val="17"/>
        </w:numPr>
      </w:pPr>
      <w:r>
        <w:t>Fil noir mâle-mâle : du trou e16 à la ligne bleue (–) du bas.</w:t>
      </w:r>
    </w:p>
    <w:p>
      <w:pPr>
        <w:pStyle w:val="ListNumber"/>
        <w:numPr>
          <w:ilvl w:val="0"/>
          <w:numId w:val="17"/>
        </w:numPr>
      </w:pPr>
      <w:r>
        <w:t>Fil rouge mâle-femelle : de la broche 3V3 de la carte (en bas à droite) à la ligne rouge (+) du bas.</w:t>
      </w:r>
    </w:p>
    <w:p>
      <w:pPr>
        <w:pStyle w:val="ListNumber"/>
        <w:numPr>
          <w:ilvl w:val="0"/>
          <w:numId w:val="17"/>
        </w:numPr>
      </w:pPr>
      <w:r>
        <w:t>Fil noir mâle-femelle : de la broche GND de la carte (côté droit, juste au-dessus de 3V3) à la ligne bleue (–) du bas.</w:t>
      </w:r>
    </w:p>
    <w:tbl>
      <w:tblPr>
        <w:tblStyle w:val="TableGrid"/>
        <w:tblW w:type="auto" w:w="0"/>
        <w:tblLook w:firstColumn="1" w:firstRow="1" w:lastColumn="0" w:lastRow="0" w:noHBand="0" w:noVBand="1" w:val="04A0"/>
      </w:tblPr>
      <w:tblGrid>
        <w:gridCol w:w="3324"/>
        <w:gridCol w:w="3324"/>
        <w:gridCol w:w="3324"/>
      </w:tblGrid>
      <w:tr>
        <w:tc>
          <w:tcPr>
            <w:tcW w:type="dxa" w:w="3000"/>
            <w:shd w:val="clear" w:color="auto" w:fill="D9E2F3"/>
          </w:tcPr>
          <w:p>
            <w:r>
              <w:rPr>
                <w:b/>
              </w:rPr>
              <w:t>Élément</w:t>
            </w:r>
          </w:p>
        </w:tc>
        <w:tc>
          <w:tcPr>
            <w:tcW w:type="dxa" w:w="3486"/>
            <w:shd w:val="clear" w:color="auto" w:fill="D9E2F3"/>
          </w:tcPr>
          <w:p>
            <w:r>
              <w:rPr>
                <w:b/>
              </w:rPr>
              <w:t>De</w:t>
            </w:r>
          </w:p>
        </w:tc>
        <w:tc>
          <w:tcPr>
            <w:tcW w:type="dxa" w:w="3486"/>
            <w:shd w:val="clear" w:color="auto" w:fill="D9E2F3"/>
          </w:tcPr>
          <w:p>
            <w:r>
              <w:rPr>
                <w:b/>
              </w:rPr>
              <w:t>Vers</w:t>
            </w:r>
          </w:p>
        </w:tc>
      </w:tr>
      <w:tr>
        <w:tc>
          <w:tcPr>
            <w:tcW w:type="dxa" w:w="3000"/>
          </w:tcPr>
          <w:p>
            <w:r>
              <w:t>Module DHT11</w:t>
            </w:r>
          </w:p>
        </w:tc>
        <w:tc>
          <w:tcPr>
            <w:tcW w:type="dxa" w:w="3486"/>
          </w:tcPr>
          <w:p>
            <w:r>
              <w:t>Broches S, +, – (grille bleue face à vous)</w:t>
            </w:r>
          </w:p>
        </w:tc>
        <w:tc>
          <w:tcPr>
            <w:tcW w:type="dxa" w:w="3486"/>
          </w:tcPr>
          <w:p>
            <w:r>
              <w:t>Trous a14, a15, a16</w:t>
            </w:r>
          </w:p>
        </w:tc>
      </w:tr>
      <w:tr>
        <w:tc>
          <w:tcPr>
            <w:tcW w:type="dxa" w:w="3000"/>
          </w:tcPr>
          <w:p>
            <w:r>
              <w:t>Fil jaune (mâle-femelle)</w:t>
            </w:r>
          </w:p>
        </w:tc>
        <w:tc>
          <w:tcPr>
            <w:tcW w:type="dxa" w:w="3486"/>
          </w:tcPr>
          <w:p>
            <w:r>
              <w:t>Broche D4 de la carte</w:t>
            </w:r>
          </w:p>
        </w:tc>
        <w:tc>
          <w:tcPr>
            <w:tcW w:type="dxa" w:w="3486"/>
          </w:tcPr>
          <w:p>
            <w:r>
              <w:t>Trou e14 (colonne de S)</w:t>
            </w:r>
          </w:p>
        </w:tc>
      </w:tr>
      <w:tr>
        <w:tc>
          <w:tcPr>
            <w:tcW w:type="dxa" w:w="3000"/>
          </w:tcPr>
          <w:p>
            <w:r>
              <w:t>Fil rouge (mâle-mâle)</w:t>
            </w:r>
          </w:p>
        </w:tc>
        <w:tc>
          <w:tcPr>
            <w:tcW w:type="dxa" w:w="3486"/>
          </w:tcPr>
          <w:p>
            <w:r>
              <w:t>Trou e15 (colonne de +)</w:t>
            </w:r>
          </w:p>
        </w:tc>
        <w:tc>
          <w:tcPr>
            <w:tcW w:type="dxa" w:w="3486"/>
          </w:tcPr>
          <w:p>
            <w:r>
              <w:t>Ligne rouge (+) du bas</w:t>
            </w:r>
          </w:p>
        </w:tc>
      </w:tr>
      <w:tr>
        <w:tc>
          <w:tcPr>
            <w:tcW w:type="dxa" w:w="3000"/>
          </w:tcPr>
          <w:p>
            <w:r>
              <w:t>Fil noir (mâle-mâle)</w:t>
            </w:r>
          </w:p>
        </w:tc>
        <w:tc>
          <w:tcPr>
            <w:tcW w:type="dxa" w:w="3486"/>
          </w:tcPr>
          <w:p>
            <w:r>
              <w:t>Trou e16 (colonne de –)</w:t>
            </w:r>
          </w:p>
        </w:tc>
        <w:tc>
          <w:tcPr>
            <w:tcW w:type="dxa" w:w="3486"/>
          </w:tcPr>
          <w:p>
            <w:r>
              <w:t>Ligne bleue (–) du bas</w:t>
            </w:r>
          </w:p>
        </w:tc>
      </w:tr>
      <w:tr>
        <w:tc>
          <w:tcPr>
            <w:tcW w:type="dxa" w:w="3000"/>
          </w:tcPr>
          <w:p>
            <w:r>
              <w:t>Fil rouge (mâle-femelle)</w:t>
            </w:r>
          </w:p>
        </w:tc>
        <w:tc>
          <w:tcPr>
            <w:tcW w:type="dxa" w:w="3486"/>
          </w:tcPr>
          <w:p>
            <w:r>
              <w:t>Broche 3V3 de la carte</w:t>
            </w:r>
          </w:p>
        </w:tc>
        <w:tc>
          <w:tcPr>
            <w:tcW w:type="dxa" w:w="3486"/>
          </w:tcPr>
          <w:p>
            <w:r>
              <w:t>Ligne rouge (+) du bas</w:t>
            </w:r>
          </w:p>
        </w:tc>
      </w:tr>
      <w:tr>
        <w:tc>
          <w:tcPr>
            <w:tcW w:type="dxa" w:w="3000"/>
          </w:tcPr>
          <w:p>
            <w:r>
              <w:t>Fil noir (mâle-femelle)</w:t>
            </w:r>
          </w:p>
        </w:tc>
        <w:tc>
          <w:tcPr>
            <w:tcW w:type="dxa" w:w="3486"/>
          </w:tcPr>
          <w:p>
            <w:r>
              <w:t>Broche GND de la carte (côté droit)</w:t>
            </w:r>
          </w:p>
        </w:tc>
        <w:tc>
          <w:tcPr>
            <w:tcW w:type="dxa" w:w="3486"/>
          </w:tcPr>
          <w:p>
            <w:r>
              <w:t>Ligne bleue (–) du bas</w:t>
            </w:r>
          </w:p>
        </w:tc>
      </w:tr>
    </w:tbl>
    <w:p/>
    <w:p>
      <w:r>
        <w:t>Dans le programme, la broche D4 correspond au numéro 4 (const int DHT_PIN = 4;).</w:t>
      </w:r>
    </w:p>
    <w:tbl>
      <w:tblPr>
        <w:tblStyle w:val="TableGrid"/>
        <w:tblW w:type="auto" w:w="0"/>
        <w:tblLook w:firstColumn="1" w:firstRow="1" w:lastColumn="0" w:lastRow="0" w:noHBand="0" w:noVBand="1" w:val="04A0"/>
      </w:tblPr>
      <w:tblGrid>
        <w:gridCol w:w="9972"/>
      </w:tblGrid>
      <w:tr>
        <w:tc>
          <w:tcPr>
            <w:tcW w:type="dxa" w:w="9972"/>
            <w:shd w:val="clear" w:color="auto" w:fill="FDECEA"/>
          </w:tcPr>
          <w:p>
            <w:r>
              <w:rPr>
                <w:b/>
              </w:rPr>
              <w:t>Attention</w:t>
            </w:r>
          </w:p>
          <w:p>
            <w:r>
              <w:t>• Si le + et le – sont inversés, le capteur chauffe et peut être détruit en quelques secondes.</w:t>
            </w:r>
          </w:p>
          <w:p>
            <w:r>
              <w:t>• Si le capteur devient chaud au toucher : débranchez immédiatement le câble USB et appelez l'enseignant.</w:t>
            </w:r>
          </w:p>
        </w:tc>
      </w:tr>
    </w:tbl>
    <w:p/>
    <w:p>
      <w:r>
        <w:rPr>
          <w:b/>
          <w:i w:val="0"/>
        </w:rPr>
        <w:t>Faites vérifier votre câblage par l'enseignant avant de brancher la carte.</w:t>
      </w:r>
    </w:p>
    <w:p>
      <w:r>
        <w:t xml:space="preserve">☐ </w:t>
      </w:r>
      <w:r>
        <w:t>Câblage vérifié</w:t>
      </w:r>
    </w:p>
    <w:p>
      <w:pPr>
        <w:pStyle w:val="Heading1"/>
      </w:pPr>
      <w:r>
        <w:t>6. Mesurer avec votre programme dans l'Arduino IDE</w:t>
      </w:r>
    </w:p>
    <w:p>
      <w:r>
        <w:t>Avant de créer le serveur web, vérifiez votre câblage et le capteur avec un programme que vous écrivez vous-même : il affiche la température et l'humidité dans le moniteur série.</w:t>
      </w:r>
    </w:p>
    <w:p>
      <w:pPr>
        <w:pStyle w:val="ListNumber"/>
        <w:numPr>
          <w:ilvl w:val="0"/>
          <w:numId w:val="18"/>
        </w:numPr>
      </w:pPr>
      <w:r>
        <w:t>Branchez la carte à l'ordinateur avec le câble micro-USB.</w:t>
      </w:r>
    </w:p>
    <w:p>
      <w:pPr>
        <w:pStyle w:val="ListNumber"/>
        <w:numPr>
          <w:ilvl w:val="0"/>
          <w:numId w:val="18"/>
        </w:numPr>
      </w:pPr>
      <w:r>
        <w:t>Installez la bibliothèque du capteur : Outils &gt; Gérer les bibliothèques…, cherchez DHT sensor library (auteur : Adafruit), puis cliquez sur Installer. Si l'IDE propose aussi Adafruit Unified Sensor, choisissez « Tout installer ».</w:t>
      </w:r>
    </w:p>
    <w:p>
      <w:pPr>
        <w:pStyle w:val="ListNumber"/>
        <w:numPr>
          <w:ilvl w:val="0"/>
          <w:numId w:val="18"/>
        </w:numPr>
      </w:pPr>
      <w:r>
        <w:t xml:space="preserve">Créez un nouveau croquis, </w:t>
      </w:r>
      <w:r>
        <w:rPr>
          <w:rFonts w:ascii="Consolas" w:hAnsi="Consolas"/>
          <w:color w:val="1F4E79"/>
          <w:sz w:val="20"/>
        </w:rPr>
        <w:t>Mesure_DHT11</w:t>
      </w:r>
      <w:r>
        <w:t xml:space="preserve"> (</w:t>
      </w:r>
      <w:r>
        <w:rPr>
          <w:rFonts w:ascii="Consolas" w:hAnsi="Consolas"/>
          <w:color w:val="1F4E79"/>
          <w:sz w:val="20"/>
        </w:rPr>
        <w:t>Fichier &gt; Nouveau croquis</w:t>
      </w:r>
      <w:r>
        <w:t>). Choisissez la carte (</w:t>
      </w:r>
      <w:r>
        <w:rPr>
          <w:rFonts w:ascii="Consolas" w:hAnsi="Consolas"/>
          <w:color w:val="1F4E79"/>
          <w:sz w:val="20"/>
        </w:rPr>
        <w:t>Outils &gt; Carte &gt; esp32 &gt; DOIT ESP32 DEVKIT V1</w:t>
      </w:r>
      <w:r>
        <w:t>) et le port (</w:t>
      </w:r>
      <w:r>
        <w:rPr>
          <w:rFonts w:ascii="Consolas" w:hAnsi="Consolas"/>
          <w:color w:val="1F4E79"/>
          <w:sz w:val="20"/>
        </w:rPr>
        <w:t>Outils &gt; Port</w:t>
      </w:r>
      <w:r>
        <w:t>).</w:t>
      </w:r>
    </w:p>
    <w:p>
      <w:pPr>
        <w:pStyle w:val="ListNumber"/>
        <w:numPr>
          <w:ilvl w:val="0"/>
          <w:numId w:val="18"/>
        </w:numPr>
      </w:pPr>
      <w:r>
        <w:t xml:space="preserve">Écrivez le programme : toutes les 2 secondes, la carte lit la température et l'humidité et les affiche dans le moniteur série. Aide : </w:t>
      </w:r>
      <w:r>
        <w:rPr>
          <w:rFonts w:ascii="Consolas" w:hAnsi="Consolas"/>
          <w:color w:val="1F4E79"/>
          <w:sz w:val="20"/>
        </w:rPr>
        <w:t>#include &lt;DHT.h&gt;</w:t>
      </w:r>
      <w:r>
        <w:t xml:space="preserve"> en haut du programme donne accès au capteur ; </w:t>
      </w:r>
      <w:r>
        <w:rPr>
          <w:rFonts w:ascii="Consolas" w:hAnsi="Consolas"/>
          <w:color w:val="1F4E79"/>
          <w:sz w:val="20"/>
        </w:rPr>
        <w:t>DHT dht(4, DHT11);</w:t>
      </w:r>
      <w:r>
        <w:t xml:space="preserve"> déclare un DHT11 sur la broche D4 ; dans </w:t>
      </w:r>
      <w:r>
        <w:rPr>
          <w:rFonts w:ascii="Consolas" w:hAnsi="Consolas"/>
          <w:color w:val="1F4E79"/>
          <w:sz w:val="20"/>
        </w:rPr>
        <w:t>setup()</w:t>
      </w:r>
      <w:r>
        <w:t xml:space="preserve">, </w:t>
      </w:r>
      <w:r>
        <w:rPr>
          <w:rFonts w:ascii="Consolas" w:hAnsi="Consolas"/>
          <w:color w:val="1F4E79"/>
          <w:sz w:val="20"/>
        </w:rPr>
        <w:t>Serial.begin(115200)</w:t>
      </w:r>
      <w:r>
        <w:t xml:space="preserve"> et </w:t>
      </w:r>
      <w:r>
        <w:rPr>
          <w:rFonts w:ascii="Consolas" w:hAnsi="Consolas"/>
          <w:color w:val="1F4E79"/>
          <w:sz w:val="20"/>
        </w:rPr>
        <w:t>dht.begin()</w:t>
      </w:r>
      <w:r>
        <w:t xml:space="preserve"> démarrent le moniteur série et le capteur ; dans </w:t>
      </w:r>
      <w:r>
        <w:rPr>
          <w:rFonts w:ascii="Consolas" w:hAnsi="Consolas"/>
          <w:color w:val="1F4E79"/>
          <w:sz w:val="20"/>
        </w:rPr>
        <w:t>loop()</w:t>
      </w:r>
      <w:r>
        <w:t xml:space="preserve">, </w:t>
      </w:r>
      <w:r>
        <w:rPr>
          <w:rFonts w:ascii="Consolas" w:hAnsi="Consolas"/>
          <w:color w:val="1F4E79"/>
          <w:sz w:val="20"/>
        </w:rPr>
        <w:t>dht.readTemperature()</w:t>
      </w:r>
      <w:r>
        <w:t xml:space="preserve"> et </w:t>
      </w:r>
      <w:r>
        <w:rPr>
          <w:rFonts w:ascii="Consolas" w:hAnsi="Consolas"/>
          <w:color w:val="1F4E79"/>
          <w:sz w:val="20"/>
        </w:rPr>
        <w:t>dht.readHumidity()</w:t>
      </w:r>
      <w:r>
        <w:t xml:space="preserve"> renvoient les mesures, </w:t>
      </w:r>
      <w:r>
        <w:rPr>
          <w:rFonts w:ascii="Consolas" w:hAnsi="Consolas"/>
          <w:color w:val="1F4E79"/>
          <w:sz w:val="20"/>
        </w:rPr>
        <w:t>Serial.print()</w:t>
      </w:r>
      <w:r>
        <w:t xml:space="preserve"> les affiche et </w:t>
      </w:r>
      <w:r>
        <w:rPr>
          <w:rFonts w:ascii="Consolas" w:hAnsi="Consolas"/>
          <w:color w:val="1F4E79"/>
          <w:sz w:val="20"/>
        </w:rPr>
        <w:t>delay(2000)</w:t>
      </w:r>
      <w:r>
        <w:t xml:space="preserve"> attend 2 s.</w:t>
      </w:r>
    </w:p>
    <w:p>
      <w:pPr>
        <w:pStyle w:val="ListNumber"/>
        <w:numPr>
          <w:ilvl w:val="0"/>
          <w:numId w:val="18"/>
        </w:numPr>
      </w:pPr>
      <w:r>
        <w:t xml:space="preserve">Quand la lecture échoue, les mesures valent </w:t>
      </w:r>
      <w:r>
        <w:rPr>
          <w:rFonts w:ascii="Consolas" w:hAnsi="Consolas"/>
          <w:color w:val="1F4E79"/>
          <w:sz w:val="20"/>
        </w:rPr>
        <w:t>nan</w:t>
      </w:r>
      <w:r>
        <w:t xml:space="preserve"> (« pas un nombre ») : testez-le avec </w:t>
      </w:r>
      <w:r>
        <w:rPr>
          <w:rFonts w:ascii="Consolas" w:hAnsi="Consolas"/>
          <w:color w:val="1F4E79"/>
          <w:sz w:val="20"/>
        </w:rPr>
        <w:t>isnan(t)</w:t>
      </w:r>
      <w:r>
        <w:t xml:space="preserve"> et affichez alors « Erreur de lecture du DHT11 ! ».</w:t>
      </w:r>
    </w:p>
    <w:p>
      <w:pPr>
        <w:pStyle w:val="ListNumber"/>
        <w:numPr>
          <w:ilvl w:val="0"/>
          <w:numId w:val="18"/>
        </w:numPr>
      </w:pPr>
      <w:r>
        <w:t xml:space="preserve">Téléversez (flèche →) et ouvrez le </w:t>
      </w:r>
      <w:r>
        <w:rPr>
          <w:rFonts w:ascii="Consolas" w:hAnsi="Consolas"/>
          <w:color w:val="1F4E79"/>
          <w:sz w:val="20"/>
        </w:rPr>
        <w:t>Moniteur série</w:t>
      </w:r>
      <w:r>
        <w:t xml:space="preserve"> à 115200 bauds. Si le téléversement bloque sur « Connecting… », maintenez le bouton BOOT enfoncé jusqu'au début du transfert.</w:t>
      </w:r>
    </w:p>
    <w:p>
      <w:pPr>
        <w:pStyle w:val="ListNumber"/>
        <w:numPr>
          <w:ilvl w:val="0"/>
          <w:numId w:val="18"/>
        </w:numPr>
      </w:pPr>
      <w:r>
        <w:t>Soufflez doucement sur le capteur : l'humidité affichée augmente.</w:t>
      </w:r>
    </w:p>
    <w:p>
      <w:r>
        <w:t>☐ Une mesure s'affiche toutes les 2 secondes</w:t>
      </w:r>
    </w:p>
    <w:p>
      <w:r>
        <w:t>☐ « Erreur de lecture du DHT11 ! » s'affiche quand le fil jaune est débranché</w:t>
      </w:r>
    </w:p>
    <w:p>
      <w:r>
        <w:rPr/>
        <w:t>Notez sur votre feuille la température (°C) et l'humidité (%) affichées dans le moniteur série.</w:t>
      </w:r>
    </w:p>
    <w:p>
      <w:pPr>
        <w:pStyle w:val="Heading1"/>
      </w:pPr>
      <w:r>
        <w:t>7. Créer le serveur web avec le générateur de tableau de bord</w:t>
      </w:r>
    </w:p>
    <w:p>
      <w:r>
        <w:t>Le programme du serveur web, vous le créez sans le programmer, avec le générateur de tableau de bord : vous choisissez ce que la page affiche, le générateur écrit le programme.</w:t>
      </w:r>
    </w:p>
    <w:p>
      <w:pPr>
        <w:pStyle w:val="ListNumber"/>
        <w:numPr>
          <w:ilvl w:val="0"/>
          <w:numId w:val="19"/>
        </w:numPr>
      </w:pPr>
      <w:r>
        <w:t>Ouvrez le générateur (</w:t>
      </w:r>
      <w:r>
        <w:rPr>
          <w:rFonts w:ascii="Consolas" w:hAnsi="Consolas"/>
          <w:color w:val="1F4E79"/>
          <w:sz w:val="20"/>
        </w:rPr>
        <w:t>Generateur_Page_Web_ESP32_etudiant.html</w:t>
      </w:r>
      <w:r>
        <w:t xml:space="preserve">, ou </w:t>
      </w:r>
      <w:r>
        <w:rPr>
          <w:rFonts w:ascii="Consolas" w:hAnsi="Consolas"/>
          <w:color w:val="1F4E79"/>
          <w:sz w:val="20"/>
        </w:rPr>
        <w:t>celdobigeon.github.io/IoT</w:t>
      </w:r>
      <w:r>
        <w:t xml:space="preserve">) et choisissez </w:t>
      </w:r>
      <w:r>
        <w:rPr>
          <w:b/>
        </w:rPr>
        <w:t>« Page vide »</w:t>
      </w:r>
      <w:r>
        <w:t>.</w:t>
      </w:r>
    </w:p>
    <w:p>
      <w:pPr>
        <w:pStyle w:val="ListNumber"/>
        <w:numPr>
          <w:ilvl w:val="0"/>
          <w:numId w:val="19"/>
        </w:numPr>
      </w:pPr>
      <w:r>
        <w:rPr>
          <w:b/>
        </w:rPr>
        <w:t>Ma carte</w:t>
      </w:r>
      <w:r>
        <w:t xml:space="preserve"> : saisissez le nom et le mot de passe du Wi-Fi, ajoutez un </w:t>
      </w:r>
      <w:r>
        <w:rPr>
          <w:b/>
        </w:rPr>
        <w:t>Capteur DHT11</w:t>
      </w:r>
      <w:r>
        <w:t xml:space="preserve"> sur la broche </w:t>
      </w:r>
      <w:r>
        <w:rPr>
          <w:b/>
        </w:rPr>
        <w:t>D4</w:t>
      </w:r>
      <w:r>
        <w:t xml:space="preserve">, et choisissez une mesure toutes les </w:t>
      </w:r>
      <w:r>
        <w:rPr>
          <w:b/>
        </w:rPr>
        <w:t>5 s</w:t>
      </w:r>
      <w:r>
        <w:t xml:space="preserve"> (historique de 30 min). Donnez un nom au programme, par exemple </w:t>
      </w:r>
      <w:r>
        <w:rPr>
          <w:rFonts w:ascii="Consolas" w:hAnsi="Consolas"/>
          <w:color w:val="1F4E79"/>
          <w:sz w:val="20"/>
        </w:rPr>
        <w:t>Station_meteo</w:t>
      </w:r>
      <w:r>
        <w:t>.</w:t>
      </w:r>
    </w:p>
    <w:p>
      <w:pPr>
        <w:pStyle w:val="ListNumber"/>
        <w:numPr>
          <w:ilvl w:val="0"/>
          <w:numId w:val="19"/>
        </w:numPr>
      </w:pPr>
      <w:r>
        <w:rPr>
          <w:b/>
        </w:rPr>
        <w:t>Apparence</w:t>
      </w:r>
      <w:r>
        <w:t xml:space="preserve"> : choisissez le rechargement automatique </w:t>
      </w:r>
      <w:r>
        <w:rPr>
          <w:b/>
        </w:rPr>
        <w:t>toutes les 5 s</w:t>
      </w:r>
      <w:r>
        <w:t>.</w:t>
      </w:r>
    </w:p>
    <w:p>
      <w:pPr>
        <w:pStyle w:val="ListNumber"/>
        <w:numPr>
          <w:ilvl w:val="0"/>
          <w:numId w:val="19"/>
        </w:numPr>
      </w:pPr>
      <w:r>
        <w:rPr>
          <w:b/>
        </w:rPr>
        <w:t>Blocs</w:t>
      </w:r>
      <w:r>
        <w:t xml:space="preserve"> : ajoutez un titre (« Station météo »), l'</w:t>
      </w:r>
      <w:r>
        <w:rPr>
          <w:b/>
        </w:rPr>
        <w:t>Alerte capteur DHT11</w:t>
      </w:r>
      <w:r>
        <w:t xml:space="preserve">, une </w:t>
      </w:r>
      <w:r>
        <w:rPr>
          <w:b/>
        </w:rPr>
        <w:t>jauge</w:t>
      </w:r>
      <w:r>
        <w:t xml:space="preserve"> pour la température et une autre pour l'humidité, les </w:t>
      </w:r>
      <w:r>
        <w:rPr>
          <w:b/>
        </w:rPr>
        <w:t>courbes</w:t>
      </w:r>
      <w:r>
        <w:t xml:space="preserve"> de la température et de l'humidité, les </w:t>
      </w:r>
      <w:r>
        <w:rPr>
          <w:b/>
        </w:rPr>
        <w:t>informations de la carte</w:t>
      </w:r>
      <w:r>
        <w:t xml:space="preserve"> (âge de la dernière mesure) et le </w:t>
      </w:r>
      <w:r>
        <w:rPr>
          <w:b/>
        </w:rPr>
        <w:t>téléchargement CSV</w:t>
      </w:r>
      <w:r>
        <w:t>. Vous pouvez ensuite changer la forme des blocs ou en ajouter.</w:t>
      </w:r>
    </w:p>
    <w:p>
      <w:pPr>
        <w:pStyle w:val="ListNumber"/>
        <w:numPr>
          <w:ilvl w:val="0"/>
          <w:numId w:val="19"/>
        </w:numPr>
      </w:pPr>
      <w:r>
        <w:t>Testez dans l'aperçu : bougez les curseurs de simulation, cochez « DHT11 débranché », cochez « La carte mesure en continu ».</w:t>
      </w:r>
    </w:p>
    <w:p>
      <w:pPr>
        <w:pStyle w:val="ListNumber"/>
        <w:numPr>
          <w:ilvl w:val="0"/>
          <w:numId w:val="19"/>
        </w:numPr>
      </w:pPr>
      <w:r>
        <w:t xml:space="preserve">Cliquez sur </w:t>
      </w:r>
      <w:r>
        <w:rPr>
          <w:b/>
        </w:rPr>
        <w:t>Télécharger le programme</w:t>
      </w:r>
      <w:r>
        <w:t xml:space="preserve">, ouvrez le fichier </w:t>
      </w:r>
      <w:r>
        <w:rPr>
          <w:rFonts w:ascii="Consolas" w:hAnsi="Consolas"/>
          <w:color w:val="1F4E79"/>
          <w:sz w:val="20"/>
        </w:rPr>
        <w:t>.ino</w:t>
      </w:r>
      <w:r>
        <w:t xml:space="preserve"> dans l'Arduino IDE et téléversez-le. Si le téléchargement ne démarre pas, utilisez « Copier le programme » et collez-le dans un nouveau croquis.</w:t>
      </w:r>
    </w:p>
    <w:p>
      <w:pPr>
        <w:pStyle w:val="ListNumber"/>
        <w:numPr>
          <w:ilvl w:val="0"/>
          <w:numId w:val="19"/>
        </w:numPr>
      </w:pPr>
      <w:r>
        <w:t xml:space="preserve">Ouvrez le </w:t>
      </w:r>
      <w:r>
        <w:rPr>
          <w:rFonts w:ascii="Consolas" w:hAnsi="Consolas"/>
          <w:color w:val="1F4E79"/>
          <w:sz w:val="20"/>
        </w:rPr>
        <w:t>Moniteur série</w:t>
      </w:r>
      <w:r>
        <w:t xml:space="preserve"> (115200 bauds), puis appuyez sur le bouton EN de la carte : l'adresse IP s'affiche après la connexion, puis une mesure toutes les 5 secondes.</w:t>
      </w:r>
    </w:p>
    <w:p>
      <w:r>
        <w:t>Notez sur votre feuille l'adresse IP de votre carte (par exemple 192.168.1.42) : vous en aurez besoin pour ouvrir la page.</w:t>
      </w:r>
    </w:p>
    <w:p>
      <w:r>
        <w:t>☐ L'adresse IP s'affiche dans le moniteur série, puis une mesure toutes les 5 secondes</w:t>
      </w:r>
    </w:p>
    <w:p>
      <w:pPr>
        <w:pStyle w:val="Heading1"/>
      </w:pPr>
      <w:r>
        <w:t>8. Tester</w:t>
      </w:r>
    </w:p>
    <w:p>
      <w:pPr>
        <w:pStyle w:val="ListNumber"/>
        <w:numPr>
          <w:ilvl w:val="0"/>
          <w:numId w:val="20"/>
        </w:numPr>
      </w:pPr>
      <w:r>
        <w:t>Connectez le téléphone (ou l'ordinateur) au même réseau Wi-Fi que la carte.</w:t>
      </w:r>
    </w:p>
    <w:p>
      <w:pPr>
        <w:pStyle w:val="ListNumber"/>
        <w:numPr>
          <w:ilvl w:val="0"/>
          <w:numId w:val="20"/>
        </w:numPr>
      </w:pPr>
      <w:r>
        <w:t>Dans le navigateur, tapez http:// suivi de l'adresse IP de la carte (par exemple http://192.168.1.42).</w:t>
      </w:r>
    </w:p>
    <w:p>
      <w:pPr>
        <w:pStyle w:val="ListNumber"/>
        <w:numPr>
          <w:ilvl w:val="0"/>
          <w:numId w:val="20"/>
        </w:numPr>
      </w:pPr>
      <w:r>
        <w:t>Observez la page : deux jauges (température et humidité), la ligne « Dernière mesure il y a … s » et les courbes de l'historique.</w:t>
      </w:r>
    </w:p>
    <w:p>
      <w:pPr>
        <w:pStyle w:val="ListNumber"/>
        <w:numPr>
          <w:ilvl w:val="0"/>
          <w:numId w:val="20"/>
        </w:numPr>
      </w:pPr>
      <w:r>
        <w:t>Laissez la page ouverte sans la toucher pendant 2 minutes : elle se recharge toute seule et les courbes s'allongent.</w:t>
      </w:r>
    </w:p>
    <w:p>
      <w:pPr>
        <w:pStyle w:val="ListNumber"/>
        <w:numPr>
          <w:ilvl w:val="0"/>
          <w:numId w:val="20"/>
        </w:numPr>
      </w:pPr>
      <w:r>
        <w:t>Soufflez doucement sur le capteur pendant 2 à 3 secondes (ou tenez-le entre vos doigts) et observez la page.</w:t>
      </w:r>
    </w:p>
    <w:p>
      <w:pPr>
        <w:pStyle w:val="ListNumber"/>
        <w:numPr>
          <w:ilvl w:val="0"/>
          <w:numId w:val="20"/>
        </w:numPr>
      </w:pPr>
      <w:r>
        <w:t>Débranchez uniquement le fil jaune, côté carte, pendant une dizaine de secondes : observez la page et le moniteur série. Rebranchez-le.</w:t>
      </w:r>
    </w:p>
    <w:p>
      <w:r>
        <w:t xml:space="preserve">☐ </w:t>
      </w:r>
      <w:r>
        <w:t>Les deux jauges affichent la température et l'humidité</w:t>
      </w:r>
    </w:p>
    <w:p>
      <w:r>
        <w:t xml:space="preserve">☐ </w:t>
      </w:r>
      <w:r>
        <w:t>La page se recharge toute seule et les courbes s'allongent</w:t>
      </w:r>
    </w:p>
    <w:p>
      <w:r>
        <w:t xml:space="preserve">☐ </w:t>
      </w:r>
      <w:r>
        <w:t>L'humidité augmente quand on souffle sur le capteur</w:t>
      </w:r>
    </w:p>
    <w:p>
      <w:r>
        <w:t xml:space="preserve">☐ </w:t>
      </w:r>
      <w:r>
        <w:t>La page affiche « Erreur de lecture du DHT11 ! » quand le fil jaune est débranché</w:t>
      </w:r>
    </w:p>
    <w:p>
      <w:r>
        <w:rPr/>
        <w:t>Notez sur votre feuille l'humidité maximale atteinte après avoir soufflé (%) et le délai avant que la page change (s).</w:t>
      </w:r>
    </w:p>
    <w:p>
      <w:pPr>
        <w:pStyle w:val="Heading2"/>
      </w:pPr>
      <w:r>
        <w:t>Exploiter le fichier CSV</w:t>
      </w:r>
    </w:p>
    <w:p>
      <w:pPr>
        <w:pStyle w:val="ListNumber"/>
        <w:numPr>
          <w:ilvl w:val="0"/>
          <w:numId w:val="21"/>
        </w:numPr>
      </w:pPr>
      <w:r>
        <w:t>Laissez la carte mesurer au moins 5 minutes, puis cliquez sur le lien de téléchargement des mesures (CSV) de la page (adresse http://&lt;adresse IP&gt;/mesures.csv). Le fichier mesures.csv est enregistré dans le dossier Téléchargements.</w:t>
      </w:r>
    </w:p>
    <w:p>
      <w:pPr>
        <w:pStyle w:val="ListNumber"/>
        <w:numPr>
          <w:ilvl w:val="0"/>
          <w:numId w:val="21"/>
        </w:numPr>
      </w:pPr>
      <w:r>
        <w:t>Ouvrez-le avec le tableur. Colonne A : temps en secondes depuis le démarrage de la carte ; colonne B : température (°C) ; colonne C : humidité (%).</w:t>
      </w:r>
    </w:p>
    <w:p>
      <w:pPr>
        <w:pStyle w:val="ListNumber"/>
        <w:numPr>
          <w:ilvl w:val="0"/>
          <w:numId w:val="21"/>
        </w:numPr>
      </w:pPr>
      <w:r>
        <w:t>Calculez la température moyenne, minimale et maximale avec les formules =MOYENNE(B2:B100), =MIN(B2:B100) et =MAX(B2:B100) (adaptez le numéro de la dernière ligne).</w:t>
      </w:r>
    </w:p>
    <w:p>
      <w:pPr>
        <w:pStyle w:val="ListNumber"/>
        <w:numPr>
          <w:ilvl w:val="0"/>
          <w:numId w:val="21"/>
        </w:numPr>
      </w:pPr>
      <w:r>
        <w:t>Sélectionnez les colonnes A et C, puis insérez un graphique en nuage de points avec lignes : vous retrouvez la courbe d'humidité de la page web.</w:t>
      </w:r>
    </w:p>
    <w:tbl>
      <w:tblPr>
        <w:tblStyle w:val="TableGrid"/>
        <w:tblW w:type="auto" w:w="0"/>
        <w:tblLook w:firstColumn="1" w:firstRow="1" w:lastColumn="0" w:lastRow="0" w:noHBand="0" w:noVBand="1" w:val="04A0"/>
      </w:tblPr>
      <w:tblGrid>
        <w:gridCol w:w="9972"/>
      </w:tblGrid>
      <w:tr>
        <w:tc>
          <w:tcPr>
            <w:tcW w:type="dxa" w:w="9972"/>
            <w:shd w:val="clear" w:color="auto" w:fill="E8F1FA"/>
          </w:tcPr>
          <w:p>
            <w:r>
              <w:rPr>
                <w:b/>
              </w:rPr>
              <w:t>Le fichier CSV</w:t>
            </w:r>
          </w:p>
          <w:p>
            <w:r>
              <w:t>CSV (Comma-Separated Values) : un fichier texte où chaque ligne est une mesure et où les valeurs sont séparées par un caractère. Ici, le séparateur est le point-virgule et les nombres ont une virgule décimale, comme l'attend un tableur réglé en français.</w:t>
            </w:r>
          </w:p>
          <w:p>
            <w:r>
              <w:t>Exemple :  temps (s);temperature (°C);humidite (%)   puis   0;23,0;47,0   puis   5;23,0;48,0</w:t>
            </w:r>
          </w:p>
        </w:tc>
      </w:tr>
    </w:tbl>
    <w:p/>
    <w:p>
      <w:r>
        <w:t xml:space="preserve">☐ </w:t>
      </w:r>
      <w:r>
        <w:t>Le fichier CSV s'ouvre dans le tableur, en trois colonnes</w:t>
      </w:r>
    </w:p>
    <w:p>
      <w:r>
        <w:rPr/>
        <w:t>Notez sur votre feuille le nombre de mesures, puis la température moyenne, minimale et maximale (°C).</w:t>
      </w:r>
    </w:p>
    <w:p>
      <w:pPr>
        <w:pStyle w:val="Heading1"/>
      </w:pPr>
      <w:r>
        <w:t>9. Questions de compréhension</w:t>
      </w:r>
    </w:p>
    <w:p>
      <w:pPr>
        <w:pStyle w:val="ListNumber"/>
        <w:numPr>
          <w:ilvl w:val="0"/>
          <w:numId w:val="22"/>
        </w:numPr>
      </w:pPr>
      <w:r>
        <w:t>Dans ce TP, qui joue le rôle de client et qui joue le rôle de serveur ? Quel est le rôle du DHT11 ?</w:t>
      </w:r>
    </w:p>
    <w:p>
      <w:pPr>
        <w:pStyle w:val="ListNumber"/>
        <w:numPr>
          <w:ilvl w:val="0"/>
          <w:numId w:val="22"/>
        </w:numPr>
      </w:pPr>
      <w:r>
        <w:t>Quand vous ouvrez la page, quelle fonction du programme est exécutée ? Fait-elle une nouvelle mesure ? D'où viennent les valeurs affichées ?</w:t>
      </w:r>
    </w:p>
    <w:p>
      <w:pPr>
        <w:pStyle w:val="ListNumber"/>
        <w:numPr>
          <w:ilvl w:val="0"/>
          <w:numId w:val="22"/>
        </w:numPr>
      </w:pPr>
      <w:r>
        <w:t>La page se recharge toute seule toutes les 5 secondes. Quelle ligne du programme le demande ? Qui prend l'initiative de ce rechargement : la carte ou le navigateur ?</w:t>
      </w:r>
    </w:p>
    <w:p>
      <w:pPr>
        <w:pStyle w:val="ListNumber"/>
        <w:numPr>
          <w:ilvl w:val="0"/>
          <w:numId w:val="22"/>
        </w:numPr>
      </w:pPr>
      <w:r>
        <w:t>Pourquoi le programme utilise-t-il millis() plutôt que delay(5000) dans loop() pour attendre entre deux mesures ? Que se passerait-il pour la page web avec delay(5000) ?</w:t>
      </w:r>
    </w:p>
    <w:p>
      <w:pPr>
        <w:pStyle w:val="ListNumber"/>
        <w:numPr>
          <w:ilvl w:val="0"/>
          <w:numId w:val="22"/>
        </w:numPr>
      </w:pPr>
      <w:r>
        <w:t>Vous soufflez sur le capteur : au bout de combien de temps la page change-t-elle ? Expliquez pourquoi ce délai varie d'une fois à l'autre.</w:t>
      </w:r>
    </w:p>
    <w:p>
      <w:pPr>
        <w:pStyle w:val="ListNumber"/>
        <w:numPr>
          <w:ilvl w:val="0"/>
          <w:numId w:val="22"/>
        </w:numPr>
      </w:pPr>
      <w:r>
        <w:t>Le fil jaune est débranché : que montrent le moniteur série et la page ? Donnez deux autres erreurs (de câblage ou de programme) qui peuvent produire le même message.</w:t>
      </w:r>
    </w:p>
    <w:p>
      <w:pPr>
        <w:pStyle w:val="ListNumber"/>
        <w:numPr>
          <w:ilvl w:val="0"/>
          <w:numId w:val="22"/>
        </w:numPr>
      </w:pPr>
      <w:r>
        <w:t>Deux téléphones ouvrent la page en même temps. Affichent-ils les mêmes valeurs ? Le capteur fait-il plus de mesures ? Pourquoi est-ce important pour un DHT11 ?</w:t>
      </w:r>
    </w:p>
    <w:p>
      <w:pPr>
        <w:pStyle w:val="ListNumber"/>
        <w:numPr>
          <w:ilvl w:val="0"/>
          <w:numId w:val="22"/>
        </w:numPr>
      </w:pPr>
      <w:r>
        <w:t>Ouvrez le fichier mesures.csv. Pourquoi la première colonne donne-t-elle le temps depuis le démarrage de la carte, et non l'heure ? Combien de lignes le fichier peut-il contenir au maximum, et que se passe-t-il ensuite ?</w:t>
      </w:r>
    </w:p>
    <w:p>
      <w:pPr>
        <w:pStyle w:val="ListNumber"/>
        <w:numPr>
          <w:ilvl w:val="0"/>
          <w:numId w:val="22"/>
        </w:numPr>
      </w:pPr>
      <w:r>
        <w:t>Maintenance : on veut surveiller la température d'une armoire électrique pendant tout un week-end et être prévenu en cas de surchauffe. Le serveur web de ce TP convient-il, ou faut-il Arduino Cloud ? Justifiez avec deux limites (pensez à la durée de l'historique, au redémarrage de la carte et au téléphone en 4G dans l'animation).</w:t>
      </w:r>
    </w:p>
    <w:p>
      <w:pPr>
        <w:pStyle w:val="Heading1"/>
      </w:pPr>
      <w:r>
        <w:t>10. Pour aller plus loin</w:t>
      </w:r>
    </w:p>
    <w:p>
      <w:r>
        <w:t xml:space="preserve">Ces trois améliorations se font sur le programme d'origine (dossier </w:t>
      </w:r>
      <w:r>
        <w:rPr>
          <w:rFonts w:ascii="Consolas" w:hAnsi="Consolas"/>
          <w:color w:val="1F4E79"/>
          <w:sz w:val="20"/>
        </w:rPr>
        <w:t>ESP32_Serveur_Web_DHT11</w:t>
      </w:r>
      <w:r>
        <w:t>, voir l'annexe) : ouvrez-le dans l'Arduino IDE, renseignez le Wi-Fi, puis modifiez-le.</w:t>
      </w:r>
    </w:p>
    <w:p>
      <w:pPr>
        <w:pStyle w:val="Heading2"/>
      </w:pPr>
      <w:r>
        <w:t>A. Alerte de surchauffe</w:t>
      </w:r>
    </w:p>
    <w:p>
      <w:pPr>
        <w:pStyle w:val="ListBullet"/>
      </w:pPr>
      <w:r>
        <w:t>Dans la fonction page(), juste après les deux lignes des jauges (avant l'accolade } qui ferme le else), ajoutez :</w:t>
      </w:r>
    </w:p>
    <w:tbl>
      <w:tblPr>
        <w:tblStyle w:val="TableGrid"/>
        <w:tblW w:type="auto" w:w="0"/>
        <w:tblLook w:firstColumn="1" w:firstRow="1" w:lastColumn="0" w:lastRow="0" w:noHBand="0" w:noVBand="1" w:val="04A0"/>
      </w:tblPr>
      <w:tblGrid>
        <w:gridCol w:w="9972"/>
      </w:tblGrid>
      <w:tr>
        <w:tc>
          <w:tcPr>
            <w:tcW w:type="dxa" w:w="9972"/>
            <w:shd w:val="clear" w:color="auto" w:fill="F4F4F4"/>
          </w:tcPr>
          <w:p>
            <w:pPr>
              <w:spacing w:after="0"/>
            </w:pPr>
            <w:r>
              <w:rPr>
                <w:rFonts w:ascii="Consolas" w:hAnsi="Consolas"/>
                <w:sz w:val="16"/>
              </w:rPr>
              <w:t xml:space="preserve">    if (temperature &gt; 28) {</w:t>
            </w:r>
          </w:p>
          <w:p>
            <w:pPr>
              <w:spacing w:after="0"/>
            </w:pPr>
            <w:r>
              <w:rPr>
                <w:rFonts w:ascii="Consolas" w:hAnsi="Consolas"/>
                <w:sz w:val="16"/>
              </w:rPr>
              <w:t xml:space="preserve">      html += "&lt;p style='color:#c00'&gt;&lt;b&gt;Alerte : température trop élevée !&lt;/b&gt;&lt;/p&gt;";</w:t>
            </w:r>
          </w:p>
          <w:p>
            <w:pPr>
              <w:spacing w:after="0"/>
            </w:pPr>
            <w:r>
              <w:rPr>
                <w:rFonts w:ascii="Consolas" w:hAnsi="Consolas"/>
                <w:sz w:val="16"/>
              </w:rPr>
              <w:t xml:space="preserve">    }</w:t>
            </w:r>
          </w:p>
        </w:tc>
      </w:tr>
    </w:tbl>
    <w:p/>
    <w:p>
      <w:pPr>
        <w:pStyle w:val="ListBullet"/>
      </w:pPr>
      <w:r>
        <w:t>Téléversez, puis tenez le capteur entre vos doigts jusqu'à l'affichage de l'alerte.</w:t>
      </w:r>
    </w:p>
    <w:p>
      <w:pPr>
        <w:pStyle w:val="Heading2"/>
      </w:pPr>
      <w:r>
        <w:t>B. Température ressentie</w:t>
      </w:r>
    </w:p>
    <w:p>
      <w:pPr>
        <w:pStyle w:val="ListBullet"/>
      </w:pPr>
      <w:r>
        <w:t>Ajoutez une variable globale float ressenti = 0; et, dans mesurer(), juste après humidite = h;, la ligne : ressenti = dht.computeHeatIndex(t, h, false);</w:t>
      </w:r>
    </w:p>
    <w:p>
      <w:pPr>
        <w:pStyle w:val="ListBullet"/>
      </w:pPr>
      <w:r>
        <w:t>Affichez-la dans page(), sous les jauges, avec : html += "&lt;p&gt;Température ressentie : " + String(ressenti, 1) + " °C&lt;/p&gt;";</w:t>
      </w:r>
    </w:p>
    <w:p>
      <w:pPr>
        <w:pStyle w:val="Heading2"/>
      </w:pPr>
      <w:r>
        <w:t>C. Une adresse pour les machines</w:t>
      </w:r>
    </w:p>
    <w:p>
      <w:pPr>
        <w:pStyle w:val="ListBullet"/>
      </w:pPr>
      <w:r>
        <w:t>Ajoutez une deuxième adresse /mesures qui renvoie seulement les valeurs, au format JSON (lisible par un autre programme) :</w:t>
      </w:r>
    </w:p>
    <w:tbl>
      <w:tblPr>
        <w:tblStyle w:val="TableGrid"/>
        <w:tblW w:type="auto" w:w="0"/>
        <w:tblLook w:firstColumn="1" w:firstRow="1" w:lastColumn="0" w:lastRow="0" w:noHBand="0" w:noVBand="1" w:val="04A0"/>
      </w:tblPr>
      <w:tblGrid>
        <w:gridCol w:w="9972"/>
      </w:tblGrid>
      <w:tr>
        <w:tc>
          <w:tcPr>
            <w:tcW w:type="dxa" w:w="9972"/>
            <w:shd w:val="clear" w:color="auto" w:fill="F4F4F4"/>
          </w:tcPr>
          <w:p>
            <w:pPr>
              <w:spacing w:after="0"/>
            </w:pPr>
            <w:r>
              <w:rPr>
                <w:rFonts w:ascii="Consolas" w:hAnsi="Consolas"/>
                <w:color w:val="00979C"/>
                <w:sz w:val="16"/>
              </w:rPr>
              <w:t>void</w:t>
            </w:r>
            <w:r>
              <w:rPr>
                <w:rFonts w:ascii="Consolas" w:hAnsi="Consolas"/>
                <w:sz w:val="16"/>
              </w:rPr>
              <w:t xml:space="preserve"> handleMesures()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json = </w:t>
            </w:r>
            <w:r>
              <w:rPr>
                <w:rFonts w:ascii="Consolas" w:hAnsi="Consolas"/>
                <w:color w:val="005C5F"/>
                <w:sz w:val="16"/>
              </w:rPr>
              <w:t>"{\"temperature\":"</w:t>
            </w:r>
            <w:r>
              <w:rPr>
                <w:rFonts w:ascii="Consolas" w:hAnsi="Consolas"/>
                <w:sz w:val="16"/>
              </w:rPr>
              <w:t xml:space="preserve"> + </w:t>
            </w:r>
            <w:r>
              <w:rPr>
                <w:rFonts w:ascii="Consolas" w:hAnsi="Consolas"/>
                <w:color w:val="00979C"/>
                <w:sz w:val="16"/>
              </w:rPr>
              <w:t>String</w:t>
            </w:r>
            <w:r>
              <w:rPr>
                <w:rFonts w:ascii="Consolas" w:hAnsi="Consolas"/>
                <w:sz w:val="16"/>
              </w:rPr>
              <w:t xml:space="preserve">(temperature, 1) + </w:t>
            </w:r>
            <w:r>
              <w:rPr>
                <w:rFonts w:ascii="Consolas" w:hAnsi="Consolas"/>
                <w:color w:val="005C5F"/>
                <w:sz w:val="16"/>
              </w:rPr>
              <w:t>",\"humidite\":"</w:t>
            </w:r>
            <w:r>
              <w:rPr>
                <w:rFonts w:ascii="Consolas" w:hAnsi="Consolas"/>
                <w:sz w:val="16"/>
              </w:rPr>
              <w:t xml:space="preserve"> + </w:t>
            </w:r>
            <w:r>
              <w:rPr>
                <w:rFonts w:ascii="Consolas" w:hAnsi="Consolas"/>
                <w:color w:val="00979C"/>
                <w:sz w:val="16"/>
              </w:rPr>
              <w:t>String</w:t>
            </w:r>
            <w:r>
              <w:rPr>
                <w:rFonts w:ascii="Consolas" w:hAnsi="Consolas"/>
                <w:sz w:val="16"/>
              </w:rPr>
              <w:t xml:space="preserve">(humidite, 0) + </w:t>
            </w:r>
            <w:r>
              <w:rPr>
                <w:rFonts w:ascii="Consolas" w:hAnsi="Consolas"/>
                <w:color w:val="005C5F"/>
                <w:sz w:val="16"/>
              </w:rPr>
              <w:t>"}"</w:t>
            </w:r>
            <w:r>
              <w:rPr>
                <w:rFonts w:ascii="Consolas" w:hAnsi="Consolas"/>
                <w:sz w:val="16"/>
              </w:rPr>
              <w:t>;</w:t>
            </w:r>
          </w:p>
          <w:p>
            <w:pPr>
              <w:spacing w:after="0"/>
            </w:pPr>
            <w:r>
              <w:rPr>
                <w:rFonts w:ascii="Consolas" w:hAnsi="Consolas"/>
                <w:sz w:val="16"/>
              </w:rPr>
              <w:t xml:space="preserve">  server.</w:t>
            </w:r>
            <w:r>
              <w:rPr>
                <w:rFonts w:ascii="Consolas" w:hAnsi="Consolas"/>
                <w:color w:val="D35400"/>
                <w:sz w:val="16"/>
              </w:rPr>
              <w:t>send</w:t>
            </w:r>
            <w:r>
              <w:rPr>
                <w:rFonts w:ascii="Consolas" w:hAnsi="Consolas"/>
                <w:sz w:val="16"/>
              </w:rPr>
              <w:t xml:space="preserve">(200, </w:t>
            </w:r>
            <w:r>
              <w:rPr>
                <w:rFonts w:ascii="Consolas" w:hAnsi="Consolas"/>
                <w:color w:val="005C5F"/>
                <w:sz w:val="16"/>
              </w:rPr>
              <w:t>"application/json"</w:t>
            </w:r>
            <w:r>
              <w:rPr>
                <w:rFonts w:ascii="Consolas" w:hAnsi="Consolas"/>
                <w:sz w:val="16"/>
              </w:rPr>
              <w:t>, json);</w:t>
            </w:r>
          </w:p>
          <w:p>
            <w:pPr>
              <w:spacing w:after="0"/>
            </w:pPr>
            <w:r>
              <w:rPr>
                <w:rFonts w:ascii="Consolas" w:hAnsi="Consolas"/>
                <w:sz w:val="16"/>
              </w:rPr>
              <w:t>}</w:t>
            </w:r>
          </w:p>
        </w:tc>
      </w:tr>
    </w:tbl>
    <w:p/>
    <w:p>
      <w:pPr>
        <w:pStyle w:val="ListBullet"/>
      </w:pPr>
      <w:r>
        <w:t>Dans setup(), sous server.on("/", handleRoot);, ajoutez : server.on("/mesures", handleMesures);</w:t>
      </w:r>
    </w:p>
    <w:p>
      <w:pPr>
        <w:pStyle w:val="ListBullet"/>
      </w:pPr>
      <w:r>
        <w:t>Testez l'adresse http://&lt;adresse IP&gt;/mesures dans le navigateur.</w:t>
      </w:r>
    </w:p>
    <w:p>
      <w:pPr>
        <w:pStyle w:val="Heading1"/>
      </w:pPr>
      <w:r>
        <w:t>11. En cas de problème</w:t>
      </w:r>
    </w:p>
    <w:tbl>
      <w:tblPr>
        <w:tblStyle w:val="TableGrid"/>
        <w:tblW w:type="auto" w:w="0"/>
        <w:tblLook w:firstColumn="1" w:firstRow="1" w:lastColumn="0" w:lastRow="0" w:noHBand="0" w:noVBand="1" w:val="04A0"/>
      </w:tblPr>
      <w:tblGrid>
        <w:gridCol w:w="4986"/>
        <w:gridCol w:w="4986"/>
      </w:tblGrid>
      <w:tr>
        <w:tc>
          <w:tcPr>
            <w:tcW w:type="dxa" w:w="4252"/>
            <w:shd w:val="clear" w:color="auto" w:fill="D9E2F3"/>
          </w:tcPr>
          <w:p>
            <w:r>
              <w:rPr>
                <w:b/>
              </w:rPr>
              <w:t>Problème</w:t>
            </w:r>
          </w:p>
        </w:tc>
        <w:tc>
          <w:tcPr>
            <w:tcW w:type="dxa" w:w="5720"/>
            <w:shd w:val="clear" w:color="auto" w:fill="D9E2F3"/>
          </w:tcPr>
          <w:p>
            <w:r>
              <w:rPr>
                <w:b/>
              </w:rPr>
              <w:t>Solution</w:t>
            </w:r>
          </w:p>
        </w:tc>
      </w:tr>
      <w:tr>
        <w:tc>
          <w:tcPr>
            <w:tcW w:type="dxa" w:w="4252"/>
          </w:tcPr>
          <w:p>
            <w:r>
              <w:t>La carte n'apparaît pas dans Outils &gt; Port</w:t>
            </w:r>
          </w:p>
        </w:tc>
        <w:tc>
          <w:tcPr>
            <w:tcW w:type="dxa" w:w="5720"/>
          </w:tcPr>
          <w:p>
            <w:r>
              <w:t>Vérifier le câble micro-USB (données), installer le pilote USB (CP210x), changer de port USB.</w:t>
            </w:r>
          </w:p>
        </w:tc>
      </w:tr>
      <w:tr>
        <w:tc>
          <w:tcPr>
            <w:tcW w:type="dxa" w:w="4252"/>
          </w:tcPr>
          <w:p>
            <w:r>
              <w:t>Erreur de compilation « DHT.h: No such file or directory »</w:t>
            </w:r>
          </w:p>
        </w:tc>
        <w:tc>
          <w:tcPr>
            <w:tcW w:type="dxa" w:w="5720"/>
          </w:tcPr>
          <w:p>
            <w:r>
              <w:t>La bibliothèque DHT sensor library n'est pas installée : refaire l'étape 2 de la partie 6.</w:t>
            </w:r>
          </w:p>
        </w:tc>
      </w:tr>
      <w:tr>
        <w:tc>
          <w:tcPr>
            <w:tcW w:type="dxa" w:w="4252"/>
          </w:tcPr>
          <w:p>
            <w:r>
              <w:t>Le téléversement bloque sur « Connecting… »</w:t>
            </w:r>
          </w:p>
        </w:tc>
        <w:tc>
          <w:tcPr>
            <w:tcW w:type="dxa" w:w="5720"/>
          </w:tcPr>
          <w:p>
            <w:r>
              <w:t>Maintenir le bouton BOOT enfoncé au début du téléversement.</w:t>
            </w:r>
          </w:p>
        </w:tc>
      </w:tr>
      <w:tr>
        <w:tc>
          <w:tcPr>
            <w:tcW w:type="dxa" w:w="4252"/>
          </w:tcPr>
          <w:p>
            <w:r>
              <w:t>Des points s'affichent sans fin dans le moniteur série</w:t>
            </w:r>
          </w:p>
        </w:tc>
        <w:tc>
          <w:tcPr>
            <w:tcW w:type="dxa" w:w="5720"/>
          </w:tcPr>
          <w:p>
            <w:r>
              <w:t>La carte ne trouve pas le réseau Wi-Fi : prévenir l'enseignant.</w:t>
            </w:r>
          </w:p>
        </w:tc>
      </w:tr>
      <w:tr>
        <w:tc>
          <w:tcPr>
            <w:tcW w:type="dxa" w:w="4252"/>
          </w:tcPr>
          <w:p>
            <w:r>
              <w:t>Rien ne s'affiche dans le moniteur série</w:t>
            </w:r>
          </w:p>
        </w:tc>
        <w:tc>
          <w:tcPr>
            <w:tcW w:type="dxa" w:w="5720"/>
          </w:tcPr>
          <w:p>
            <w:r>
              <w:t>Régler la vitesse sur 115200 bauds, puis appuyer sur EN.</w:t>
            </w:r>
          </w:p>
        </w:tc>
      </w:tr>
      <w:tr>
        <w:tc>
          <w:tcPr>
            <w:tcW w:type="dxa" w:w="4252"/>
          </w:tcPr>
          <w:p>
            <w:r>
              <w:t>« Erreur de lecture du DHT11 ! »</w:t>
            </w:r>
          </w:p>
        </w:tc>
        <w:tc>
          <w:tcPr>
            <w:tcW w:type="dxa" w:w="5720"/>
          </w:tcPr>
          <w:p>
            <w:r>
              <w:t>Vérifier les colonnes 14-15-16, le fil jaune sur D4, le fil 3V3, le fil GND et l'ordre des broches du module.</w:t>
            </w:r>
          </w:p>
        </w:tc>
      </w:tr>
      <w:tr>
        <w:tc>
          <w:tcPr>
            <w:tcW w:type="dxa" w:w="4252"/>
          </w:tcPr>
          <w:p>
            <w:r>
              <w:t>La page ne s'ouvre pas</w:t>
            </w:r>
          </w:p>
        </w:tc>
        <w:tc>
          <w:tcPr>
            <w:tcW w:type="dxa" w:w="5720"/>
          </w:tcPr>
          <w:p>
            <w:r>
              <w:t>Vérifier que le téléphone est sur le même Wi-Fi et que l'adresse commence par http:// (et non https://).</w:t>
            </w:r>
          </w:p>
        </w:tc>
      </w:tr>
      <w:tr>
        <w:tc>
          <w:tcPr>
            <w:tcW w:type="dxa" w:w="4252"/>
          </w:tcPr>
          <w:p>
            <w:r>
              <w:t>Le fichier CSV s'ouvre dans une seule colonne</w:t>
            </w:r>
          </w:p>
        </w:tc>
        <w:tc>
          <w:tcPr>
            <w:tcW w:type="dxa" w:w="5720"/>
          </w:tcPr>
          <w:p>
            <w:r>
              <w:t>Tableur réglé en anglais : utiliser Données &gt; Convertir (Excel) ou choisir le point-virgule comme séparateur à l'ouverture (LibreOffice).</w:t>
            </w:r>
          </w:p>
        </w:tc>
      </w:tr>
      <w:tr>
        <w:tc>
          <w:tcPr>
            <w:tcW w:type="dxa" w:w="4252"/>
          </w:tcPr>
          <w:p>
            <w:r>
              <w:t>Les courbes repartent de zéro</w:t>
            </w:r>
          </w:p>
        </w:tc>
        <w:tc>
          <w:tcPr>
            <w:tcW w:type="dxa" w:w="5720"/>
          </w:tcPr>
          <w:p>
            <w:r>
              <w:t>La carte a redémarré (coupure d'alimentation, bouton EN) : l'historique était dans sa mémoire et il est effacé.</w:t>
            </w:r>
          </w:p>
        </w:tc>
      </w:tr>
      <w:tr>
        <w:tc>
          <w:tcPr>
            <w:tcW w:type="dxa" w:w="4252"/>
          </w:tcPr>
          <w:p>
            <w:r>
              <w:t>La page ne se recharge plus</w:t>
            </w:r>
          </w:p>
        </w:tc>
        <w:tc>
          <w:tcPr>
            <w:tcW w:type="dxa" w:w="5720"/>
          </w:tcPr>
          <w:p>
            <w:r>
              <w:t>Le navigateur a affiché une page d'erreur (Wi-Fi coupé, carte redémarrée…) : recharger la page à la main.</w:t>
            </w:r>
          </w:p>
        </w:tc>
      </w:tr>
      <w:tr>
        <w:tc>
          <w:tcPr>
            <w:tcW w:type="dxa" w:w="4252"/>
          </w:tcPr>
          <w:p>
            <w:r>
              <w:t>Le capteur est chaud</w:t>
            </w:r>
          </w:p>
        </w:tc>
        <w:tc>
          <w:tcPr>
            <w:tcW w:type="dxa" w:w="5720"/>
          </w:tcPr>
          <w:p>
            <w:r>
              <w:t>Le + et le – sont inversés : débrancher immédiatement et vérifier le câblage.</w:t>
            </w:r>
          </w:p>
        </w:tc>
      </w:tr>
    </w:tbl>
    <w:p/>
    <w:p>
      <w:r>
        <w:br w:type="page"/>
      </w:r>
    </w:p>
    <w:p>
      <w:pPr>
        <w:pStyle w:val="Heading1"/>
      </w:pPr>
      <w:r>
        <w:t>Annexe – Programme d'origine (pour la partie 10)</w:t>
      </w:r>
    </w:p>
    <w:p>
      <w:r>
        <w:t>Ce programme sert à la partie 10, « Pour aller plus loin ». Il ressemble à celui que crée le générateur : vous y retrouvez les mêmes lignes que dans l'animation.</w:t>
      </w:r>
    </w:p>
    <w:tbl>
      <w:tblPr>
        <w:tblStyle w:val="TableGrid"/>
        <w:tblW w:type="auto" w:w="0"/>
        <w:tblLook w:firstColumn="1" w:firstRow="1" w:lastColumn="0" w:lastRow="0" w:noHBand="0" w:noVBand="1" w:val="04A0"/>
      </w:tblPr>
      <w:tblGrid>
        <w:gridCol w:w="9972"/>
      </w:tblGrid>
      <w:tr>
        <w:tc>
          <w:tcPr>
            <w:tcW w:type="dxa" w:w="9972"/>
            <w:shd w:val="clear" w:color="auto" w:fill="F4F4F4"/>
          </w:tcPr>
          <w:p>
            <w:pPr>
              <w:spacing w:after="0"/>
            </w:pPr>
            <w:r>
              <w:rPr>
                <w:rFonts w:ascii="Consolas" w:hAnsi="Consolas"/>
                <w:color w:val="95A5A6"/>
                <w:sz w:val="16"/>
              </w:rPr>
              <w:t>// TP IoT - Afficher la température et l'humidité sur une page web hébergée par l'ESP32</w:t>
            </w:r>
          </w:p>
          <w:p>
            <w:pPr>
              <w:spacing w:after="0"/>
            </w:pPr>
            <w:r>
              <w:rPr>
                <w:rFonts w:ascii="Consolas" w:hAnsi="Consolas"/>
                <w:color w:val="95A5A6"/>
                <w:sz w:val="16"/>
              </w:rPr>
              <w:t>// Carte : DOIT ESP32 DEVKIT V1 - module DHT11 : S sur D4 (GPIO 4), + sur 3V3, - sur GND</w:t>
            </w:r>
          </w:p>
          <w:p>
            <w:pPr>
              <w:spacing w:after="0"/>
            </w:pPr>
            <w:r>
              <w:rPr>
                <w:rFonts w:ascii="Consolas" w:hAnsi="Consolas"/>
                <w:color w:val="95A5A6"/>
                <w:sz w:val="16"/>
              </w:rPr>
              <w:t>// Bibliothèque à installer : « DHT sensor library » (Adafruit)</w:t>
            </w:r>
          </w:p>
          <w:p>
            <w:pPr>
              <w:spacing w:after="0"/>
            </w:pPr>
            <w:r>
              <w:rPr>
                <w:rFonts w:ascii="Consolas" w:hAnsi="Consolas"/>
                <w:sz w:val="16"/>
              </w:rPr>
              <w:t xml:space="preserve"> </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WiFi</w:t>
            </w:r>
            <w:r>
              <w:rPr>
                <w:rFonts w:ascii="Consolas" w:hAnsi="Consolas"/>
                <w:sz w:val="16"/>
              </w:rPr>
              <w:t>.h&gt;</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WebServer</w:t>
            </w:r>
            <w:r>
              <w:rPr>
                <w:rFonts w:ascii="Consolas" w:hAnsi="Consolas"/>
                <w:sz w:val="16"/>
              </w:rPr>
              <w:t>.h&gt;</w:t>
            </w:r>
          </w:p>
          <w:p>
            <w:pPr>
              <w:spacing w:after="0"/>
            </w:pPr>
            <w:r>
              <w:rPr>
                <w:rFonts w:ascii="Consolas" w:hAnsi="Consolas"/>
                <w:color w:val="5E6D03"/>
                <w:sz w:val="16"/>
              </w:rPr>
              <w:t>#include</w:t>
            </w:r>
            <w:r>
              <w:rPr>
                <w:rFonts w:ascii="Consolas" w:hAnsi="Consolas"/>
                <w:sz w:val="16"/>
              </w:rPr>
              <w:t xml:space="preserve"> &lt;</w:t>
            </w:r>
            <w:r>
              <w:rPr>
                <w:rFonts w:ascii="Consolas" w:hAnsi="Consolas"/>
                <w:color w:val="D35400"/>
                <w:sz w:val="16"/>
              </w:rPr>
              <w:t>DHT</w:t>
            </w:r>
            <w:r>
              <w:rPr>
                <w:rFonts w:ascii="Consolas" w:hAnsi="Consolas"/>
                <w:sz w:val="16"/>
              </w:rPr>
              <w:t>.h&gt;</w:t>
            </w:r>
          </w:p>
          <w:p>
            <w:pPr>
              <w:spacing w:after="0"/>
            </w:pPr>
            <w:r>
              <w:rPr>
                <w:rFonts w:ascii="Consolas" w:hAnsi="Consolas"/>
                <w:sz w:val="16"/>
              </w:rPr>
              <w:t xml:space="preserve"> </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xml:space="preserve">* ssid = </w:t>
            </w:r>
            <w:r>
              <w:rPr>
                <w:rFonts w:ascii="Consolas" w:hAnsi="Consolas"/>
                <w:color w:val="005C5F"/>
                <w:sz w:val="16"/>
              </w:rPr>
              <w:t>"NOM_DU_RESEAU"</w:t>
            </w:r>
            <w:r>
              <w:rPr>
                <w:rFonts w:ascii="Consolas" w:hAnsi="Consolas"/>
                <w:sz w:val="16"/>
              </w:rPr>
              <w:t xml:space="preserve">;      </w:t>
            </w:r>
            <w:r>
              <w:rPr>
                <w:rFonts w:ascii="Consolas" w:hAnsi="Consolas"/>
                <w:color w:val="95A5A6"/>
                <w:sz w:val="16"/>
              </w:rPr>
              <w:t>// nom du réseau Wi-Fi (2,4 GHz)</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char</w:t>
            </w:r>
            <w:r>
              <w:rPr>
                <w:rFonts w:ascii="Consolas" w:hAnsi="Consolas"/>
                <w:sz w:val="16"/>
              </w:rPr>
              <w:t xml:space="preserve">* password = </w:t>
            </w:r>
            <w:r>
              <w:rPr>
                <w:rFonts w:ascii="Consolas" w:hAnsi="Consolas"/>
                <w:color w:val="005C5F"/>
                <w:sz w:val="16"/>
              </w:rPr>
              <w:t>"MOT_DE_PASSE"</w:t>
            </w:r>
            <w:r>
              <w:rPr>
                <w:rFonts w:ascii="Consolas" w:hAnsi="Consolas"/>
                <w:sz w:val="16"/>
              </w:rPr>
              <w:t xml:space="preserve">;   </w:t>
            </w:r>
            <w:r>
              <w:rPr>
                <w:rFonts w:ascii="Consolas" w:hAnsi="Consolas"/>
                <w:color w:val="95A5A6"/>
                <w:sz w:val="16"/>
              </w:rPr>
              <w:t>// mot de passe du réseau Wi-Fi</w:t>
            </w:r>
          </w:p>
          <w:p>
            <w:pPr>
              <w:spacing w:after="0"/>
            </w:pPr>
            <w:r>
              <w:rPr>
                <w:rFonts w:ascii="Consolas" w:hAnsi="Consolas"/>
                <w:sz w:val="16"/>
              </w:rPr>
              <w:t xml:space="preserve"> </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DHT_PIN = 4;                   </w:t>
            </w:r>
            <w:r>
              <w:rPr>
                <w:rFonts w:ascii="Consolas" w:hAnsi="Consolas"/>
                <w:color w:val="95A5A6"/>
                <w:sz w:val="16"/>
              </w:rPr>
              <w:t>// broche DATA = D4</w:t>
            </w:r>
          </w:p>
          <w:p>
            <w:pPr>
              <w:spacing w:after="0"/>
            </w:pPr>
            <w:r>
              <w:rPr>
                <w:rFonts w:ascii="Consolas" w:hAnsi="Consolas"/>
                <w:color w:val="D35400"/>
                <w:sz w:val="16"/>
              </w:rPr>
              <w:t>DHT</w:t>
            </w:r>
            <w:r>
              <w:rPr>
                <w:rFonts w:ascii="Consolas" w:hAnsi="Consolas"/>
                <w:sz w:val="16"/>
              </w:rPr>
              <w:t xml:space="preserve"> dht(DHT_PIN, </w:t>
            </w:r>
            <w:r>
              <w:rPr>
                <w:rFonts w:ascii="Consolas" w:hAnsi="Consolas"/>
                <w:color w:val="00979C"/>
                <w:sz w:val="16"/>
              </w:rPr>
              <w:t>DHT11</w:t>
            </w:r>
            <w:r>
              <w:rPr>
                <w:rFonts w:ascii="Consolas" w:hAnsi="Consolas"/>
                <w:sz w:val="16"/>
              </w:rPr>
              <w:t xml:space="preserve">);                 </w:t>
            </w:r>
            <w:r>
              <w:rPr>
                <w:rFonts w:ascii="Consolas" w:hAnsi="Consolas"/>
                <w:color w:val="95A5A6"/>
                <w:sz w:val="16"/>
              </w:rPr>
              <w:t>// capteur de type DHT11</w:t>
            </w:r>
          </w:p>
          <w:p>
            <w:pPr>
              <w:spacing w:after="0"/>
            </w:pPr>
            <w:r>
              <w:rPr>
                <w:rFonts w:ascii="Consolas" w:hAnsi="Consolas"/>
                <w:color w:val="D35400"/>
                <w:sz w:val="16"/>
              </w:rPr>
              <w:t>WebServer</w:t>
            </w:r>
            <w:r>
              <w:rPr>
                <w:rFonts w:ascii="Consolas" w:hAnsi="Consolas"/>
                <w:sz w:val="16"/>
              </w:rPr>
              <w:t xml:space="preserve"> server(80);                    </w:t>
            </w:r>
            <w:r>
              <w:rPr>
                <w:rFonts w:ascii="Consolas" w:hAnsi="Consolas"/>
                <w:color w:val="95A5A6"/>
                <w:sz w:val="16"/>
              </w:rPr>
              <w:t>// serveur web sur le port 80</w:t>
            </w:r>
          </w:p>
          <w:p>
            <w:pPr>
              <w:spacing w:after="0"/>
            </w:pPr>
            <w:r>
              <w:rPr>
                <w:rFonts w:ascii="Consolas" w:hAnsi="Consolas"/>
                <w:sz w:val="16"/>
              </w:rPr>
              <w:t xml:space="preserve"> </w:t>
            </w:r>
          </w:p>
          <w:p>
            <w:pPr>
              <w:spacing w:after="0"/>
            </w:pPr>
            <w:r>
              <w:rPr>
                <w:rFonts w:ascii="Consolas" w:hAnsi="Consolas"/>
                <w:color w:val="00979C"/>
                <w:sz w:val="16"/>
              </w:rPr>
              <w:t>float</w:t>
            </w:r>
            <w:r>
              <w:rPr>
                <w:rFonts w:ascii="Consolas" w:hAnsi="Consolas"/>
                <w:sz w:val="16"/>
              </w:rPr>
              <w:t xml:space="preserve"> temperature = 0;                   </w:t>
            </w:r>
            <w:r>
              <w:rPr>
                <w:rFonts w:ascii="Consolas" w:hAnsi="Consolas"/>
                <w:color w:val="95A5A6"/>
                <w:sz w:val="16"/>
              </w:rPr>
              <w:t>// dernière mesure valide (°C)</w:t>
            </w:r>
          </w:p>
          <w:p>
            <w:pPr>
              <w:spacing w:after="0"/>
            </w:pPr>
            <w:r>
              <w:rPr>
                <w:rFonts w:ascii="Consolas" w:hAnsi="Consolas"/>
                <w:color w:val="00979C"/>
                <w:sz w:val="16"/>
              </w:rPr>
              <w:t>float</w:t>
            </w:r>
            <w:r>
              <w:rPr>
                <w:rFonts w:ascii="Consolas" w:hAnsi="Consolas"/>
                <w:sz w:val="16"/>
              </w:rPr>
              <w:t xml:space="preserve"> humidite = 0;                      </w:t>
            </w:r>
            <w:r>
              <w:rPr>
                <w:rFonts w:ascii="Consolas" w:hAnsi="Consolas"/>
                <w:color w:val="95A5A6"/>
                <w:sz w:val="16"/>
              </w:rPr>
              <w:t>// dernière mesure valide (%)</w:t>
            </w:r>
          </w:p>
          <w:p>
            <w:pPr>
              <w:spacing w:after="0"/>
            </w:pPr>
            <w:r>
              <w:rPr>
                <w:rFonts w:ascii="Consolas" w:hAnsi="Consolas"/>
                <w:color w:val="00979C"/>
                <w:sz w:val="16"/>
              </w:rPr>
              <w:t>bool</w:t>
            </w:r>
            <w:r>
              <w:rPr>
                <w:rFonts w:ascii="Consolas" w:hAnsi="Consolas"/>
                <w:sz w:val="16"/>
              </w:rPr>
              <w:t xml:space="preserve"> erreur_capteur = </w:t>
            </w:r>
            <w:r>
              <w:rPr>
                <w:rFonts w:ascii="Consolas" w:hAnsi="Consolas"/>
                <w:color w:val="00979C"/>
                <w:sz w:val="16"/>
              </w:rPr>
              <w:t>true</w:t>
            </w:r>
            <w:r>
              <w:rPr>
                <w:rFonts w:ascii="Consolas" w:hAnsi="Consolas"/>
                <w:sz w:val="16"/>
              </w:rPr>
              <w:t xml:space="preserve">;              </w:t>
            </w:r>
            <w:r>
              <w:rPr>
                <w:rFonts w:ascii="Consolas" w:hAnsi="Consolas"/>
                <w:color w:val="95A5A6"/>
                <w:sz w:val="16"/>
              </w:rPr>
              <w:t>// vrai tant qu'aucune mesure valide n'a été faite</w:t>
            </w:r>
          </w:p>
          <w:p>
            <w:pPr>
              <w:spacing w:after="0"/>
            </w:pPr>
            <w:r>
              <w:rPr>
                <w:rFonts w:ascii="Consolas" w:hAnsi="Consolas"/>
                <w:color w:val="00979C"/>
                <w:sz w:val="16"/>
              </w:rPr>
              <w:t>unsigned</w:t>
            </w:r>
            <w:r>
              <w:rPr>
                <w:rFonts w:ascii="Consolas" w:hAnsi="Consolas"/>
                <w:sz w:val="16"/>
              </w:rPr>
              <w:t xml:space="preserve"> </w:t>
            </w:r>
            <w:r>
              <w:rPr>
                <w:rFonts w:ascii="Consolas" w:hAnsi="Consolas"/>
                <w:color w:val="00979C"/>
                <w:sz w:val="16"/>
              </w:rPr>
              <w:t>long</w:t>
            </w:r>
            <w:r>
              <w:rPr>
                <w:rFonts w:ascii="Consolas" w:hAnsi="Consolas"/>
                <w:sz w:val="16"/>
              </w:rPr>
              <w:t xml:space="preserve"> derniereMesure = 0;        </w:t>
            </w:r>
            <w:r>
              <w:rPr>
                <w:rFonts w:ascii="Consolas" w:hAnsi="Consolas"/>
                <w:color w:val="95A5A6"/>
                <w:sz w:val="16"/>
              </w:rPr>
              <w:t>// instant de la dernière mesure (ms)</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unsigned</w:t>
            </w:r>
            <w:r>
              <w:rPr>
                <w:rFonts w:ascii="Consolas" w:hAnsi="Consolas"/>
                <w:sz w:val="16"/>
              </w:rPr>
              <w:t xml:space="preserve"> </w:t>
            </w:r>
            <w:r>
              <w:rPr>
                <w:rFonts w:ascii="Consolas" w:hAnsi="Consolas"/>
                <w:color w:val="00979C"/>
                <w:sz w:val="16"/>
              </w:rPr>
              <w:t>long</w:t>
            </w:r>
            <w:r>
              <w:rPr>
                <w:rFonts w:ascii="Consolas" w:hAnsi="Consolas"/>
                <w:sz w:val="16"/>
              </w:rPr>
              <w:t xml:space="preserve"> PERIODE = 5000;      </w:t>
            </w:r>
            <w:r>
              <w:rPr>
                <w:rFonts w:ascii="Consolas" w:hAnsi="Consolas"/>
                <w:color w:val="95A5A6"/>
                <w:sz w:val="16"/>
              </w:rPr>
              <w:t>// une mesure toutes les 5 s</w:t>
            </w:r>
          </w:p>
          <w:p>
            <w:pPr>
              <w:spacing w:after="0"/>
            </w:pPr>
            <w:r>
              <w:rPr>
                <w:rFonts w:ascii="Consolas" w:hAnsi="Consolas"/>
                <w:sz w:val="16"/>
              </w:rPr>
              <w:t xml:space="preserve"> </w:t>
            </w:r>
          </w:p>
          <w:p>
            <w:pPr>
              <w:spacing w:after="0"/>
            </w:pPr>
            <w:r>
              <w:rPr>
                <w:rFonts w:ascii="Consolas" w:hAnsi="Consolas"/>
                <w:color w:val="95A5A6"/>
                <w:sz w:val="16"/>
              </w:rPr>
              <w:t>// Historique des mesures, gardé dans la mémoire de la carte (effacé si la carte redémarre)</w:t>
            </w:r>
          </w:p>
          <w:p>
            <w:pPr>
              <w:spacing w:after="0"/>
            </w:pPr>
            <w:r>
              <w:rPr>
                <w:rFonts w:ascii="Consolas" w:hAnsi="Consolas"/>
                <w:color w:val="00979C"/>
                <w:sz w:val="16"/>
              </w:rPr>
              <w:t>const</w:t>
            </w:r>
            <w:r>
              <w:rPr>
                <w:rFonts w:ascii="Consolas" w:hAnsi="Consolas"/>
                <w:sz w:val="16"/>
              </w:rPr>
              <w:t xml:space="preserve"> </w:t>
            </w:r>
            <w:r>
              <w:rPr>
                <w:rFonts w:ascii="Consolas" w:hAnsi="Consolas"/>
                <w:color w:val="00979C"/>
                <w:sz w:val="16"/>
              </w:rPr>
              <w:t>int</w:t>
            </w:r>
            <w:r>
              <w:rPr>
                <w:rFonts w:ascii="Consolas" w:hAnsi="Consolas"/>
                <w:sz w:val="16"/>
              </w:rPr>
              <w:t xml:space="preserve"> NB_MAX = 360;                  </w:t>
            </w:r>
            <w:r>
              <w:rPr>
                <w:rFonts w:ascii="Consolas" w:hAnsi="Consolas"/>
                <w:color w:val="95A5A6"/>
                <w:sz w:val="16"/>
              </w:rPr>
              <w:t>// 360 mesures x 5 s = 30 minutes</w:t>
            </w:r>
          </w:p>
          <w:p>
            <w:pPr>
              <w:spacing w:after="0"/>
            </w:pPr>
            <w:r>
              <w:rPr>
                <w:rFonts w:ascii="Consolas" w:hAnsi="Consolas"/>
                <w:color w:val="00979C"/>
                <w:sz w:val="16"/>
              </w:rPr>
              <w:t>float</w:t>
            </w:r>
            <w:r>
              <w:rPr>
                <w:rFonts w:ascii="Consolas" w:hAnsi="Consolas"/>
                <w:sz w:val="16"/>
              </w:rPr>
              <w:t xml:space="preserve"> histT[NB_MAX];                     </w:t>
            </w:r>
            <w:r>
              <w:rPr>
                <w:rFonts w:ascii="Consolas" w:hAnsi="Consolas"/>
                <w:color w:val="95A5A6"/>
                <w:sz w:val="16"/>
              </w:rPr>
              <w:t>// températures (°C)</w:t>
            </w:r>
          </w:p>
          <w:p>
            <w:pPr>
              <w:spacing w:after="0"/>
            </w:pPr>
            <w:r>
              <w:rPr>
                <w:rFonts w:ascii="Consolas" w:hAnsi="Consolas"/>
                <w:color w:val="00979C"/>
                <w:sz w:val="16"/>
              </w:rPr>
              <w:t>float</w:t>
            </w:r>
            <w:r>
              <w:rPr>
                <w:rFonts w:ascii="Consolas" w:hAnsi="Consolas"/>
                <w:sz w:val="16"/>
              </w:rPr>
              <w:t xml:space="preserve"> histH[NB_MAX];                     </w:t>
            </w:r>
            <w:r>
              <w:rPr>
                <w:rFonts w:ascii="Consolas" w:hAnsi="Consolas"/>
                <w:color w:val="95A5A6"/>
                <w:sz w:val="16"/>
              </w:rPr>
              <w:t>// humidités (%)</w:t>
            </w:r>
          </w:p>
          <w:p>
            <w:pPr>
              <w:spacing w:after="0"/>
            </w:pPr>
            <w:r>
              <w:rPr>
                <w:rFonts w:ascii="Consolas" w:hAnsi="Consolas"/>
                <w:color w:val="00979C"/>
                <w:sz w:val="16"/>
              </w:rPr>
              <w:t>unsigned</w:t>
            </w:r>
            <w:r>
              <w:rPr>
                <w:rFonts w:ascii="Consolas" w:hAnsi="Consolas"/>
                <w:sz w:val="16"/>
              </w:rPr>
              <w:t xml:space="preserve"> </w:t>
            </w:r>
            <w:r>
              <w:rPr>
                <w:rFonts w:ascii="Consolas" w:hAnsi="Consolas"/>
                <w:color w:val="00979C"/>
                <w:sz w:val="16"/>
              </w:rPr>
              <w:t>long</w:t>
            </w:r>
            <w:r>
              <w:rPr>
                <w:rFonts w:ascii="Consolas" w:hAnsi="Consolas"/>
                <w:sz w:val="16"/>
              </w:rPr>
              <w:t xml:space="preserve"> histTemps[NB_MAX];         </w:t>
            </w:r>
            <w:r>
              <w:rPr>
                <w:rFonts w:ascii="Consolas" w:hAnsi="Consolas"/>
                <w:color w:val="95A5A6"/>
                <w:sz w:val="16"/>
              </w:rPr>
              <w:t>// instant de chaque mesure (s depuis le démarrage)</w:t>
            </w:r>
          </w:p>
          <w:p>
            <w:pPr>
              <w:spacing w:after="0"/>
            </w:pPr>
            <w:r>
              <w:rPr>
                <w:rFonts w:ascii="Consolas" w:hAnsi="Consolas"/>
                <w:color w:val="00979C"/>
                <w:sz w:val="16"/>
              </w:rPr>
              <w:t>int</w:t>
            </w:r>
            <w:r>
              <w:rPr>
                <w:rFonts w:ascii="Consolas" w:hAnsi="Consolas"/>
                <w:sz w:val="16"/>
              </w:rPr>
              <w:t xml:space="preserve"> nbMesures = 0;                       </w:t>
            </w:r>
            <w:r>
              <w:rPr>
                <w:rFonts w:ascii="Consolas" w:hAnsi="Consolas"/>
                <w:color w:val="95A5A6"/>
                <w:sz w:val="16"/>
              </w:rPr>
              <w:t>// nombre de mesures enregistrées</w:t>
            </w:r>
          </w:p>
          <w:p>
            <w:pPr>
              <w:spacing w:after="0"/>
            </w:pPr>
            <w:r>
              <w:rPr>
                <w:rFonts w:ascii="Consolas" w:hAnsi="Consolas"/>
                <w:sz w:val="16"/>
              </w:rPr>
              <w:t xml:space="preserve"> </w:t>
            </w:r>
          </w:p>
          <w:p>
            <w:pPr>
              <w:spacing w:after="0"/>
            </w:pPr>
            <w:r>
              <w:rPr>
                <w:rFonts w:ascii="Consolas" w:hAnsi="Consolas"/>
                <w:color w:val="95A5A6"/>
                <w:sz w:val="16"/>
              </w:rPr>
              <w:t>// Ajoute une mesure à l'historique</w:t>
            </w:r>
          </w:p>
          <w:p>
            <w:pPr>
              <w:spacing w:after="0"/>
            </w:pPr>
            <w:r>
              <w:rPr>
                <w:rFonts w:ascii="Consolas" w:hAnsi="Consolas"/>
                <w:color w:val="00979C"/>
                <w:sz w:val="16"/>
              </w:rPr>
              <w:t>void</w:t>
            </w:r>
            <w:r>
              <w:rPr>
                <w:rFonts w:ascii="Consolas" w:hAnsi="Consolas"/>
                <w:sz w:val="16"/>
              </w:rPr>
              <w:t xml:space="preserve"> enregistrer(</w:t>
            </w:r>
            <w:r>
              <w:rPr>
                <w:rFonts w:ascii="Consolas" w:hAnsi="Consolas"/>
                <w:color w:val="00979C"/>
                <w:sz w:val="16"/>
              </w:rPr>
              <w:t>float</w:t>
            </w:r>
            <w:r>
              <w:rPr>
                <w:rFonts w:ascii="Consolas" w:hAnsi="Consolas"/>
                <w:sz w:val="16"/>
              </w:rPr>
              <w:t xml:space="preserve"> t, </w:t>
            </w:r>
            <w:r>
              <w:rPr>
                <w:rFonts w:ascii="Consolas" w:hAnsi="Consolas"/>
                <w:color w:val="00979C"/>
                <w:sz w:val="16"/>
              </w:rPr>
              <w:t>float</w:t>
            </w:r>
            <w:r>
              <w:rPr>
                <w:rFonts w:ascii="Consolas" w:hAnsi="Consolas"/>
                <w:sz w:val="16"/>
              </w:rPr>
              <w:t xml:space="preserve"> h) {</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(nbMesures == NB_MAX) {             </w:t>
            </w:r>
            <w:r>
              <w:rPr>
                <w:rFonts w:ascii="Consolas" w:hAnsi="Consolas"/>
                <w:color w:val="95A5A6"/>
                <w:sz w:val="16"/>
              </w:rPr>
              <w:t>// historique plein : on oublie la mesure la plus ancienne</w:t>
            </w:r>
          </w:p>
          <w:p>
            <w:pPr>
              <w:spacing w:after="0"/>
            </w:pPr>
            <w:r>
              <w:rPr>
                <w:rFonts w:ascii="Consolas" w:hAnsi="Consolas"/>
                <w:sz w:val="16"/>
              </w:rPr>
              <w:t xml:space="preserve">    </w:t>
            </w:r>
            <w:r>
              <w:rPr>
                <w:rFonts w:ascii="Consolas" w:hAnsi="Consolas"/>
                <w:color w:val="5E6D03"/>
                <w:sz w:val="16"/>
              </w:rPr>
              <w:t>for</w:t>
            </w:r>
            <w:r>
              <w:rPr>
                <w:rFonts w:ascii="Consolas" w:hAnsi="Consolas"/>
                <w:sz w:val="16"/>
              </w:rPr>
              <w:t xml:space="preserve"> (</w:t>
            </w:r>
            <w:r>
              <w:rPr>
                <w:rFonts w:ascii="Consolas" w:hAnsi="Consolas"/>
                <w:color w:val="00979C"/>
                <w:sz w:val="16"/>
              </w:rPr>
              <w:t>int</w:t>
            </w:r>
            <w:r>
              <w:rPr>
                <w:rFonts w:ascii="Consolas" w:hAnsi="Consolas"/>
                <w:sz w:val="16"/>
              </w:rPr>
              <w:t xml:space="preserve"> i = 1; i &lt; NB_MAX; i++) {</w:t>
            </w:r>
          </w:p>
          <w:p>
            <w:pPr>
              <w:spacing w:after="0"/>
            </w:pPr>
            <w:r>
              <w:rPr>
                <w:rFonts w:ascii="Consolas" w:hAnsi="Consolas"/>
                <w:sz w:val="16"/>
              </w:rPr>
              <w:t xml:space="preserve">      histT[i - 1] = histT[i];</w:t>
            </w:r>
          </w:p>
          <w:p>
            <w:pPr>
              <w:spacing w:after="0"/>
            </w:pPr>
            <w:r>
              <w:rPr>
                <w:rFonts w:ascii="Consolas" w:hAnsi="Consolas"/>
                <w:sz w:val="16"/>
              </w:rPr>
              <w:t xml:space="preserve">      histH[i - 1] = histH[i];</w:t>
            </w:r>
          </w:p>
          <w:p>
            <w:pPr>
              <w:spacing w:after="0"/>
            </w:pPr>
            <w:r>
              <w:rPr>
                <w:rFonts w:ascii="Consolas" w:hAnsi="Consolas"/>
                <w:sz w:val="16"/>
              </w:rPr>
              <w:t xml:space="preserve">      histTemps[i - 1] = histTemps[i];</w:t>
            </w:r>
          </w:p>
          <w:p>
            <w:pPr>
              <w:spacing w:after="0"/>
            </w:pPr>
            <w:r>
              <w:rPr>
                <w:rFonts w:ascii="Consolas" w:hAnsi="Consolas"/>
                <w:sz w:val="16"/>
              </w:rPr>
              <w:t xml:space="preserve">    }</w:t>
            </w:r>
          </w:p>
          <w:p>
            <w:pPr>
              <w:spacing w:after="0"/>
            </w:pPr>
            <w:r>
              <w:rPr>
                <w:rFonts w:ascii="Consolas" w:hAnsi="Consolas"/>
                <w:sz w:val="16"/>
              </w:rPr>
              <w:t xml:space="preserve">    nbMesures--;</w:t>
            </w:r>
          </w:p>
          <w:p>
            <w:pPr>
              <w:spacing w:after="0"/>
            </w:pPr>
            <w:r>
              <w:rPr>
                <w:rFonts w:ascii="Consolas" w:hAnsi="Consolas"/>
                <w:sz w:val="16"/>
              </w:rPr>
              <w:t xml:space="preserve">  }</w:t>
            </w:r>
          </w:p>
          <w:p>
            <w:pPr>
              <w:spacing w:after="0"/>
            </w:pPr>
            <w:r>
              <w:rPr>
                <w:rFonts w:ascii="Consolas" w:hAnsi="Consolas"/>
                <w:sz w:val="16"/>
              </w:rPr>
              <w:t xml:space="preserve">  histT[nbMesures] = t;</w:t>
            </w:r>
          </w:p>
          <w:p>
            <w:pPr>
              <w:spacing w:after="0"/>
            </w:pPr>
            <w:r>
              <w:rPr>
                <w:rFonts w:ascii="Consolas" w:hAnsi="Consolas"/>
                <w:sz w:val="16"/>
              </w:rPr>
              <w:t xml:space="preserve">  histH[nbMesures] = h;</w:t>
            </w:r>
          </w:p>
          <w:p>
            <w:pPr>
              <w:spacing w:after="0"/>
            </w:pPr>
            <w:r>
              <w:rPr>
                <w:rFonts w:ascii="Consolas" w:hAnsi="Consolas"/>
                <w:sz w:val="16"/>
              </w:rPr>
              <w:t xml:space="preserve">  histTemps[nbMesures] = </w:t>
            </w:r>
            <w:r>
              <w:rPr>
                <w:rFonts w:ascii="Consolas" w:hAnsi="Consolas"/>
                <w:color w:val="D35400"/>
                <w:sz w:val="16"/>
              </w:rPr>
              <w:t>millis</w:t>
            </w:r>
            <w:r>
              <w:rPr>
                <w:rFonts w:ascii="Consolas" w:hAnsi="Consolas"/>
                <w:sz w:val="16"/>
              </w:rPr>
              <w:t>() / 1000;</w:t>
            </w:r>
          </w:p>
          <w:p>
            <w:pPr>
              <w:spacing w:after="0"/>
            </w:pPr>
            <w:r>
              <w:rPr>
                <w:rFonts w:ascii="Consolas" w:hAnsi="Consolas"/>
                <w:sz w:val="16"/>
              </w:rPr>
              <w:t xml:space="preserve">  nbMesures++;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Demande une mesure au capteur et la garde en mémoire</w:t>
            </w:r>
          </w:p>
          <w:p>
            <w:pPr>
              <w:spacing w:after="0"/>
            </w:pPr>
            <w:r>
              <w:rPr>
                <w:rFonts w:ascii="Consolas" w:hAnsi="Consolas"/>
                <w:color w:val="00979C"/>
                <w:sz w:val="16"/>
              </w:rPr>
              <w:t>void</w:t>
            </w:r>
            <w:r>
              <w:rPr>
                <w:rFonts w:ascii="Consolas" w:hAnsi="Consolas"/>
                <w:sz w:val="16"/>
              </w:rPr>
              <w:t xml:space="preserve"> mesurer() {</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t = dht.</w:t>
            </w:r>
            <w:r>
              <w:rPr>
                <w:rFonts w:ascii="Consolas" w:hAnsi="Consolas"/>
                <w:color w:val="D35400"/>
                <w:sz w:val="16"/>
              </w:rPr>
              <w:t>readTemperature</w:t>
            </w:r>
            <w:r>
              <w:rPr>
                <w:rFonts w:ascii="Consolas" w:hAnsi="Consolas"/>
                <w:sz w:val="16"/>
              </w:rPr>
              <w:t xml:space="preserve">();       </w:t>
            </w:r>
            <w:r>
              <w:rPr>
                <w:rFonts w:ascii="Consolas" w:hAnsi="Consolas"/>
                <w:color w:val="95A5A6"/>
                <w:sz w:val="16"/>
              </w:rPr>
              <w:t>// température en °C</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h = dht.</w:t>
            </w:r>
            <w:r>
              <w:rPr>
                <w:rFonts w:ascii="Consolas" w:hAnsi="Consolas"/>
                <w:color w:val="D35400"/>
                <w:sz w:val="16"/>
              </w:rPr>
              <w:t>readHumidity</w:t>
            </w:r>
            <w:r>
              <w:rPr>
                <w:rFonts w:ascii="Consolas" w:hAnsi="Consolas"/>
                <w:sz w:val="16"/>
              </w:rPr>
              <w:t xml:space="preserve">();          </w:t>
            </w:r>
            <w:r>
              <w:rPr>
                <w:rFonts w:ascii="Consolas" w:hAnsi="Consolas"/>
                <w:color w:val="95A5A6"/>
                <w:sz w:val="16"/>
              </w:rPr>
              <w:t>// humidité relative en %</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isnan</w:t>
            </w:r>
            <w:r>
              <w:rPr>
                <w:rFonts w:ascii="Consolas" w:hAnsi="Consolas"/>
                <w:sz w:val="16"/>
              </w:rPr>
              <w:t xml:space="preserve">(t) || </w:t>
            </w:r>
            <w:r>
              <w:rPr>
                <w:rFonts w:ascii="Consolas" w:hAnsi="Consolas"/>
                <w:color w:val="D35400"/>
                <w:sz w:val="16"/>
              </w:rPr>
              <w:t>isnan</w:t>
            </w:r>
            <w:r>
              <w:rPr>
                <w:rFonts w:ascii="Consolas" w:hAnsi="Consolas"/>
                <w:sz w:val="16"/>
              </w:rPr>
              <w:t xml:space="preserve">(h)) {            </w:t>
            </w:r>
            <w:r>
              <w:rPr>
                <w:rFonts w:ascii="Consolas" w:hAnsi="Consolas"/>
                <w:color w:val="95A5A6"/>
                <w:sz w:val="16"/>
              </w:rPr>
              <w:t>// isnan() : la mesure a échoué</w:t>
            </w:r>
          </w:p>
          <w:p>
            <w:pPr>
              <w:spacing w:after="0"/>
            </w:pPr>
            <w:r>
              <w:rPr>
                <w:rFonts w:ascii="Consolas" w:hAnsi="Consolas"/>
                <w:sz w:val="16"/>
              </w:rPr>
              <w:t xml:space="preserve">    erreur_capteur = </w:t>
            </w:r>
            <w:r>
              <w:rPr>
                <w:rFonts w:ascii="Consolas" w:hAnsi="Consolas"/>
                <w:color w:val="00979C"/>
                <w:sz w:val="16"/>
              </w:rPr>
              <w:t>true</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"Erreur de lecture du DHT11 !"</w:t>
            </w:r>
            <w:r>
              <w:rPr>
                <w:rFonts w:ascii="Consolas" w:hAnsi="Consolas"/>
                <w:sz w:val="16"/>
              </w:rPr>
              <w:t>);</w:t>
            </w:r>
          </w:p>
          <w:p>
            <w:pPr>
              <w:spacing w:after="0"/>
            </w:pPr>
            <w:r>
              <w:rPr>
                <w:rFonts w:ascii="Consolas" w:hAnsi="Consolas"/>
                <w:sz w:val="16"/>
              </w:rPr>
              <w:t xml:space="preserve">  } </w:t>
            </w:r>
            <w:r>
              <w:rPr>
                <w:rFonts w:ascii="Consolas" w:hAnsi="Consolas"/>
                <w:color w:val="5E6D03"/>
                <w:sz w:val="16"/>
              </w:rPr>
              <w:t>else</w:t>
            </w:r>
            <w:r>
              <w:rPr>
                <w:rFonts w:ascii="Consolas" w:hAnsi="Consolas"/>
                <w:sz w:val="16"/>
              </w:rPr>
              <w:t xml:space="preserve"> {</w:t>
            </w:r>
          </w:p>
          <w:p>
            <w:pPr>
              <w:spacing w:after="0"/>
            </w:pPr>
            <w:r>
              <w:rPr>
                <w:rFonts w:ascii="Consolas" w:hAnsi="Consolas"/>
                <w:sz w:val="16"/>
              </w:rPr>
              <w:t xml:space="preserve">    erreur_capteur = </w:t>
            </w:r>
            <w:r>
              <w:rPr>
                <w:rFonts w:ascii="Consolas" w:hAnsi="Consolas"/>
                <w:color w:val="00979C"/>
                <w:sz w:val="16"/>
              </w:rPr>
              <w:t>false</w:t>
            </w:r>
            <w:r>
              <w:rPr>
                <w:rFonts w:ascii="Consolas" w:hAnsi="Consolas"/>
                <w:sz w:val="16"/>
              </w:rPr>
              <w:t>;</w:t>
            </w:r>
          </w:p>
          <w:p>
            <w:pPr>
              <w:spacing w:after="0"/>
            </w:pPr>
            <w:r>
              <w:rPr>
                <w:rFonts w:ascii="Consolas" w:hAnsi="Consolas"/>
                <w:sz w:val="16"/>
              </w:rPr>
              <w:t xml:space="preserve">    temperature = t;</w:t>
            </w:r>
          </w:p>
          <w:p>
            <w:pPr>
              <w:spacing w:after="0"/>
            </w:pPr>
            <w:r>
              <w:rPr>
                <w:rFonts w:ascii="Consolas" w:hAnsi="Consolas"/>
                <w:sz w:val="16"/>
              </w:rPr>
              <w:t xml:space="preserve">    humidite = h;</w:t>
            </w:r>
          </w:p>
          <w:p>
            <w:pPr>
              <w:spacing w:after="0"/>
            </w:pPr>
            <w:r>
              <w:rPr>
                <w:rFonts w:ascii="Consolas" w:hAnsi="Consolas"/>
                <w:sz w:val="16"/>
              </w:rPr>
              <w:t xml:space="preserve">    enregistrer(t, h);</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"Temperature : "</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 C   Humidite : "</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(h);</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Dessine une jauge en demi-cercle (image SVG) : l'arc coloré va de mini à la valeur</w:t>
            </w:r>
          </w:p>
          <w:p>
            <w:pPr>
              <w:spacing w:after="0"/>
            </w:pPr>
            <w:r>
              <w:rPr>
                <w:rFonts w:ascii="Consolas" w:hAnsi="Consolas"/>
                <w:color w:val="00979C"/>
                <w:sz w:val="16"/>
              </w:rPr>
              <w:t>String</w:t>
            </w:r>
            <w:r>
              <w:rPr>
                <w:rFonts w:ascii="Consolas" w:hAnsi="Consolas"/>
                <w:sz w:val="16"/>
              </w:rPr>
              <w:t xml:space="preserve"> jauge(</w:t>
            </w:r>
            <w:r>
              <w:rPr>
                <w:rFonts w:ascii="Consolas" w:hAnsi="Consolas"/>
                <w:color w:val="00979C"/>
                <w:sz w:val="16"/>
              </w:rPr>
              <w:t>String</w:t>
            </w:r>
            <w:r>
              <w:rPr>
                <w:rFonts w:ascii="Consolas" w:hAnsi="Consolas"/>
                <w:sz w:val="16"/>
              </w:rPr>
              <w:t xml:space="preserve"> titre, </w:t>
            </w:r>
            <w:r>
              <w:rPr>
                <w:rFonts w:ascii="Consolas" w:hAnsi="Consolas"/>
                <w:color w:val="00979C"/>
                <w:sz w:val="16"/>
              </w:rPr>
              <w:t>float</w:t>
            </w:r>
            <w:r>
              <w:rPr>
                <w:rFonts w:ascii="Consolas" w:hAnsi="Consolas"/>
                <w:sz w:val="16"/>
              </w:rPr>
              <w:t xml:space="preserve"> valeur, </w:t>
            </w:r>
            <w:r>
              <w:rPr>
                <w:rFonts w:ascii="Consolas" w:hAnsi="Consolas"/>
                <w:color w:val="00979C"/>
                <w:sz w:val="16"/>
              </w:rPr>
              <w:t>float</w:t>
            </w:r>
            <w:r>
              <w:rPr>
                <w:rFonts w:ascii="Consolas" w:hAnsi="Consolas"/>
                <w:sz w:val="16"/>
              </w:rPr>
              <w:t xml:space="preserve"> mini, </w:t>
            </w:r>
            <w:r>
              <w:rPr>
                <w:rFonts w:ascii="Consolas" w:hAnsi="Consolas"/>
                <w:color w:val="00979C"/>
                <w:sz w:val="16"/>
              </w:rPr>
              <w:t>float</w:t>
            </w:r>
            <w:r>
              <w:rPr>
                <w:rFonts w:ascii="Consolas" w:hAnsi="Consolas"/>
                <w:sz w:val="16"/>
              </w:rPr>
              <w:t xml:space="preserve"> maxi, </w:t>
            </w:r>
            <w:r>
              <w:rPr>
                <w:rFonts w:ascii="Consolas" w:hAnsi="Consolas"/>
                <w:color w:val="00979C"/>
                <w:sz w:val="16"/>
              </w:rPr>
              <w:t>int</w:t>
            </w:r>
            <w:r>
              <w:rPr>
                <w:rFonts w:ascii="Consolas" w:hAnsi="Consolas"/>
                <w:sz w:val="16"/>
              </w:rPr>
              <w:t xml:space="preserve"> decimales, </w:t>
            </w:r>
            <w:r>
              <w:rPr>
                <w:rFonts w:ascii="Consolas" w:hAnsi="Consolas"/>
                <w:color w:val="00979C"/>
                <w:sz w:val="16"/>
              </w:rPr>
              <w:t>String</w:t>
            </w:r>
            <w:r>
              <w:rPr>
                <w:rFonts w:ascii="Consolas" w:hAnsi="Consolas"/>
                <w:sz w:val="16"/>
              </w:rPr>
              <w:t xml:space="preserve"> unite, </w:t>
            </w:r>
            <w:r>
              <w:rPr>
                <w:rFonts w:ascii="Consolas" w:hAnsi="Consolas"/>
                <w:color w:val="00979C"/>
                <w:sz w:val="16"/>
              </w:rPr>
              <w:t>String</w:t>
            </w:r>
            <w:r>
              <w:rPr>
                <w:rFonts w:ascii="Consolas" w:hAnsi="Consolas"/>
                <w:sz w:val="16"/>
              </w:rPr>
              <w:t xml:space="preserve"> couleur) {</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k = </w:t>
            </w:r>
            <w:r>
              <w:rPr>
                <w:rFonts w:ascii="Consolas" w:hAnsi="Consolas"/>
                <w:color w:val="D35400"/>
                <w:sz w:val="16"/>
              </w:rPr>
              <w:t>constrain</w:t>
            </w:r>
            <w:r>
              <w:rPr>
                <w:rFonts w:ascii="Consolas" w:hAnsi="Consolas"/>
                <w:sz w:val="16"/>
              </w:rPr>
              <w:t xml:space="preserve">((valeur - mini) / (maxi - mini), 0.001, 1);   </w:t>
            </w:r>
            <w:r>
              <w:rPr>
                <w:rFonts w:ascii="Consolas" w:hAnsi="Consolas"/>
                <w:color w:val="95A5A6"/>
                <w:sz w:val="16"/>
              </w:rPr>
              <w:t>// fraction de 0 à 1</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angle = </w:t>
            </w:r>
            <w:r>
              <w:rPr>
                <w:rFonts w:ascii="Consolas" w:hAnsi="Consolas"/>
                <w:color w:val="00979C"/>
                <w:sz w:val="16"/>
              </w:rPr>
              <w:t>PI</w:t>
            </w:r>
            <w:r>
              <w:rPr>
                <w:rFonts w:ascii="Consolas" w:hAnsi="Consolas"/>
                <w:sz w:val="16"/>
              </w:rPr>
              <w:t xml:space="preserve"> * (1 - k);            </w:t>
            </w:r>
            <w:r>
              <w:rPr>
                <w:rFonts w:ascii="Consolas" w:hAnsi="Consolas"/>
                <w:color w:val="95A5A6"/>
                <w:sz w:val="16"/>
              </w:rPr>
              <w:t>// 180° pour mini, 0° pour maxi</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x = 100 + 80 * </w:t>
            </w:r>
            <w:r>
              <w:rPr>
                <w:rFonts w:ascii="Consolas" w:hAnsi="Consolas"/>
                <w:color w:val="D35400"/>
                <w:sz w:val="16"/>
              </w:rPr>
              <w:t>cos</w:t>
            </w:r>
            <w:r>
              <w:rPr>
                <w:rFonts w:ascii="Consolas" w:hAnsi="Consolas"/>
                <w:sz w:val="16"/>
              </w:rPr>
              <w:t xml:space="preserve">(angle);       </w:t>
            </w:r>
            <w:r>
              <w:rPr>
                <w:rFonts w:ascii="Consolas" w:hAnsi="Consolas"/>
                <w:color w:val="95A5A6"/>
                <w:sz w:val="16"/>
              </w:rPr>
              <w:t>// bout de l'arc coloré</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y = 100 - 80 * </w:t>
            </w:r>
            <w:r>
              <w:rPr>
                <w:rFonts w:ascii="Consolas" w:hAnsi="Consolas"/>
                <w:color w:val="D35400"/>
                <w:sz w:val="16"/>
              </w:rPr>
              <w:t>sin</w:t>
            </w:r>
            <w:r>
              <w:rPr>
                <w:rFonts w:ascii="Consolas" w:hAnsi="Consolas"/>
                <w:sz w:val="16"/>
              </w:rPr>
              <w:t>(angle);</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s = </w:t>
            </w:r>
            <w:r>
              <w:rPr>
                <w:rFonts w:ascii="Consolas" w:hAnsi="Consolas"/>
                <w:color w:val="005C5F"/>
                <w:sz w:val="16"/>
              </w:rPr>
              <w:t>"&lt;svg width='200' height='140' viewBox='0 0 200 140'&gt;"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"&lt;path d='M20,100 A80,80 0 0 1 180,100' fill='none' stroke='#ddd' stroke-width='16'/&gt;"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"&lt;path d='M20,100 A80,80 0 0 1 "</w:t>
            </w:r>
            <w:r>
              <w:rPr>
                <w:rFonts w:ascii="Consolas" w:hAnsi="Consolas"/>
                <w:sz w:val="16"/>
              </w:rPr>
              <w:t xml:space="preserve"> + </w:t>
            </w:r>
            <w:r>
              <w:rPr>
                <w:rFonts w:ascii="Consolas" w:hAnsi="Consolas"/>
                <w:color w:val="00979C"/>
                <w:sz w:val="16"/>
              </w:rPr>
              <w:t>String</w:t>
            </w:r>
            <w:r>
              <w:rPr>
                <w:rFonts w:ascii="Consolas" w:hAnsi="Consolas"/>
                <w:sz w:val="16"/>
              </w:rPr>
              <w:t xml:space="preserve">(x, 1) + </w:t>
            </w:r>
            <w:r>
              <w:rPr>
                <w:rFonts w:ascii="Consolas" w:hAnsi="Consolas"/>
                <w:color w:val="005C5F"/>
                <w:sz w:val="16"/>
              </w:rPr>
              <w:t>","</w:t>
            </w:r>
            <w:r>
              <w:rPr>
                <w:rFonts w:ascii="Consolas" w:hAnsi="Consolas"/>
                <w:sz w:val="16"/>
              </w:rPr>
              <w:t xml:space="preserve"> + </w:t>
            </w:r>
            <w:r>
              <w:rPr>
                <w:rFonts w:ascii="Consolas" w:hAnsi="Consolas"/>
                <w:color w:val="00979C"/>
                <w:sz w:val="16"/>
              </w:rPr>
              <w:t>String</w:t>
            </w:r>
            <w:r>
              <w:rPr>
                <w:rFonts w:ascii="Consolas" w:hAnsi="Consolas"/>
                <w:sz w:val="16"/>
              </w:rPr>
              <w:t xml:space="preserve">(y, 1) + </w:t>
            </w:r>
            <w:r>
              <w:rPr>
                <w:rFonts w:ascii="Consolas" w:hAnsi="Consolas"/>
                <w:color w:val="005C5F"/>
                <w:sz w:val="16"/>
              </w:rPr>
              <w:t>"' fill='none' stroke='"</w:t>
            </w:r>
            <w:r>
              <w:rPr>
                <w:rFonts w:ascii="Consolas" w:hAnsi="Consolas"/>
                <w:sz w:val="16"/>
              </w:rPr>
              <w:t xml:space="preserve"> + couleur + </w:t>
            </w:r>
            <w:r>
              <w:rPr>
                <w:rFonts w:ascii="Consolas" w:hAnsi="Consolas"/>
                <w:color w:val="005C5F"/>
                <w:sz w:val="16"/>
              </w:rPr>
              <w:t>"' stroke-width='16'/&gt;"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x='100' y='92' text-anchor='middle' font-size='26' font-weight='bold'&gt;"</w:t>
            </w:r>
            <w:r>
              <w:rPr>
                <w:rFonts w:ascii="Consolas" w:hAnsi="Consolas"/>
                <w:sz w:val="16"/>
              </w:rPr>
              <w:t xml:space="preserve"> + </w:t>
            </w:r>
            <w:r>
              <w:rPr>
                <w:rFonts w:ascii="Consolas" w:hAnsi="Consolas"/>
                <w:color w:val="00979C"/>
                <w:sz w:val="16"/>
              </w:rPr>
              <w:t>String</w:t>
            </w:r>
            <w:r>
              <w:rPr>
                <w:rFonts w:ascii="Consolas" w:hAnsi="Consolas"/>
                <w:sz w:val="16"/>
              </w:rPr>
              <w:t xml:space="preserve">(valeur, decimales) + </w:t>
            </w:r>
            <w:r>
              <w:rPr>
                <w:rFonts w:ascii="Consolas" w:hAnsi="Consolas"/>
                <w:color w:val="005C5F"/>
                <w:sz w:val="16"/>
              </w:rPr>
              <w:t>" "</w:t>
            </w:r>
            <w:r>
              <w:rPr>
                <w:rFonts w:ascii="Consolas" w:hAnsi="Consolas"/>
                <w:sz w:val="16"/>
              </w:rPr>
              <w:t xml:space="preserve"> + unite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x='20' y='120' text-anchor='middle' font-size='12'&gt;"</w:t>
            </w:r>
            <w:r>
              <w:rPr>
                <w:rFonts w:ascii="Consolas" w:hAnsi="Consolas"/>
                <w:sz w:val="16"/>
              </w:rPr>
              <w:t xml:space="preserve"> + </w:t>
            </w:r>
            <w:r>
              <w:rPr>
                <w:rFonts w:ascii="Consolas" w:hAnsi="Consolas"/>
                <w:color w:val="00979C"/>
                <w:sz w:val="16"/>
              </w:rPr>
              <w:t>String</w:t>
            </w:r>
            <w:r>
              <w:rPr>
                <w:rFonts w:ascii="Consolas" w:hAnsi="Consolas"/>
                <w:sz w:val="16"/>
              </w:rPr>
              <w:t xml:space="preserve">(mini, 0)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x='180' y='120' text-anchor='middle' font-size='12'&gt;"</w:t>
            </w:r>
            <w:r>
              <w:rPr>
                <w:rFonts w:ascii="Consolas" w:hAnsi="Consolas"/>
                <w:sz w:val="16"/>
              </w:rPr>
              <w:t xml:space="preserve"> + </w:t>
            </w:r>
            <w:r>
              <w:rPr>
                <w:rFonts w:ascii="Consolas" w:hAnsi="Consolas"/>
                <w:color w:val="00979C"/>
                <w:sz w:val="16"/>
              </w:rPr>
              <w:t>String</w:t>
            </w:r>
            <w:r>
              <w:rPr>
                <w:rFonts w:ascii="Consolas" w:hAnsi="Consolas"/>
                <w:sz w:val="16"/>
              </w:rPr>
              <w:t xml:space="preserve">(maxi, 0)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x='100' y='135' text-anchor='middle' font-size='14'&gt;"</w:t>
            </w:r>
            <w:r>
              <w:rPr>
                <w:rFonts w:ascii="Consolas" w:hAnsi="Consolas"/>
                <w:sz w:val="16"/>
              </w:rPr>
              <w:t xml:space="preserve"> + titre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"&lt;/svg&gt;"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Dessine les courbes de l'historique (image SVG) : température de 0 à 50 °C, humidité de 0 à 100 %</w:t>
            </w:r>
          </w:p>
          <w:p>
            <w:pPr>
              <w:spacing w:after="0"/>
            </w:pPr>
            <w:r>
              <w:rPr>
                <w:rFonts w:ascii="Consolas" w:hAnsi="Consolas"/>
                <w:color w:val="00979C"/>
                <w:sz w:val="16"/>
              </w:rPr>
              <w:t>String</w:t>
            </w:r>
            <w:r>
              <w:rPr>
                <w:rFonts w:ascii="Consolas" w:hAnsi="Consolas"/>
                <w:sz w:val="16"/>
              </w:rPr>
              <w:t xml:space="preserve"> courbe()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s = </w:t>
            </w:r>
            <w:r>
              <w:rPr>
                <w:rFonts w:ascii="Consolas" w:hAnsi="Consolas"/>
                <w:color w:val="005C5F"/>
                <w:sz w:val="16"/>
              </w:rPr>
              <w:t>"&lt;svg width='100%' viewBox='0 0 680 260' style='max-width:680px'&gt;"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for</w:t>
            </w:r>
            <w:r>
              <w:rPr>
                <w:rFonts w:ascii="Consolas" w:hAnsi="Consolas"/>
                <w:sz w:val="16"/>
              </w:rPr>
              <w:t xml:space="preserve"> (</w:t>
            </w:r>
            <w:r>
              <w:rPr>
                <w:rFonts w:ascii="Consolas" w:hAnsi="Consolas"/>
                <w:color w:val="00979C"/>
                <w:sz w:val="16"/>
              </w:rPr>
              <w:t>int</w:t>
            </w:r>
            <w:r>
              <w:rPr>
                <w:rFonts w:ascii="Consolas" w:hAnsi="Consolas"/>
                <w:sz w:val="16"/>
              </w:rPr>
              <w:t xml:space="preserve"> i = 0; i &lt;= 4; i++) {         </w:t>
            </w:r>
            <w:r>
              <w:rPr>
                <w:rFonts w:ascii="Consolas" w:hAnsi="Consolas"/>
                <w:color w:val="95A5A6"/>
                <w:sz w:val="16"/>
              </w:rPr>
              <w:t>// 5 lignes horizontales de graduation</w:t>
            </w:r>
          </w:p>
          <w:p>
            <w:pPr>
              <w:spacing w:after="0"/>
            </w:pPr>
            <w:r>
              <w:rPr>
                <w:rFonts w:ascii="Consolas" w:hAnsi="Consolas"/>
                <w:sz w:val="16"/>
              </w:rPr>
              <w:t xml:space="preserve">    </w:t>
            </w:r>
            <w:r>
              <w:rPr>
                <w:rFonts w:ascii="Consolas" w:hAnsi="Consolas"/>
                <w:color w:val="00979C"/>
                <w:sz w:val="16"/>
              </w:rPr>
              <w:t>int</w:t>
            </w:r>
            <w:r>
              <w:rPr>
                <w:rFonts w:ascii="Consolas" w:hAnsi="Consolas"/>
                <w:sz w:val="16"/>
              </w:rPr>
              <w:t xml:space="preserve"> y = 220 - 50 * i;</w:t>
            </w:r>
          </w:p>
          <w:p>
            <w:pPr>
              <w:spacing w:after="0"/>
            </w:pPr>
            <w:r>
              <w:rPr>
                <w:rFonts w:ascii="Consolas" w:hAnsi="Consolas"/>
                <w:sz w:val="16"/>
              </w:rPr>
              <w:t xml:space="preserve">    s += </w:t>
            </w:r>
            <w:r>
              <w:rPr>
                <w:rFonts w:ascii="Consolas" w:hAnsi="Consolas"/>
                <w:color w:val="005C5F"/>
                <w:sz w:val="16"/>
              </w:rPr>
              <w:t>"&lt;line x1='40' y1='"</w:t>
            </w:r>
            <w:r>
              <w:rPr>
                <w:rFonts w:ascii="Consolas" w:hAnsi="Consolas"/>
                <w:sz w:val="16"/>
              </w:rPr>
              <w:t xml:space="preserve"> + </w:t>
            </w:r>
            <w:r>
              <w:rPr>
                <w:rFonts w:ascii="Consolas" w:hAnsi="Consolas"/>
                <w:color w:val="00979C"/>
                <w:sz w:val="16"/>
              </w:rPr>
              <w:t>String</w:t>
            </w:r>
            <w:r>
              <w:rPr>
                <w:rFonts w:ascii="Consolas" w:hAnsi="Consolas"/>
                <w:sz w:val="16"/>
              </w:rPr>
              <w:t xml:space="preserve">(y) + </w:t>
            </w:r>
            <w:r>
              <w:rPr>
                <w:rFonts w:ascii="Consolas" w:hAnsi="Consolas"/>
                <w:color w:val="005C5F"/>
                <w:sz w:val="16"/>
              </w:rPr>
              <w:t>"' x2='640' y2='"</w:t>
            </w:r>
            <w:r>
              <w:rPr>
                <w:rFonts w:ascii="Consolas" w:hAnsi="Consolas"/>
                <w:sz w:val="16"/>
              </w:rPr>
              <w:t xml:space="preserve"> + </w:t>
            </w:r>
            <w:r>
              <w:rPr>
                <w:rFonts w:ascii="Consolas" w:hAnsi="Consolas"/>
                <w:color w:val="00979C"/>
                <w:sz w:val="16"/>
              </w:rPr>
              <w:t>String</w:t>
            </w:r>
            <w:r>
              <w:rPr>
                <w:rFonts w:ascii="Consolas" w:hAnsi="Consolas"/>
                <w:sz w:val="16"/>
              </w:rPr>
              <w:t xml:space="preserve">(y) + </w:t>
            </w:r>
            <w:r>
              <w:rPr>
                <w:rFonts w:ascii="Consolas" w:hAnsi="Consolas"/>
                <w:color w:val="005C5F"/>
                <w:sz w:val="16"/>
              </w:rPr>
              <w:t>"' stroke='#ddd'/&gt;"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x='34' y='"</w:t>
            </w:r>
            <w:r>
              <w:rPr>
                <w:rFonts w:ascii="Consolas" w:hAnsi="Consolas"/>
                <w:sz w:val="16"/>
              </w:rPr>
              <w:t xml:space="preserve"> + </w:t>
            </w:r>
            <w:r>
              <w:rPr>
                <w:rFonts w:ascii="Consolas" w:hAnsi="Consolas"/>
                <w:color w:val="00979C"/>
                <w:sz w:val="16"/>
              </w:rPr>
              <w:t>String</w:t>
            </w:r>
            <w:r>
              <w:rPr>
                <w:rFonts w:ascii="Consolas" w:hAnsi="Consolas"/>
                <w:sz w:val="16"/>
              </w:rPr>
              <w:t xml:space="preserve">(y + 4) + </w:t>
            </w:r>
            <w:r>
              <w:rPr>
                <w:rFonts w:ascii="Consolas" w:hAnsi="Consolas"/>
                <w:color w:val="005C5F"/>
                <w:sz w:val="16"/>
              </w:rPr>
              <w:t>"' text-anchor='end' font-size='11' fill='#c2410c'&gt;"</w:t>
            </w:r>
            <w:r>
              <w:rPr>
                <w:rFonts w:ascii="Consolas" w:hAnsi="Consolas"/>
                <w:sz w:val="16"/>
              </w:rPr>
              <w:t xml:space="preserve"> + </w:t>
            </w:r>
            <w:r>
              <w:rPr>
                <w:rFonts w:ascii="Consolas" w:hAnsi="Consolas"/>
                <w:color w:val="00979C"/>
                <w:sz w:val="16"/>
              </w:rPr>
              <w:t>String</w:t>
            </w:r>
            <w:r>
              <w:rPr>
                <w:rFonts w:ascii="Consolas" w:hAnsi="Consolas"/>
                <w:sz w:val="16"/>
              </w:rPr>
              <w:t xml:space="preserve">(i * 12.5, 1)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x='646' y='"</w:t>
            </w:r>
            <w:r>
              <w:rPr>
                <w:rFonts w:ascii="Consolas" w:hAnsi="Consolas"/>
                <w:sz w:val="16"/>
              </w:rPr>
              <w:t xml:space="preserve"> + </w:t>
            </w:r>
            <w:r>
              <w:rPr>
                <w:rFonts w:ascii="Consolas" w:hAnsi="Consolas"/>
                <w:color w:val="00979C"/>
                <w:sz w:val="16"/>
              </w:rPr>
              <w:t>String</w:t>
            </w:r>
            <w:r>
              <w:rPr>
                <w:rFonts w:ascii="Consolas" w:hAnsi="Consolas"/>
                <w:sz w:val="16"/>
              </w:rPr>
              <w:t xml:space="preserve">(y + 4) + </w:t>
            </w:r>
            <w:r>
              <w:rPr>
                <w:rFonts w:ascii="Consolas" w:hAnsi="Consolas"/>
                <w:color w:val="005C5F"/>
                <w:sz w:val="16"/>
              </w:rPr>
              <w:t>"' font-size='11' fill='#2b5fd6'&gt;"</w:t>
            </w:r>
            <w:r>
              <w:rPr>
                <w:rFonts w:ascii="Consolas" w:hAnsi="Consolas"/>
                <w:sz w:val="16"/>
              </w:rPr>
              <w:t xml:space="preserve"> + </w:t>
            </w:r>
            <w:r>
              <w:rPr>
                <w:rFonts w:ascii="Consolas" w:hAnsi="Consolas"/>
                <w:color w:val="00979C"/>
                <w:sz w:val="16"/>
              </w:rPr>
              <w:t>String</w:t>
            </w:r>
            <w:r>
              <w:rPr>
                <w:rFonts w:ascii="Consolas" w:hAnsi="Consolas"/>
                <w:sz w:val="16"/>
              </w:rPr>
              <w:t xml:space="preserve">(i * 25) + </w:t>
            </w:r>
            <w:r>
              <w:rPr>
                <w:rFonts w:ascii="Consolas" w:hAnsi="Consolas"/>
                <w:color w:val="005C5F"/>
                <w:sz w:val="16"/>
              </w:rPr>
              <w:t>"&lt;/text&gt;"</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ptsT = </w:t>
            </w:r>
            <w:r>
              <w:rPr>
                <w:rFonts w:ascii="Consolas" w:hAnsi="Consolas"/>
                <w:color w:val="005C5F"/>
                <w:sz w:val="16"/>
              </w:rPr>
              <w:t>""</w:t>
            </w:r>
            <w:r>
              <w:rPr>
                <w:rFonts w:ascii="Consolas" w:hAnsi="Consolas"/>
                <w:sz w:val="16"/>
              </w:rPr>
              <w:t xml:space="preserve">, ptsH = </w:t>
            </w:r>
            <w:r>
              <w:rPr>
                <w:rFonts w:ascii="Consolas" w:hAnsi="Consolas"/>
                <w:color w:val="005C5F"/>
                <w:sz w:val="16"/>
              </w:rPr>
              <w:t>""</w:t>
            </w:r>
            <w:r>
              <w:rPr>
                <w:rFonts w:ascii="Consolas" w:hAnsi="Consolas"/>
                <w:sz w:val="16"/>
              </w:rPr>
              <w:t xml:space="preserve">;           </w:t>
            </w:r>
            <w:r>
              <w:rPr>
                <w:rFonts w:ascii="Consolas" w:hAnsi="Consolas"/>
                <w:color w:val="95A5A6"/>
                <w:sz w:val="16"/>
              </w:rPr>
              <w:t>// listes de points "x,y x,y ..."</w:t>
            </w:r>
          </w:p>
          <w:p>
            <w:pPr>
              <w:spacing w:after="0"/>
            </w:pPr>
            <w:r>
              <w:rPr>
                <w:rFonts w:ascii="Consolas" w:hAnsi="Consolas"/>
                <w:sz w:val="16"/>
              </w:rPr>
              <w:t xml:space="preserve">  </w:t>
            </w:r>
            <w:r>
              <w:rPr>
                <w:rFonts w:ascii="Consolas" w:hAnsi="Consolas"/>
                <w:color w:val="5E6D03"/>
                <w:sz w:val="16"/>
              </w:rPr>
              <w:t>for</w:t>
            </w:r>
            <w:r>
              <w:rPr>
                <w:rFonts w:ascii="Consolas" w:hAnsi="Consolas"/>
                <w:sz w:val="16"/>
              </w:rPr>
              <w:t xml:space="preserve"> (</w:t>
            </w:r>
            <w:r>
              <w:rPr>
                <w:rFonts w:ascii="Consolas" w:hAnsi="Consolas"/>
                <w:color w:val="00979C"/>
                <w:sz w:val="16"/>
              </w:rPr>
              <w:t>int</w:t>
            </w:r>
            <w:r>
              <w:rPr>
                <w:rFonts w:ascii="Consolas" w:hAnsi="Consolas"/>
                <w:sz w:val="16"/>
              </w:rPr>
              <w:t xml:space="preserve"> i = 0; i &lt; nbMesures; i++) {</w:t>
            </w:r>
          </w:p>
          <w:p>
            <w:pPr>
              <w:spacing w:after="0"/>
            </w:pPr>
            <w:r>
              <w:rPr>
                <w:rFonts w:ascii="Consolas" w:hAnsi="Consolas"/>
                <w:sz w:val="16"/>
              </w:rPr>
              <w:t xml:space="preserve">    </w:t>
            </w:r>
            <w:r>
              <w:rPr>
                <w:rFonts w:ascii="Consolas" w:hAnsi="Consolas"/>
                <w:color w:val="00979C"/>
                <w:sz w:val="16"/>
              </w:rPr>
              <w:t>float</w:t>
            </w:r>
            <w:r>
              <w:rPr>
                <w:rFonts w:ascii="Consolas" w:hAnsi="Consolas"/>
                <w:sz w:val="16"/>
              </w:rPr>
              <w:t xml:space="preserve"> x = 40 + 600.0 * i / (NB_MAX - 1);</w:t>
            </w:r>
          </w:p>
          <w:p>
            <w:pPr>
              <w:spacing w:after="0"/>
            </w:pPr>
            <w:r>
              <w:rPr>
                <w:rFonts w:ascii="Consolas" w:hAnsi="Consolas"/>
                <w:sz w:val="16"/>
              </w:rPr>
              <w:t xml:space="preserve">    ptsT += </w:t>
            </w:r>
            <w:r>
              <w:rPr>
                <w:rFonts w:ascii="Consolas" w:hAnsi="Consolas"/>
                <w:color w:val="00979C"/>
                <w:sz w:val="16"/>
              </w:rPr>
              <w:t>String</w:t>
            </w:r>
            <w:r>
              <w:rPr>
                <w:rFonts w:ascii="Consolas" w:hAnsi="Consolas"/>
                <w:sz w:val="16"/>
              </w:rPr>
              <w:t xml:space="preserve">(x, 1) + </w:t>
            </w:r>
            <w:r>
              <w:rPr>
                <w:rFonts w:ascii="Consolas" w:hAnsi="Consolas"/>
                <w:color w:val="005C5F"/>
                <w:sz w:val="16"/>
              </w:rPr>
              <w:t>","</w:t>
            </w:r>
            <w:r>
              <w:rPr>
                <w:rFonts w:ascii="Consolas" w:hAnsi="Consolas"/>
                <w:sz w:val="16"/>
              </w:rPr>
              <w:t xml:space="preserve"> + </w:t>
            </w:r>
            <w:r>
              <w:rPr>
                <w:rFonts w:ascii="Consolas" w:hAnsi="Consolas"/>
                <w:color w:val="00979C"/>
                <w:sz w:val="16"/>
              </w:rPr>
              <w:t>String</w:t>
            </w:r>
            <w:r>
              <w:rPr>
                <w:rFonts w:ascii="Consolas" w:hAnsi="Consolas"/>
                <w:sz w:val="16"/>
              </w:rPr>
              <w:t xml:space="preserve">(220 - histT[i] * 200 / 50, 1) + </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ptsH += </w:t>
            </w:r>
            <w:r>
              <w:rPr>
                <w:rFonts w:ascii="Consolas" w:hAnsi="Consolas"/>
                <w:color w:val="00979C"/>
                <w:sz w:val="16"/>
              </w:rPr>
              <w:t>String</w:t>
            </w:r>
            <w:r>
              <w:rPr>
                <w:rFonts w:ascii="Consolas" w:hAnsi="Consolas"/>
                <w:sz w:val="16"/>
              </w:rPr>
              <w:t xml:space="preserve">(x, 1) + </w:t>
            </w:r>
            <w:r>
              <w:rPr>
                <w:rFonts w:ascii="Consolas" w:hAnsi="Consolas"/>
                <w:color w:val="005C5F"/>
                <w:sz w:val="16"/>
              </w:rPr>
              <w:t>","</w:t>
            </w:r>
            <w:r>
              <w:rPr>
                <w:rFonts w:ascii="Consolas" w:hAnsi="Consolas"/>
                <w:sz w:val="16"/>
              </w:rPr>
              <w:t xml:space="preserve"> + </w:t>
            </w:r>
            <w:r>
              <w:rPr>
                <w:rFonts w:ascii="Consolas" w:hAnsi="Consolas"/>
                <w:color w:val="00979C"/>
                <w:sz w:val="16"/>
              </w:rPr>
              <w:t>String</w:t>
            </w:r>
            <w:r>
              <w:rPr>
                <w:rFonts w:ascii="Consolas" w:hAnsi="Consolas"/>
                <w:sz w:val="16"/>
              </w:rPr>
              <w:t xml:space="preserve">(220 - histH[i] * 200 / 100, 1) + </w:t>
            </w:r>
            <w:r>
              <w:rPr>
                <w:rFonts w:ascii="Consolas" w:hAnsi="Consolas"/>
                <w:color w:val="005C5F"/>
                <w:sz w:val="16"/>
              </w:rPr>
              <w:t>" "</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s += </w:t>
            </w:r>
            <w:r>
              <w:rPr>
                <w:rFonts w:ascii="Consolas" w:hAnsi="Consolas"/>
                <w:color w:val="005C5F"/>
                <w:sz w:val="16"/>
              </w:rPr>
              <w:t>"&lt;polyline points='"</w:t>
            </w:r>
            <w:r>
              <w:rPr>
                <w:rFonts w:ascii="Consolas" w:hAnsi="Consolas"/>
                <w:sz w:val="16"/>
              </w:rPr>
              <w:t xml:space="preserve"> + ptsT + </w:t>
            </w:r>
            <w:r>
              <w:rPr>
                <w:rFonts w:ascii="Consolas" w:hAnsi="Consolas"/>
                <w:color w:val="005C5F"/>
                <w:sz w:val="16"/>
              </w:rPr>
              <w:t>"' fill='none' stroke='#c2410c' stroke-width='2'/&gt;"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"&lt;polyline points='"</w:t>
            </w:r>
            <w:r>
              <w:rPr>
                <w:rFonts w:ascii="Consolas" w:hAnsi="Consolas"/>
                <w:sz w:val="16"/>
              </w:rPr>
              <w:t xml:space="preserve"> + ptsH + </w:t>
            </w:r>
            <w:r>
              <w:rPr>
                <w:rFonts w:ascii="Consolas" w:hAnsi="Consolas"/>
                <w:color w:val="005C5F"/>
                <w:sz w:val="16"/>
              </w:rPr>
              <w:t>"' fill='none' stroke='#2b5fd6' stroke-width='2'/&gt;"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x='40' y='245' font-size='12' fill='#c2410c'&gt;— température (°C)&lt;/text&gt;"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"&lt;text x='640' y='245' text-anchor='end' font-size='12' fill='#2b5fd6'&gt;humidité (%) —&lt;/text&gt;"</w:t>
            </w:r>
            <w:r>
              <w:rPr>
                <w:rFonts w:ascii="Consolas" w:hAnsi="Consolas"/>
                <w:sz w:val="16"/>
              </w:rPr>
              <w:t>;</w:t>
            </w:r>
          </w:p>
          <w:p>
            <w:pPr>
              <w:spacing w:after="0"/>
            </w:pPr>
            <w:r>
              <w:rPr>
                <w:rFonts w:ascii="Consolas" w:hAnsi="Consolas"/>
                <w:sz w:val="16"/>
              </w:rPr>
              <w:t xml:space="preserve">  s += </w:t>
            </w:r>
            <w:r>
              <w:rPr>
                <w:rFonts w:ascii="Consolas" w:hAnsi="Consolas"/>
                <w:color w:val="005C5F"/>
                <w:sz w:val="16"/>
              </w:rPr>
              <w:t>"&lt;/svg&gt;"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Construit la page HTML envoyée au navigateur</w:t>
            </w:r>
          </w:p>
          <w:p>
            <w:pPr>
              <w:spacing w:after="0"/>
            </w:pPr>
            <w:r>
              <w:rPr>
                <w:rFonts w:ascii="Consolas" w:hAnsi="Consolas"/>
                <w:color w:val="00979C"/>
                <w:sz w:val="16"/>
              </w:rPr>
              <w:t>String</w:t>
            </w:r>
            <w:r>
              <w:rPr>
                <w:rFonts w:ascii="Consolas" w:hAnsi="Consolas"/>
                <w:sz w:val="16"/>
              </w:rPr>
              <w:t xml:space="preserve"> page()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html = </w:t>
            </w:r>
            <w:r>
              <w:rPr>
                <w:rFonts w:ascii="Consolas" w:hAnsi="Consolas"/>
                <w:color w:val="005C5F"/>
                <w:sz w:val="16"/>
              </w:rPr>
              <w:t>"&lt;!DOCTYPE html&gt;&lt;html&gt;&lt;head&gt;&lt;meta charset='utf-8'&gt;"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"&lt;meta name='viewport' content='width=device-width'&gt;"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"&lt;meta http-equiv='refresh' content='5'&gt;"</w:t>
            </w:r>
            <w:r>
              <w:rPr>
                <w:rFonts w:ascii="Consolas" w:hAnsi="Consolas"/>
                <w:sz w:val="16"/>
              </w:rPr>
              <w:t xml:space="preserve">;   </w:t>
            </w:r>
            <w:r>
              <w:rPr>
                <w:rFonts w:ascii="Consolas" w:hAnsi="Consolas"/>
                <w:color w:val="95A5A6"/>
                <w:sz w:val="16"/>
              </w:rPr>
              <w:t>// le navigateur redemande la page toutes les 5 s</w:t>
            </w:r>
          </w:p>
          <w:p>
            <w:pPr>
              <w:spacing w:after="0"/>
            </w:pPr>
            <w:r>
              <w:rPr>
                <w:rFonts w:ascii="Consolas" w:hAnsi="Consolas"/>
                <w:sz w:val="16"/>
              </w:rPr>
              <w:t xml:space="preserve">  html += </w:t>
            </w:r>
            <w:r>
              <w:rPr>
                <w:rFonts w:ascii="Consolas" w:hAnsi="Consolas"/>
                <w:color w:val="005C5F"/>
                <w:sz w:val="16"/>
              </w:rPr>
              <w:t>"&lt;/head&gt;&lt;body style='font-family:sans-serif'&gt;"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"&lt;h1&gt;Station météo&lt;/h1&gt;"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(erreur_capteur) {</w:t>
            </w:r>
          </w:p>
          <w:p>
            <w:pPr>
              <w:spacing w:after="0"/>
            </w:pPr>
            <w:r>
              <w:rPr>
                <w:rFonts w:ascii="Consolas" w:hAnsi="Consolas"/>
                <w:sz w:val="16"/>
              </w:rPr>
              <w:t xml:space="preserve">    html += </w:t>
            </w:r>
            <w:r>
              <w:rPr>
                <w:rFonts w:ascii="Consolas" w:hAnsi="Consolas"/>
                <w:color w:val="005C5F"/>
                <w:sz w:val="16"/>
              </w:rPr>
              <w:t>"&lt;p style='color:#c00'&gt;&lt;b&gt;Erreur de lecture du DHT11 !&lt;/b&gt;&lt;/p&gt;"</w:t>
            </w:r>
            <w:r>
              <w:rPr>
                <w:rFonts w:ascii="Consolas" w:hAnsi="Consolas"/>
                <w:sz w:val="16"/>
              </w:rPr>
              <w:t>;</w:t>
            </w:r>
          </w:p>
          <w:p>
            <w:pPr>
              <w:spacing w:after="0"/>
            </w:pPr>
            <w:r>
              <w:rPr>
                <w:rFonts w:ascii="Consolas" w:hAnsi="Consolas"/>
                <w:sz w:val="16"/>
              </w:rPr>
              <w:t xml:space="preserve">  } </w:t>
            </w:r>
            <w:r>
              <w:rPr>
                <w:rFonts w:ascii="Consolas" w:hAnsi="Consolas"/>
                <w:color w:val="5E6D03"/>
                <w:sz w:val="16"/>
              </w:rPr>
              <w:t>else</w:t>
            </w:r>
            <w:r>
              <w:rPr>
                <w:rFonts w:ascii="Consolas" w:hAnsi="Consolas"/>
                <w:sz w:val="16"/>
              </w:rPr>
              <w:t xml:space="preserve"> {</w:t>
            </w:r>
          </w:p>
          <w:p>
            <w:pPr>
              <w:spacing w:after="0"/>
            </w:pPr>
            <w:r>
              <w:rPr>
                <w:rFonts w:ascii="Consolas" w:hAnsi="Consolas"/>
                <w:sz w:val="16"/>
              </w:rPr>
              <w:t xml:space="preserve">    html += jauge(</w:t>
            </w:r>
            <w:r>
              <w:rPr>
                <w:rFonts w:ascii="Consolas" w:hAnsi="Consolas"/>
                <w:color w:val="005C5F"/>
                <w:sz w:val="16"/>
              </w:rPr>
              <w:t>"Température"</w:t>
            </w:r>
            <w:r>
              <w:rPr>
                <w:rFonts w:ascii="Consolas" w:hAnsi="Consolas"/>
                <w:sz w:val="16"/>
              </w:rPr>
              <w:t xml:space="preserve">, temperature, 0, 50, 1, </w:t>
            </w:r>
            <w:r>
              <w:rPr>
                <w:rFonts w:ascii="Consolas" w:hAnsi="Consolas"/>
                <w:color w:val="005C5F"/>
                <w:sz w:val="16"/>
              </w:rPr>
              <w:t>"°C"</w:t>
            </w:r>
            <w:r>
              <w:rPr>
                <w:rFonts w:ascii="Consolas" w:hAnsi="Consolas"/>
                <w:sz w:val="16"/>
              </w:rPr>
              <w:t xml:space="preserve">, </w:t>
            </w:r>
            <w:r>
              <w:rPr>
                <w:rFonts w:ascii="Consolas" w:hAnsi="Consolas"/>
                <w:color w:val="005C5F"/>
                <w:sz w:val="16"/>
              </w:rPr>
              <w:t>"#c2410c"</w:t>
            </w:r>
            <w:r>
              <w:rPr>
                <w:rFonts w:ascii="Consolas" w:hAnsi="Consolas"/>
                <w:sz w:val="16"/>
              </w:rPr>
              <w:t>);</w:t>
            </w:r>
          </w:p>
          <w:p>
            <w:pPr>
              <w:spacing w:after="0"/>
            </w:pPr>
            <w:r>
              <w:rPr>
                <w:rFonts w:ascii="Consolas" w:hAnsi="Consolas"/>
                <w:sz w:val="16"/>
              </w:rPr>
              <w:t xml:space="preserve">    html += jauge(</w:t>
            </w:r>
            <w:r>
              <w:rPr>
                <w:rFonts w:ascii="Consolas" w:hAnsi="Consolas"/>
                <w:color w:val="005C5F"/>
                <w:sz w:val="16"/>
              </w:rPr>
              <w:t>"Humidité"</w:t>
            </w:r>
            <w:r>
              <w:rPr>
                <w:rFonts w:ascii="Consolas" w:hAnsi="Consolas"/>
                <w:sz w:val="16"/>
              </w:rPr>
              <w:t xml:space="preserve">, humidite, 0, 100, 0, </w:t>
            </w:r>
            <w:r>
              <w:rPr>
                <w:rFonts w:ascii="Consolas" w:hAnsi="Consolas"/>
                <w:color w:val="005C5F"/>
                <w:sz w:val="16"/>
              </w:rPr>
              <w:t>"%"</w:t>
            </w:r>
            <w:r>
              <w:rPr>
                <w:rFonts w:ascii="Consolas" w:hAnsi="Consolas"/>
                <w:sz w:val="16"/>
              </w:rPr>
              <w:t xml:space="preserve">, </w:t>
            </w:r>
            <w:r>
              <w:rPr>
                <w:rFonts w:ascii="Consolas" w:hAnsi="Consolas"/>
                <w:color w:val="005C5F"/>
                <w:sz w:val="16"/>
              </w:rPr>
              <w:t>"#2b5fd6"</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html += </w:t>
            </w:r>
            <w:r>
              <w:rPr>
                <w:rFonts w:ascii="Consolas" w:hAnsi="Consolas"/>
                <w:color w:val="005C5F"/>
                <w:sz w:val="16"/>
              </w:rPr>
              <w:t>"&lt;p&gt;Dernière mesure il y a "</w:t>
            </w:r>
            <w:r>
              <w:rPr>
                <w:rFonts w:ascii="Consolas" w:hAnsi="Consolas"/>
                <w:sz w:val="16"/>
              </w:rPr>
              <w:t xml:space="preserve"> + </w:t>
            </w:r>
            <w:r>
              <w:rPr>
                <w:rFonts w:ascii="Consolas" w:hAnsi="Consolas"/>
                <w:color w:val="00979C"/>
                <w:sz w:val="16"/>
              </w:rPr>
              <w:t>String</w:t>
            </w:r>
            <w:r>
              <w:rPr>
                <w:rFonts w:ascii="Consolas" w:hAnsi="Consolas"/>
                <w:sz w:val="16"/>
              </w:rPr>
              <w:t>((</w:t>
            </w:r>
            <w:r>
              <w:rPr>
                <w:rFonts w:ascii="Consolas" w:hAnsi="Consolas"/>
                <w:color w:val="D35400"/>
                <w:sz w:val="16"/>
              </w:rPr>
              <w:t>millis</w:t>
            </w:r>
            <w:r>
              <w:rPr>
                <w:rFonts w:ascii="Consolas" w:hAnsi="Consolas"/>
                <w:sz w:val="16"/>
              </w:rPr>
              <w:t xml:space="preserve">() - derniereMesure) / 1000) + </w:t>
            </w:r>
            <w:r>
              <w:rPr>
                <w:rFonts w:ascii="Consolas" w:hAnsi="Consolas"/>
                <w:color w:val="005C5F"/>
                <w:sz w:val="16"/>
              </w:rPr>
              <w:t>" s&lt;/p&gt;"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"&lt;h2&gt;Historique ("</w:t>
            </w:r>
            <w:r>
              <w:rPr>
                <w:rFonts w:ascii="Consolas" w:hAnsi="Consolas"/>
                <w:sz w:val="16"/>
              </w:rPr>
              <w:t xml:space="preserve"> + </w:t>
            </w:r>
            <w:r>
              <w:rPr>
                <w:rFonts w:ascii="Consolas" w:hAnsi="Consolas"/>
                <w:color w:val="00979C"/>
                <w:sz w:val="16"/>
              </w:rPr>
              <w:t>String</w:t>
            </w:r>
            <w:r>
              <w:rPr>
                <w:rFonts w:ascii="Consolas" w:hAnsi="Consolas"/>
                <w:sz w:val="16"/>
              </w:rPr>
              <w:t xml:space="preserve">(nbMesures) + </w:t>
            </w:r>
            <w:r>
              <w:rPr>
                <w:rFonts w:ascii="Consolas" w:hAnsi="Consolas"/>
                <w:color w:val="005C5F"/>
                <w:sz w:val="16"/>
              </w:rPr>
              <w:t>" mesures, 30 min au maximum)&lt;/h2&gt;"</w:t>
            </w:r>
            <w:r>
              <w:rPr>
                <w:rFonts w:ascii="Consolas" w:hAnsi="Consolas"/>
                <w:sz w:val="16"/>
              </w:rPr>
              <w:t>;</w:t>
            </w:r>
          </w:p>
          <w:p>
            <w:pPr>
              <w:spacing w:after="0"/>
            </w:pPr>
            <w:r>
              <w:rPr>
                <w:rFonts w:ascii="Consolas" w:hAnsi="Consolas"/>
                <w:sz w:val="16"/>
              </w:rPr>
              <w:t xml:space="preserve">  html += courbe();</w:t>
            </w:r>
          </w:p>
          <w:p>
            <w:pPr>
              <w:spacing w:after="0"/>
            </w:pPr>
            <w:r>
              <w:rPr>
                <w:rFonts w:ascii="Consolas" w:hAnsi="Consolas"/>
                <w:sz w:val="16"/>
              </w:rPr>
              <w:t xml:space="preserve">  html += </w:t>
            </w:r>
            <w:r>
              <w:rPr>
                <w:rFonts w:ascii="Consolas" w:hAnsi="Consolas"/>
                <w:color w:val="005C5F"/>
                <w:sz w:val="16"/>
              </w:rPr>
              <w:t>"&lt;p&gt;&lt;a href='/mesures.csv'&gt;Télécharger les mesures (fichier CSV)&lt;/a&gt;&lt;/p&gt;"</w:t>
            </w:r>
            <w:r>
              <w:rPr>
                <w:rFonts w:ascii="Consolas" w:hAnsi="Consolas"/>
                <w:sz w:val="16"/>
              </w:rPr>
              <w:t>;</w:t>
            </w:r>
          </w:p>
          <w:p>
            <w:pPr>
              <w:spacing w:after="0"/>
            </w:pPr>
            <w:r>
              <w:rPr>
                <w:rFonts w:ascii="Consolas" w:hAnsi="Consolas"/>
                <w:sz w:val="16"/>
              </w:rPr>
              <w:t xml:space="preserve">  html += </w:t>
            </w:r>
            <w:r>
              <w:rPr>
                <w:rFonts w:ascii="Consolas" w:hAnsi="Consolas"/>
                <w:color w:val="005C5F"/>
                <w:sz w:val="16"/>
              </w:rPr>
              <w:t>"&lt;/body&gt;&lt;/html&gt;"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html;</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Écrit un nombre avec une virgule (format attendu par un tableur en français)</w:t>
            </w:r>
          </w:p>
          <w:p>
            <w:pPr>
              <w:spacing w:after="0"/>
            </w:pPr>
            <w:r>
              <w:rPr>
                <w:rFonts w:ascii="Consolas" w:hAnsi="Consolas"/>
                <w:color w:val="00979C"/>
                <w:sz w:val="16"/>
              </w:rPr>
              <w:t>String</w:t>
            </w:r>
            <w:r>
              <w:rPr>
                <w:rFonts w:ascii="Consolas" w:hAnsi="Consolas"/>
                <w:sz w:val="16"/>
              </w:rPr>
              <w:t xml:space="preserve"> virgule(</w:t>
            </w:r>
            <w:r>
              <w:rPr>
                <w:rFonts w:ascii="Consolas" w:hAnsi="Consolas"/>
                <w:color w:val="00979C"/>
                <w:sz w:val="16"/>
              </w:rPr>
              <w:t>float</w:t>
            </w:r>
            <w:r>
              <w:rPr>
                <w:rFonts w:ascii="Consolas" w:hAnsi="Consolas"/>
                <w:sz w:val="16"/>
              </w:rPr>
              <w:t xml:space="preserve"> v)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s = </w:t>
            </w:r>
            <w:r>
              <w:rPr>
                <w:rFonts w:ascii="Consolas" w:hAnsi="Consolas"/>
                <w:color w:val="00979C"/>
                <w:sz w:val="16"/>
              </w:rPr>
              <w:t>String</w:t>
            </w:r>
            <w:r>
              <w:rPr>
                <w:rFonts w:ascii="Consolas" w:hAnsi="Consolas"/>
                <w:sz w:val="16"/>
              </w:rPr>
              <w:t>(v, 1);</w:t>
            </w:r>
          </w:p>
          <w:p>
            <w:pPr>
              <w:spacing w:after="0"/>
            </w:pPr>
            <w:r>
              <w:rPr>
                <w:rFonts w:ascii="Consolas" w:hAnsi="Consolas"/>
                <w:sz w:val="16"/>
              </w:rPr>
              <w:t xml:space="preserve">  s.</w:t>
            </w:r>
            <w:r>
              <w:rPr>
                <w:rFonts w:ascii="Consolas" w:hAnsi="Consolas"/>
                <w:color w:val="D35400"/>
                <w:sz w:val="16"/>
              </w:rPr>
              <w:t>replace</w:t>
            </w:r>
            <w:r>
              <w:rPr>
                <w:rFonts w:ascii="Consolas" w:hAnsi="Consolas"/>
                <w:sz w:val="16"/>
              </w:rPr>
              <w:t>(</w:t>
            </w:r>
            <w:r>
              <w:rPr>
                <w:rFonts w:ascii="Consolas" w:hAnsi="Consolas"/>
                <w:color w:val="005C5F"/>
                <w:sz w:val="16"/>
              </w:rPr>
              <w:t>"."</w:t>
            </w:r>
            <w:r>
              <w:rPr>
                <w:rFonts w:ascii="Consolas" w:hAnsi="Consolas"/>
                <w:sz w:val="16"/>
              </w:rPr>
              <w:t xml:space="preserve">, </w:t>
            </w:r>
            <w:r>
              <w:rPr>
                <w:rFonts w:ascii="Consolas" w:hAnsi="Consolas"/>
                <w:color w:val="005C5F"/>
                <w:sz w:val="16"/>
              </w:rPr>
              <w:t>","</w:t>
            </w:r>
            <w:r>
              <w:rPr>
                <w:rFonts w:ascii="Consolas" w:hAnsi="Consolas"/>
                <w:sz w:val="16"/>
              </w:rPr>
              <w:t>);</w:t>
            </w:r>
          </w:p>
          <w:p>
            <w:pPr>
              <w:spacing w:after="0"/>
            </w:pPr>
            <w:r>
              <w:rPr>
                <w:rFonts w:ascii="Consolas" w:hAnsi="Consolas"/>
                <w:sz w:val="16"/>
              </w:rPr>
              <w:t xml:space="preserve">  </w:t>
            </w:r>
            <w:r>
              <w:rPr>
                <w:rFonts w:ascii="Consolas" w:hAnsi="Consolas"/>
                <w:color w:val="5E6D03"/>
                <w:sz w:val="16"/>
              </w:rPr>
              <w:t>return</w:t>
            </w:r>
            <w:r>
              <w:rPr>
                <w:rFonts w:ascii="Consolas" w:hAnsi="Consolas"/>
                <w:sz w:val="16"/>
              </w:rPr>
              <w:t xml:space="preserve"> s;</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Appelée quand le navigateur demande l'adresse /</w:t>
            </w:r>
          </w:p>
          <w:p>
            <w:pPr>
              <w:spacing w:after="0"/>
            </w:pPr>
            <w:r>
              <w:rPr>
                <w:rFonts w:ascii="Consolas" w:hAnsi="Consolas"/>
                <w:color w:val="00979C"/>
                <w:sz w:val="16"/>
              </w:rPr>
              <w:t>void</w:t>
            </w:r>
            <w:r>
              <w:rPr>
                <w:rFonts w:ascii="Consolas" w:hAnsi="Consolas"/>
                <w:sz w:val="16"/>
              </w:rPr>
              <w:t xml:space="preserve"> handleRoot() {</w:t>
            </w:r>
          </w:p>
          <w:p>
            <w:pPr>
              <w:spacing w:after="0"/>
            </w:pPr>
            <w:r>
              <w:rPr>
                <w:rFonts w:ascii="Consolas" w:hAnsi="Consolas"/>
                <w:sz w:val="16"/>
              </w:rPr>
              <w:t xml:space="preserve">  server.</w:t>
            </w:r>
            <w:r>
              <w:rPr>
                <w:rFonts w:ascii="Consolas" w:hAnsi="Consolas"/>
                <w:color w:val="D35400"/>
                <w:sz w:val="16"/>
              </w:rPr>
              <w:t>send</w:t>
            </w:r>
            <w:r>
              <w:rPr>
                <w:rFonts w:ascii="Consolas" w:hAnsi="Consolas"/>
                <w:sz w:val="16"/>
              </w:rPr>
              <w:t xml:space="preserve">(200, </w:t>
            </w:r>
            <w:r>
              <w:rPr>
                <w:rFonts w:ascii="Consolas" w:hAnsi="Consolas"/>
                <w:color w:val="005C5F"/>
                <w:sz w:val="16"/>
              </w:rPr>
              <w:t>"text/html; charset=utf-8"</w:t>
            </w:r>
            <w:r>
              <w:rPr>
                <w:rFonts w:ascii="Consolas" w:hAnsi="Consolas"/>
                <w:sz w:val="16"/>
              </w:rPr>
              <w:t>, page());</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95A5A6"/>
                <w:sz w:val="16"/>
              </w:rPr>
              <w:t>// Appelée quand le navigateur demande l'adresse /mesures.csv : envoie l'historique en fichier CSV</w:t>
            </w:r>
          </w:p>
          <w:p>
            <w:pPr>
              <w:spacing w:after="0"/>
            </w:pPr>
            <w:r>
              <w:rPr>
                <w:rFonts w:ascii="Consolas" w:hAnsi="Consolas"/>
                <w:color w:val="00979C"/>
                <w:sz w:val="16"/>
              </w:rPr>
              <w:t>void</w:t>
            </w:r>
            <w:r>
              <w:rPr>
                <w:rFonts w:ascii="Consolas" w:hAnsi="Consolas"/>
                <w:sz w:val="16"/>
              </w:rPr>
              <w:t xml:space="preserve"> handleCSV() {</w:t>
            </w:r>
          </w:p>
          <w:p>
            <w:pPr>
              <w:spacing w:after="0"/>
            </w:pPr>
            <w:r>
              <w:rPr>
                <w:rFonts w:ascii="Consolas" w:hAnsi="Consolas"/>
                <w:sz w:val="16"/>
              </w:rPr>
              <w:t xml:space="preserve">  </w:t>
            </w:r>
            <w:r>
              <w:rPr>
                <w:rFonts w:ascii="Consolas" w:hAnsi="Consolas"/>
                <w:color w:val="00979C"/>
                <w:sz w:val="16"/>
              </w:rPr>
              <w:t>String</w:t>
            </w:r>
            <w:r>
              <w:rPr>
                <w:rFonts w:ascii="Consolas" w:hAnsi="Consolas"/>
                <w:sz w:val="16"/>
              </w:rPr>
              <w:t xml:space="preserve"> csv = </w:t>
            </w:r>
            <w:r>
              <w:rPr>
                <w:rFonts w:ascii="Consolas" w:hAnsi="Consolas"/>
                <w:color w:val="005C5F"/>
                <w:sz w:val="16"/>
              </w:rPr>
              <w:t>"\xEF\xBB\xBF"</w:t>
            </w:r>
            <w:r>
              <w:rPr>
                <w:rFonts w:ascii="Consolas" w:hAnsi="Consolas"/>
                <w:sz w:val="16"/>
              </w:rPr>
              <w:t xml:space="preserve">;           </w:t>
            </w:r>
            <w:r>
              <w:rPr>
                <w:rFonts w:ascii="Consolas" w:hAnsi="Consolas"/>
                <w:color w:val="95A5A6"/>
                <w:sz w:val="16"/>
              </w:rPr>
              <w:t>// marque UTF-8 : le tableur affiche bien les accents</w:t>
            </w:r>
          </w:p>
          <w:p>
            <w:pPr>
              <w:spacing w:after="0"/>
            </w:pPr>
            <w:r>
              <w:rPr>
                <w:rFonts w:ascii="Consolas" w:hAnsi="Consolas"/>
                <w:sz w:val="16"/>
              </w:rPr>
              <w:t xml:space="preserve">  csv += </w:t>
            </w:r>
            <w:r>
              <w:rPr>
                <w:rFonts w:ascii="Consolas" w:hAnsi="Consolas"/>
                <w:color w:val="005C5F"/>
                <w:sz w:val="16"/>
              </w:rPr>
              <w:t>"temps (s);temperature (°C);humidite (%)\n"</w:t>
            </w:r>
            <w:r>
              <w:rPr>
                <w:rFonts w:ascii="Consolas" w:hAnsi="Consolas"/>
                <w:sz w:val="16"/>
              </w:rPr>
              <w:t>;</w:t>
            </w:r>
          </w:p>
          <w:p>
            <w:pPr>
              <w:spacing w:after="0"/>
            </w:pPr>
            <w:r>
              <w:rPr>
                <w:rFonts w:ascii="Consolas" w:hAnsi="Consolas"/>
                <w:sz w:val="16"/>
              </w:rPr>
              <w:t xml:space="preserve">  </w:t>
            </w:r>
            <w:r>
              <w:rPr>
                <w:rFonts w:ascii="Consolas" w:hAnsi="Consolas"/>
                <w:color w:val="5E6D03"/>
                <w:sz w:val="16"/>
              </w:rPr>
              <w:t>for</w:t>
            </w:r>
            <w:r>
              <w:rPr>
                <w:rFonts w:ascii="Consolas" w:hAnsi="Consolas"/>
                <w:sz w:val="16"/>
              </w:rPr>
              <w:t xml:space="preserve"> (</w:t>
            </w:r>
            <w:r>
              <w:rPr>
                <w:rFonts w:ascii="Consolas" w:hAnsi="Consolas"/>
                <w:color w:val="00979C"/>
                <w:sz w:val="16"/>
              </w:rPr>
              <w:t>int</w:t>
            </w:r>
            <w:r>
              <w:rPr>
                <w:rFonts w:ascii="Consolas" w:hAnsi="Consolas"/>
                <w:sz w:val="16"/>
              </w:rPr>
              <w:t xml:space="preserve"> i = 0; i &lt; nbMesures; i++) {</w:t>
            </w:r>
          </w:p>
          <w:p>
            <w:pPr>
              <w:spacing w:after="0"/>
            </w:pPr>
            <w:r>
              <w:rPr>
                <w:rFonts w:ascii="Consolas" w:hAnsi="Consolas"/>
                <w:sz w:val="16"/>
              </w:rPr>
              <w:t xml:space="preserve">    csv += </w:t>
            </w:r>
            <w:r>
              <w:rPr>
                <w:rFonts w:ascii="Consolas" w:hAnsi="Consolas"/>
                <w:color w:val="00979C"/>
                <w:sz w:val="16"/>
              </w:rPr>
              <w:t>String</w:t>
            </w:r>
            <w:r>
              <w:rPr>
                <w:rFonts w:ascii="Consolas" w:hAnsi="Consolas"/>
                <w:sz w:val="16"/>
              </w:rPr>
              <w:t xml:space="preserve">(histTemps[i]) + </w:t>
            </w:r>
            <w:r>
              <w:rPr>
                <w:rFonts w:ascii="Consolas" w:hAnsi="Consolas"/>
                <w:color w:val="005C5F"/>
                <w:sz w:val="16"/>
              </w:rPr>
              <w:t>";"</w:t>
            </w:r>
            <w:r>
              <w:rPr>
                <w:rFonts w:ascii="Consolas" w:hAnsi="Consolas"/>
                <w:sz w:val="16"/>
              </w:rPr>
              <w:t xml:space="preserve"> + virgule(histT[i]) + </w:t>
            </w:r>
            <w:r>
              <w:rPr>
                <w:rFonts w:ascii="Consolas" w:hAnsi="Consolas"/>
                <w:color w:val="005C5F"/>
                <w:sz w:val="16"/>
              </w:rPr>
              <w:t>";"</w:t>
            </w:r>
            <w:r>
              <w:rPr>
                <w:rFonts w:ascii="Consolas" w:hAnsi="Consolas"/>
                <w:sz w:val="16"/>
              </w:rPr>
              <w:t xml:space="preserve"> + virgule(histH[i]) + </w:t>
            </w:r>
            <w:r>
              <w:rPr>
                <w:rFonts w:ascii="Consolas" w:hAnsi="Consolas"/>
                <w:color w:val="005C5F"/>
                <w:sz w:val="16"/>
              </w:rPr>
              <w:t>"\n"</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server.</w:t>
            </w:r>
            <w:r>
              <w:rPr>
                <w:rFonts w:ascii="Consolas" w:hAnsi="Consolas"/>
                <w:color w:val="D35400"/>
                <w:sz w:val="16"/>
              </w:rPr>
              <w:t>sendHeader</w:t>
            </w:r>
            <w:r>
              <w:rPr>
                <w:rFonts w:ascii="Consolas" w:hAnsi="Consolas"/>
                <w:sz w:val="16"/>
              </w:rPr>
              <w:t>(</w:t>
            </w:r>
            <w:r>
              <w:rPr>
                <w:rFonts w:ascii="Consolas" w:hAnsi="Consolas"/>
                <w:color w:val="005C5F"/>
                <w:sz w:val="16"/>
              </w:rPr>
              <w:t>"Content-Disposition"</w:t>
            </w:r>
            <w:r>
              <w:rPr>
                <w:rFonts w:ascii="Consolas" w:hAnsi="Consolas"/>
                <w:sz w:val="16"/>
              </w:rPr>
              <w:t xml:space="preserve">, </w:t>
            </w:r>
            <w:r>
              <w:rPr>
                <w:rFonts w:ascii="Consolas" w:hAnsi="Consolas"/>
                <w:color w:val="005C5F"/>
                <w:sz w:val="16"/>
              </w:rPr>
              <w:t>"attachment; filename=mesures.csv"</w:t>
            </w:r>
            <w:r>
              <w:rPr>
                <w:rFonts w:ascii="Consolas" w:hAnsi="Consolas"/>
                <w:sz w:val="16"/>
              </w:rPr>
              <w:t xml:space="preserve">);   </w:t>
            </w:r>
            <w:r>
              <w:rPr>
                <w:rFonts w:ascii="Consolas" w:hAnsi="Consolas"/>
                <w:color w:val="95A5A6"/>
                <w:sz w:val="16"/>
              </w:rPr>
              <w:t>// à télécharger</w:t>
            </w:r>
          </w:p>
          <w:p>
            <w:pPr>
              <w:spacing w:after="0"/>
            </w:pPr>
            <w:r>
              <w:rPr>
                <w:rFonts w:ascii="Consolas" w:hAnsi="Consolas"/>
                <w:sz w:val="16"/>
              </w:rPr>
              <w:t xml:space="preserve">  server.</w:t>
            </w:r>
            <w:r>
              <w:rPr>
                <w:rFonts w:ascii="Consolas" w:hAnsi="Consolas"/>
                <w:color w:val="D35400"/>
                <w:sz w:val="16"/>
              </w:rPr>
              <w:t>send</w:t>
            </w:r>
            <w:r>
              <w:rPr>
                <w:rFonts w:ascii="Consolas" w:hAnsi="Consolas"/>
                <w:sz w:val="16"/>
              </w:rPr>
              <w:t xml:space="preserve">(200, </w:t>
            </w:r>
            <w:r>
              <w:rPr>
                <w:rFonts w:ascii="Consolas" w:hAnsi="Consolas"/>
                <w:color w:val="005C5F"/>
                <w:sz w:val="16"/>
              </w:rPr>
              <w:t>"text/csv; charset=utf-8"</w:t>
            </w:r>
            <w:r>
              <w:rPr>
                <w:rFonts w:ascii="Consolas" w:hAnsi="Consolas"/>
                <w:sz w:val="16"/>
              </w:rPr>
              <w:t>, csv);</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void</w:t>
            </w:r>
            <w:r>
              <w:rPr>
                <w:rFonts w:ascii="Consolas" w:hAnsi="Consolas"/>
                <w:sz w:val="16"/>
              </w:rPr>
              <w:t xml:space="preserve"> </w:t>
            </w:r>
            <w:r>
              <w:rPr>
                <w:rFonts w:ascii="Consolas" w:hAnsi="Consolas"/>
                <w:color w:val="5E6D03"/>
                <w:sz w:val="16"/>
              </w:rPr>
              <w:t>setup</w:t>
            </w:r>
            <w:r>
              <w:rPr>
                <w:rFonts w:ascii="Consolas" w:hAnsi="Consolas"/>
                <w:sz w:val="16"/>
              </w:rPr>
              <w:t>() {</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begin</w:t>
            </w:r>
            <w:r>
              <w:rPr>
                <w:rFonts w:ascii="Consolas" w:hAnsi="Consolas"/>
                <w:sz w:val="16"/>
              </w:rPr>
              <w:t>(115200);</w:t>
            </w:r>
          </w:p>
          <w:p>
            <w:pPr>
              <w:spacing w:after="0"/>
            </w:pPr>
            <w:r>
              <w:rPr>
                <w:rFonts w:ascii="Consolas" w:hAnsi="Consolas"/>
                <w:sz w:val="16"/>
              </w:rPr>
              <w:t xml:space="preserve">  dht.</w:t>
            </w:r>
            <w:r>
              <w:rPr>
                <w:rFonts w:ascii="Consolas" w:hAnsi="Consolas"/>
                <w:color w:val="D35400"/>
                <w:sz w:val="16"/>
              </w:rPr>
              <w:t>begin</w:t>
            </w:r>
            <w:r>
              <w:rPr>
                <w:rFonts w:ascii="Consolas" w:hAnsi="Consolas"/>
                <w:sz w:val="16"/>
              </w:rPr>
              <w:t xml:space="preserve">();                           </w:t>
            </w:r>
            <w:r>
              <w:rPr>
                <w:rFonts w:ascii="Consolas" w:hAnsi="Consolas"/>
                <w:color w:val="95A5A6"/>
                <w:sz w:val="16"/>
              </w:rPr>
              <w:t>// démarrer le capteur</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D35400"/>
                <w:sz w:val="16"/>
              </w:rPr>
              <w:t>WiFi</w:t>
            </w:r>
            <w:r>
              <w:rPr>
                <w:rFonts w:ascii="Consolas" w:hAnsi="Consolas"/>
                <w:sz w:val="16"/>
              </w:rPr>
              <w:t>.</w:t>
            </w:r>
            <w:r>
              <w:rPr>
                <w:rFonts w:ascii="Consolas" w:hAnsi="Consolas"/>
                <w:color w:val="D35400"/>
                <w:sz w:val="16"/>
              </w:rPr>
              <w:t>begin</w:t>
            </w:r>
            <w:r>
              <w:rPr>
                <w:rFonts w:ascii="Consolas" w:hAnsi="Consolas"/>
                <w:sz w:val="16"/>
              </w:rPr>
              <w:t xml:space="preserve">(ssid, password);            </w:t>
            </w:r>
            <w:r>
              <w:rPr>
                <w:rFonts w:ascii="Consolas" w:hAnsi="Consolas"/>
                <w:color w:val="95A5A6"/>
                <w:sz w:val="16"/>
              </w:rPr>
              <w:t>// connexion au Wi-Fi</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"Connexion au Wi-Fi"</w:t>
            </w:r>
            <w:r>
              <w:rPr>
                <w:rFonts w:ascii="Consolas" w:hAnsi="Consolas"/>
                <w:sz w:val="16"/>
              </w:rPr>
              <w:t>);</w:t>
            </w:r>
          </w:p>
          <w:p>
            <w:pPr>
              <w:spacing w:after="0"/>
            </w:pPr>
            <w:r>
              <w:rPr>
                <w:rFonts w:ascii="Consolas" w:hAnsi="Consolas"/>
                <w:sz w:val="16"/>
              </w:rPr>
              <w:t xml:space="preserve">  </w:t>
            </w:r>
            <w:r>
              <w:rPr>
                <w:rFonts w:ascii="Consolas" w:hAnsi="Consolas"/>
                <w:color w:val="5E6D03"/>
                <w:sz w:val="16"/>
              </w:rPr>
              <w:t>while</w:t>
            </w:r>
            <w:r>
              <w:rPr>
                <w:rFonts w:ascii="Consolas" w:hAnsi="Consolas"/>
                <w:sz w:val="16"/>
              </w:rPr>
              <w:t xml:space="preserve"> (</w:t>
            </w:r>
            <w:r>
              <w:rPr>
                <w:rFonts w:ascii="Consolas" w:hAnsi="Consolas"/>
                <w:color w:val="D35400"/>
                <w:sz w:val="16"/>
              </w:rPr>
              <w:t>WiFi</w:t>
            </w:r>
            <w:r>
              <w:rPr>
                <w:rFonts w:ascii="Consolas" w:hAnsi="Consolas"/>
                <w:sz w:val="16"/>
              </w:rPr>
              <w:t>.</w:t>
            </w:r>
            <w:r>
              <w:rPr>
                <w:rFonts w:ascii="Consolas" w:hAnsi="Consolas"/>
                <w:color w:val="D35400"/>
                <w:sz w:val="16"/>
              </w:rPr>
              <w:t>status</w:t>
            </w:r>
            <w:r>
              <w:rPr>
                <w:rFonts w:ascii="Consolas" w:hAnsi="Consolas"/>
                <w:sz w:val="16"/>
              </w:rPr>
              <w:t xml:space="preserve">() != </w:t>
            </w:r>
            <w:r>
              <w:rPr>
                <w:rFonts w:ascii="Consolas" w:hAnsi="Consolas"/>
                <w:color w:val="00979C"/>
                <w:sz w:val="16"/>
              </w:rPr>
              <w:t>WL_CONNECTED</w:t>
            </w:r>
            <w:r>
              <w:rPr>
                <w:rFonts w:ascii="Consolas" w:hAnsi="Consolas"/>
                <w:sz w:val="16"/>
              </w:rPr>
              <w:t>) {</w:t>
            </w:r>
          </w:p>
          <w:p>
            <w:pPr>
              <w:spacing w:after="0"/>
            </w:pPr>
            <w:r>
              <w:rPr>
                <w:rFonts w:ascii="Consolas" w:hAnsi="Consolas"/>
                <w:sz w:val="16"/>
              </w:rPr>
              <w:t xml:space="preserve">    </w:t>
            </w:r>
            <w:r>
              <w:rPr>
                <w:rFonts w:ascii="Consolas" w:hAnsi="Consolas"/>
                <w:color w:val="D35400"/>
                <w:sz w:val="16"/>
              </w:rPr>
              <w:t>delay</w:t>
            </w:r>
            <w:r>
              <w:rPr>
                <w:rFonts w:ascii="Consolas" w:hAnsi="Consolas"/>
                <w:sz w:val="16"/>
              </w:rPr>
              <w:t>(500);</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w:t>
            </w:r>
            <w:r>
              <w:rPr>
                <w:rFonts w:ascii="Consolas" w:hAnsi="Consolas"/>
                <w:sz w:val="16"/>
              </w:rPr>
              <w:t>);</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w:t>
            </w:r>
            <w:r>
              <w:rPr>
                <w:rFonts w:ascii="Consolas" w:hAnsi="Consolas"/>
                <w:sz w:val="16"/>
              </w:rPr>
              <w:t>(</w:t>
            </w:r>
            <w:r>
              <w:rPr>
                <w:rFonts w:ascii="Consolas" w:hAnsi="Consolas"/>
                <w:color w:val="005C5F"/>
                <w:sz w:val="16"/>
              </w:rPr>
              <w:t>"Adresse IP : "</w:t>
            </w:r>
            <w:r>
              <w:rPr>
                <w:rFonts w:ascii="Consolas" w:hAnsi="Consolas"/>
                <w:sz w:val="16"/>
              </w:rPr>
              <w:t>);</w:t>
            </w:r>
          </w:p>
          <w:p>
            <w:pPr>
              <w:spacing w:after="0"/>
            </w:pPr>
            <w:r>
              <w:rPr>
                <w:rFonts w:ascii="Consolas" w:hAnsi="Consolas"/>
                <w:sz w:val="16"/>
              </w:rPr>
              <w:t xml:space="preserve">  </w:t>
            </w:r>
            <w:r>
              <w:rPr>
                <w:rFonts w:ascii="Consolas" w:hAnsi="Consolas"/>
                <w:color w:val="D35400"/>
                <w:sz w:val="16"/>
              </w:rPr>
              <w:t>Serial</w:t>
            </w:r>
            <w:r>
              <w:rPr>
                <w:rFonts w:ascii="Consolas" w:hAnsi="Consolas"/>
                <w:sz w:val="16"/>
              </w:rPr>
              <w:t>.</w:t>
            </w:r>
            <w:r>
              <w:rPr>
                <w:rFonts w:ascii="Consolas" w:hAnsi="Consolas"/>
                <w:color w:val="D35400"/>
                <w:sz w:val="16"/>
              </w:rPr>
              <w:t>println</w:t>
            </w:r>
            <w:r>
              <w:rPr>
                <w:rFonts w:ascii="Consolas" w:hAnsi="Consolas"/>
                <w:sz w:val="16"/>
              </w:rPr>
              <w:t>(</w:t>
            </w:r>
            <w:r>
              <w:rPr>
                <w:rFonts w:ascii="Consolas" w:hAnsi="Consolas"/>
                <w:color w:val="D35400"/>
                <w:sz w:val="16"/>
              </w:rPr>
              <w:t>WiFi</w:t>
            </w:r>
            <w:r>
              <w:rPr>
                <w:rFonts w:ascii="Consolas" w:hAnsi="Consolas"/>
                <w:sz w:val="16"/>
              </w:rPr>
              <w:t>.</w:t>
            </w:r>
            <w:r>
              <w:rPr>
                <w:rFonts w:ascii="Consolas" w:hAnsi="Consolas"/>
                <w:color w:val="D35400"/>
                <w:sz w:val="16"/>
              </w:rPr>
              <w:t>localIP</w:t>
            </w:r>
            <w:r>
              <w:rPr>
                <w:rFonts w:ascii="Consolas" w:hAnsi="Consolas"/>
                <w:sz w:val="16"/>
              </w:rPr>
              <w:t xml:space="preserve">());        </w:t>
            </w:r>
            <w:r>
              <w:rPr>
                <w:rFonts w:ascii="Consolas" w:hAnsi="Consolas"/>
                <w:color w:val="95A5A6"/>
                <w:sz w:val="16"/>
              </w:rPr>
              <w:t>// adresse à taper dans le navigateur</w:t>
            </w:r>
          </w:p>
          <w:p>
            <w:pPr>
              <w:spacing w:after="0"/>
            </w:pPr>
            <w:r>
              <w:rPr>
                <w:rFonts w:ascii="Consolas" w:hAnsi="Consolas"/>
                <w:sz w:val="16"/>
              </w:rPr>
              <w:t xml:space="preserve"> </w:t>
            </w:r>
          </w:p>
          <w:p>
            <w:pPr>
              <w:spacing w:after="0"/>
            </w:pPr>
            <w:r>
              <w:rPr>
                <w:rFonts w:ascii="Consolas" w:hAnsi="Consolas"/>
                <w:sz w:val="16"/>
              </w:rPr>
              <w:t xml:space="preserve">  server.</w:t>
            </w:r>
            <w:r>
              <w:rPr>
                <w:rFonts w:ascii="Consolas" w:hAnsi="Consolas"/>
                <w:color w:val="D35400"/>
                <w:sz w:val="16"/>
              </w:rPr>
              <w:t>on</w:t>
            </w:r>
            <w:r>
              <w:rPr>
                <w:rFonts w:ascii="Consolas" w:hAnsi="Consolas"/>
                <w:sz w:val="16"/>
              </w:rPr>
              <w:t>(</w:t>
            </w:r>
            <w:r>
              <w:rPr>
                <w:rFonts w:ascii="Consolas" w:hAnsi="Consolas"/>
                <w:color w:val="005C5F"/>
                <w:sz w:val="16"/>
              </w:rPr>
              <w:t>"/"</w:t>
            </w:r>
            <w:r>
              <w:rPr>
                <w:rFonts w:ascii="Consolas" w:hAnsi="Consolas"/>
                <w:sz w:val="16"/>
              </w:rPr>
              <w:t xml:space="preserve">, handleRoot);            </w:t>
            </w:r>
            <w:r>
              <w:rPr>
                <w:rFonts w:ascii="Consolas" w:hAnsi="Consolas"/>
                <w:color w:val="95A5A6"/>
                <w:sz w:val="16"/>
              </w:rPr>
              <w:t>// adresse -&gt; fonction</w:t>
            </w:r>
          </w:p>
          <w:p>
            <w:pPr>
              <w:spacing w:after="0"/>
            </w:pPr>
            <w:r>
              <w:rPr>
                <w:rFonts w:ascii="Consolas" w:hAnsi="Consolas"/>
                <w:sz w:val="16"/>
              </w:rPr>
              <w:t xml:space="preserve">  server.</w:t>
            </w:r>
            <w:r>
              <w:rPr>
                <w:rFonts w:ascii="Consolas" w:hAnsi="Consolas"/>
                <w:color w:val="D35400"/>
                <w:sz w:val="16"/>
              </w:rPr>
              <w:t>on</w:t>
            </w:r>
            <w:r>
              <w:rPr>
                <w:rFonts w:ascii="Consolas" w:hAnsi="Consolas"/>
                <w:sz w:val="16"/>
              </w:rPr>
              <w:t>(</w:t>
            </w:r>
            <w:r>
              <w:rPr>
                <w:rFonts w:ascii="Consolas" w:hAnsi="Consolas"/>
                <w:color w:val="005C5F"/>
                <w:sz w:val="16"/>
              </w:rPr>
              <w:t>"/mesures.csv"</w:t>
            </w:r>
            <w:r>
              <w:rPr>
                <w:rFonts w:ascii="Consolas" w:hAnsi="Consolas"/>
                <w:sz w:val="16"/>
              </w:rPr>
              <w:t>, handleCSV);</w:t>
            </w:r>
          </w:p>
          <w:p>
            <w:pPr>
              <w:spacing w:after="0"/>
            </w:pPr>
            <w:r>
              <w:rPr>
                <w:rFonts w:ascii="Consolas" w:hAnsi="Consolas"/>
                <w:sz w:val="16"/>
              </w:rPr>
              <w:t xml:space="preserve">  server.</w:t>
            </w:r>
            <w:r>
              <w:rPr>
                <w:rFonts w:ascii="Consolas" w:hAnsi="Consolas"/>
                <w:color w:val="D35400"/>
                <w:sz w:val="16"/>
              </w:rPr>
              <w:t>begin</w:t>
            </w:r>
            <w:r>
              <w:rPr>
                <w:rFonts w:ascii="Consolas" w:hAnsi="Consolas"/>
                <w:sz w:val="16"/>
              </w:rPr>
              <w:t xml:space="preserve">();                        </w:t>
            </w:r>
            <w:r>
              <w:rPr>
                <w:rFonts w:ascii="Consolas" w:hAnsi="Consolas"/>
                <w:color w:val="95A5A6"/>
                <w:sz w:val="16"/>
              </w:rPr>
              <w:t>// démarrage du serveur web</w:t>
            </w:r>
          </w:p>
          <w:p>
            <w:pPr>
              <w:spacing w:after="0"/>
            </w:pPr>
            <w:r>
              <w:rPr>
                <w:rFonts w:ascii="Consolas" w:hAnsi="Consolas"/>
                <w:sz w:val="16"/>
              </w:rPr>
              <w:t xml:space="preserve"> </w:t>
            </w:r>
          </w:p>
          <w:p>
            <w:pPr>
              <w:spacing w:after="0"/>
            </w:pPr>
            <w:r>
              <w:rPr>
                <w:rFonts w:ascii="Consolas" w:hAnsi="Consolas"/>
                <w:sz w:val="16"/>
              </w:rPr>
              <w:t xml:space="preserve">  mesurer();                             </w:t>
            </w:r>
            <w:r>
              <w:rPr>
                <w:rFonts w:ascii="Consolas" w:hAnsi="Consolas"/>
                <w:color w:val="95A5A6"/>
                <w:sz w:val="16"/>
              </w:rPr>
              <w:t>// première mesure</w:t>
            </w:r>
          </w:p>
          <w:p>
            <w:pPr>
              <w:spacing w:after="0"/>
            </w:pPr>
            <w:r>
              <w:rPr>
                <w:rFonts w:ascii="Consolas" w:hAnsi="Consolas"/>
                <w:sz w:val="16"/>
              </w:rPr>
              <w:t xml:space="preserve">  derniereMesure = </w:t>
            </w:r>
            <w:r>
              <w:rPr>
                <w:rFonts w:ascii="Consolas" w:hAnsi="Consolas"/>
                <w:color w:val="D35400"/>
                <w:sz w:val="16"/>
              </w:rPr>
              <w:t>millis</w:t>
            </w:r>
            <w:r>
              <w:rPr>
                <w:rFonts w:ascii="Consolas" w:hAnsi="Consolas"/>
                <w:sz w:val="16"/>
              </w:rPr>
              <w:t>();</w:t>
            </w:r>
          </w:p>
          <w:p>
            <w:pPr>
              <w:spacing w:after="0"/>
            </w:pPr>
            <w:r>
              <w:rPr>
                <w:rFonts w:ascii="Consolas" w:hAnsi="Consolas"/>
                <w:sz w:val="16"/>
              </w:rPr>
              <w:t>}</w:t>
            </w:r>
          </w:p>
          <w:p>
            <w:pPr>
              <w:spacing w:after="0"/>
            </w:pPr>
            <w:r>
              <w:rPr>
                <w:rFonts w:ascii="Consolas" w:hAnsi="Consolas"/>
                <w:sz w:val="16"/>
              </w:rPr>
              <w:t xml:space="preserve"> </w:t>
            </w:r>
          </w:p>
          <w:p>
            <w:pPr>
              <w:spacing w:after="0"/>
            </w:pPr>
            <w:r>
              <w:rPr>
                <w:rFonts w:ascii="Consolas" w:hAnsi="Consolas"/>
                <w:color w:val="00979C"/>
                <w:sz w:val="16"/>
              </w:rPr>
              <w:t>void</w:t>
            </w:r>
            <w:r>
              <w:rPr>
                <w:rFonts w:ascii="Consolas" w:hAnsi="Consolas"/>
                <w:sz w:val="16"/>
              </w:rPr>
              <w:t xml:space="preserve"> </w:t>
            </w:r>
            <w:r>
              <w:rPr>
                <w:rFonts w:ascii="Consolas" w:hAnsi="Consolas"/>
                <w:color w:val="5E6D03"/>
                <w:sz w:val="16"/>
              </w:rPr>
              <w:t>loop</w:t>
            </w:r>
            <w:r>
              <w:rPr>
                <w:rFonts w:ascii="Consolas" w:hAnsi="Consolas"/>
                <w:sz w:val="16"/>
              </w:rPr>
              <w:t>() {</w:t>
            </w:r>
          </w:p>
          <w:p>
            <w:pPr>
              <w:spacing w:after="0"/>
            </w:pPr>
            <w:r>
              <w:rPr>
                <w:rFonts w:ascii="Consolas" w:hAnsi="Consolas"/>
                <w:sz w:val="16"/>
              </w:rPr>
              <w:t xml:space="preserve">  server.</w:t>
            </w:r>
            <w:r>
              <w:rPr>
                <w:rFonts w:ascii="Consolas" w:hAnsi="Consolas"/>
                <w:color w:val="D35400"/>
                <w:sz w:val="16"/>
              </w:rPr>
              <w:t>handleClient</w:t>
            </w:r>
            <w:r>
              <w:rPr>
                <w:rFonts w:ascii="Consolas" w:hAnsi="Consolas"/>
                <w:sz w:val="16"/>
              </w:rPr>
              <w:t xml:space="preserve">();                 </w:t>
            </w:r>
            <w:r>
              <w:rPr>
                <w:rFonts w:ascii="Consolas" w:hAnsi="Consolas"/>
                <w:color w:val="95A5A6"/>
                <w:sz w:val="16"/>
              </w:rPr>
              <w:t>// traite les requêtes des navigateurs</w:t>
            </w:r>
          </w:p>
          <w:p>
            <w:pPr>
              <w:spacing w:after="0"/>
            </w:pPr>
            <w:r>
              <w:rPr>
                <w:rFonts w:ascii="Consolas" w:hAnsi="Consolas"/>
                <w:sz w:val="16"/>
              </w:rPr>
              <w:t xml:space="preserve"> </w:t>
            </w:r>
          </w:p>
          <w:p>
            <w:pPr>
              <w:spacing w:after="0"/>
            </w:pPr>
            <w:r>
              <w:rPr>
                <w:rFonts w:ascii="Consolas" w:hAnsi="Consolas"/>
                <w:sz w:val="16"/>
              </w:rPr>
              <w:t xml:space="preserve">  </w:t>
            </w:r>
            <w:r>
              <w:rPr>
                <w:rFonts w:ascii="Consolas" w:hAnsi="Consolas"/>
                <w:color w:val="95A5A6"/>
                <w:sz w:val="16"/>
              </w:rPr>
              <w:t>// une mesure toutes les 5 s, sans bloquer le serveur web</w:t>
            </w:r>
          </w:p>
          <w:p>
            <w:pPr>
              <w:spacing w:after="0"/>
            </w:pPr>
            <w:r>
              <w:rPr>
                <w:rFonts w:ascii="Consolas" w:hAnsi="Consolas"/>
                <w:sz w:val="16"/>
              </w:rPr>
              <w:t xml:space="preserve">  </w:t>
            </w:r>
            <w:r>
              <w:rPr>
                <w:rFonts w:ascii="Consolas" w:hAnsi="Consolas"/>
                <w:color w:val="5E6D03"/>
                <w:sz w:val="16"/>
              </w:rPr>
              <w:t>if</w:t>
            </w:r>
            <w:r>
              <w:rPr>
                <w:rFonts w:ascii="Consolas" w:hAnsi="Consolas"/>
                <w:sz w:val="16"/>
              </w:rPr>
              <w:t xml:space="preserve"> (</w:t>
            </w:r>
            <w:r>
              <w:rPr>
                <w:rFonts w:ascii="Consolas" w:hAnsi="Consolas"/>
                <w:color w:val="D35400"/>
                <w:sz w:val="16"/>
              </w:rPr>
              <w:t>millis</w:t>
            </w:r>
            <w:r>
              <w:rPr>
                <w:rFonts w:ascii="Consolas" w:hAnsi="Consolas"/>
                <w:sz w:val="16"/>
              </w:rPr>
              <w:t>() - derniereMesure &gt;= PERIODE) {</w:t>
            </w:r>
          </w:p>
          <w:p>
            <w:pPr>
              <w:spacing w:after="0"/>
            </w:pPr>
            <w:r>
              <w:rPr>
                <w:rFonts w:ascii="Consolas" w:hAnsi="Consolas"/>
                <w:sz w:val="16"/>
              </w:rPr>
              <w:t xml:space="preserve">    derniereMesure = </w:t>
            </w:r>
            <w:r>
              <w:rPr>
                <w:rFonts w:ascii="Consolas" w:hAnsi="Consolas"/>
                <w:color w:val="D35400"/>
                <w:sz w:val="16"/>
              </w:rPr>
              <w:t>millis</w:t>
            </w:r>
            <w:r>
              <w:rPr>
                <w:rFonts w:ascii="Consolas" w:hAnsi="Consolas"/>
                <w:sz w:val="16"/>
              </w:rPr>
              <w:t>();</w:t>
            </w:r>
          </w:p>
          <w:p>
            <w:pPr>
              <w:spacing w:after="0"/>
            </w:pPr>
            <w:r>
              <w:rPr>
                <w:rFonts w:ascii="Consolas" w:hAnsi="Consolas"/>
                <w:sz w:val="16"/>
              </w:rPr>
              <w:t xml:space="preserve">    mesurer();</w:t>
            </w:r>
          </w:p>
          <w:p>
            <w:pPr>
              <w:spacing w:after="0"/>
            </w:pPr>
            <w:r>
              <w:rPr>
                <w:rFonts w:ascii="Consolas" w:hAnsi="Consolas"/>
                <w:sz w:val="16"/>
              </w:rPr>
              <w:t xml:space="preserve">  }</w:t>
            </w:r>
          </w:p>
          <w:p>
            <w:pPr>
              <w:spacing w:after="0"/>
            </w:pPr>
            <w:r>
              <w:rPr>
                <w:rFonts w:ascii="Consolas" w:hAnsi="Consolas"/>
                <w:sz w:val="16"/>
              </w:rPr>
              <w:t>}</w:t>
            </w:r>
          </w:p>
        </w:tc>
      </w:tr>
    </w:tbl>
    <w:p>
      <w:r>
        <w:rPr>
          <w:i/>
          <w:sz w:val="18"/>
        </w:rPr>
        <w:t>Couleurs de l'Arduino IDE : orange = fonctions d'Arduino et des bibliothèques, bleu-vert = types et constantes, vert olive = structure du programme, gris = commentaires. Les noms en noir sont choisis par le programmeur.</w:t>
      </w:r>
    </w:p>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auto"/>
      </w:pBdr>
      <w:spacing w:after="300" w:line="240" w:lineRule="auto"/>
      <w:contextualSpacing/>
    </w:pPr>
    <w:rPr>
      <w:rFonts w:ascii="Calibri Light" w:eastAsiaTheme="majorEastAsia" w:hAnsi="Calibri Light" w:cstheme="majorBidi"/>
      <w:spacing w:val="5"/>
      <w:kern w:val="28"/>
      <w:sz w:val="44"/>
      <w:szCs w:val="52"/>
    </w:rPr>
  </w:style>
  <w:style w:type="character" w:customStyle="1" w:styleId="TitleChar">
    <w:name w:val="Title Char"/>
    <w:basedOn w:val="DefaultParagraphFont"/>
    <w:link w:val="Title"/>
    <w:uiPriority w:val="10"/>
    <w:rsid w:val="00FC693F"/>
    <w:rPr>
      <w:rFonts w:ascii="Calibri Light" w:eastAsiaTheme="majorEastAsia" w:hAnsi="Calibri Light" w:cstheme="majorBidi"/>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